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9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성령의 내적 증거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성령의 조명과 객관적 말씀을 함께 붙듭니다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1.7-8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"내 양은 내 음성을 들으며 나는 그들을 알며 그들은 나를 따르느니라" (요한복음 10:27)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내가 성경을 확신하는 근거가 무엇인지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외적 증거와 성령의 내적 증거가 어떻게 함께 가는지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신앙의 의심을 숨기지 않고 다루는 법 배우기!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누가 나에게 "네 부모님이 정말 너를 사랑하는지 어떻게 아니?"라고 묻는다면, 어떻게 대답할까요? 여러 증거를 댈 수 있어요. 오랜 시간 함께한 기억, 희생한 순간들, 주변 사람들의 증언까지요. 그런데 그 모든 증거를 다 대고 나서도, 결국 확신은 마음 깊은 곳에서 와요. "그냥 알아요, 사랑받고 있다는 걸." 성경을 믿는 것도 비슷해요. 지난 시간에 우리는 성경의 권위가 교회가 아니라 하나님께로부터 온다는 걸 배웠어요. 그런데 그걸 "안다"는 확신은 어디서 올까요? 칼빈은 그 답을 성령의 내적 증거라고 말해요.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신앙에 대해 의심이 들었던 순간이 있다면, 그때 누구에게 그 의심을 말했나요, 아니면 혼자 숨겼나요?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1.7-8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성령의 내증을 통한 성경의 자증 (1.7.4-5), 인간의 이성으로도 받아들일 만한 확고한 증거들 (1.8)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성경이 하나님의 말씀이라는 확신은 어디에서 오는가?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성경의 태고성·예언 성취 같은 외적 증거들도 도움이 되지만, 최종 확신은 성령이 우리 마음에 직접 확증해 주시는 내적 증언에서 온다.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성령의 "내적 증거"란 정확히 무엇인가요?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성경이 하나님의 말씀이라는 사실을, 성령께서 우리 마음속에 직접 인쳐 주시는 것을 말해요. 칼빈은 "성령이 경건한 사람들의 믿음을 확정하는 인이며 보증"이라고 했어요. 성경을 읽을 때 논리로 설득당하기 전에 마음이 먼저 반응하는 것, 그게 성령의 일하심이에요.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그럼 외적인 증거들, 예를 들어 예언이 실제로 이루어진 것 같은 건 필요 없나요?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아니에요, 도움이 돼요. 칼빈은 성경이 태고부터 내려온 점, 모세가 자기 가족의 허물까지 정직하게 기록한 점, 이사야나 예레미야의 예언이 수백 년 뒤 정확히 이루어진 점을 예로 들어요. 이런 증거들은 성경이 인간의 지혜를 뛰어넘는 책이라는 걸 이성적으로도 보여 줘요. 다만 이것만으로는 마음의 최종 확신에 이르지 못해요.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그러면 어떤 사람들은 "성령만 있으면 성경은 필요 없다"고 말하는데, 그건 맞나요?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아니에요, 완전히 틀렸어요. 칼빈은 이런 사람들을 광신자라고 불렀어요. 성령은 성경과 따로 일하시는 분이 아니에요. 성령은 성경의 저자이시고, 늘 자신이 성경에 새겨 두신 진리에 붙어서 일하세요. "성령만 있으면 된다"며 말씀을 무시하는 건 성령의 이름을 빌린 자기 생각일 뿐이에요.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그럼 외적 증거와 내적 증거, 둘 중 무엇이 먼저인가요?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순서보다 관계가 중요해요. 외적 증거는 성경이 신뢰할 만한 책이라는 걸 보여 주지만, 그것만으로 구원의 확신을 만들어 내진 못해요. 결국 성령이 우리 마음을 조명하실 때, 우리는 "성경에 신성의 힘이 살아 숨 쉬는 것"을 느끼고 순종하게 돼요. 고린도전서 2장은 하나님의 깊은 것을 성령께서 통달하게 하신다고 말해요.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요즘 우리는 신앙에 의심이 들 때 어떻게 반응하나요? 이게 왜 위험할 수 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많은 청년들이 의심을 부끄럽게 여겨 혼자 숨기거나, 반대로 "느낌이 안 오니까 믿음이 아니다"라며 감정만 좇아요. 둘 다 위험해요. 의심은 숨길 게 아니라 본문으로, 증거로, 그리고 믿음의 공동체 안으로 가져가야 해요. 요한복음 10장 27절처럼, 예수님의 양은 그분의 음성을 듣고 따라요. 그 음성은 감정이 아니라 말씀을 통해 성령이 확증해 주시는 것이에요.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그래서 이 시간의 결론은 무엇인가요?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성경을 믿는 확신은 논증만으로 오지 않고, 신비한 느낌만으로도 오지 않아요. 성령이 말씀을 통해 우리 마음에 확증해 주실 때, 이성적 증거와 마음의 확신이 함께 맞물려요. 그래서 우리는 성령의 조명과 객관적인 말씀, 이 둘을 동시에 붙들어야 해요.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성경이 하나님의 말씀이라는 확신이 언제 가장 강하게 들었나요?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신앙의 의심이 들었을 때, 혼자 감당하기보다 나눌 수 있는 사람이나 공동체가 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"느낌이 안 오니까 믿음이 없는 것"이라는 생각을 해본 적이 있다면, 오늘 배운 내용으로 어떻게 다시 볼 수 있을까요?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신앙에 대해 품고 있던 의심 하나를 적어 보고, 이번 주 한 사람에게 나눠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말씀을 읽을 때 마음에 와닿았던 구절을 기록해 성령의 내적 증거를 돌아보세요.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성경의 한 예언과 성취 사례를 찾아보고 외적 증거를 확인해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"마음은 이성이 알지 못하는 그 나름의 이유를 가지고 있다."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블레즈 파스칼 (Blaise Pascal)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"하나님만이 자기의 말씀 안에서 자기 자신에 대한 합당한 증인이 되신다."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존 칼빈 (John Calvin)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"성령의 내적 증거"를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9 과 | 기독교강요 1.7-8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