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29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부모와 정당한 권위를 존중하라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권위를 멸시하지도 맹목적으로 따르지도 않습니다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8장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"네 부모를 공경하라 그리하면 네 하나님 여호와가 네게 준 땅에서 네 생명이 길리라" (출애굽기 20:12)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제5계명이 부모뿐 아니라 모든 정당한 권위를 향한 것임을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권위 존중이 하나님을 향한 순종의 한 걸음임을 깨닫기!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부모·상사·교회 지도자에 대한 존중과 분별의 경계선을 그려보기!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진로를 놓고 부모님과 부딪히고, 아르바이트하며 부당해 보이는 지시를 받고, 교회에서도 어른들의 결정에 고개를 갸웃하게 되는 순간들이 있어요. 그럴 때 우리는 두 극단 사이에서 흔들려요. 무조건 반항하거나, 아니면 무조건 순응하거나요. 칼빈은 제5계명이 단지 부모에게만 적용되는 게 아니라, 하나님이 우리 위에 세우신 모든 정당한 권위에 대한 원리라고 말해요. 부모는 그중에서도 가장 첫 번째이자 가장 덜 시기받는 예시로 등장한 것뿐이에요. 오늘은 권위를 어떻게 존중하면서도, 어떻게 분별해야 하는지 함께 살펴볼 거예요.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최근에 부모님이나 윗사람의 말에 마음으로 저항했던 순간이 있었나요?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8장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2권 8장 · 제5계명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제5계명은 부모 공경을 넘어 무엇을 가르치는가?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제5계명은 하나님이 우리 위에 세우신 모든 정당한 권위 — 부모, 윗사람, 통치자 — 를 공경·순종·감사로 대하라는 계명이다. 다만 그 순종은 언제나 "주 안에서" 이루어져야 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왜 하필 부모를 예로 들어 이 계명을 주셨나요?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하나님이 사람들 위에 세우신 자리와 등급을 우리가 함부로 침해해서는 안 된다고 말해요. 그런데 사람은 본래 자기를 낮추는 걸 싫어하는 본성이 있어서, 하나님은 가장 시기심을 덜 일으키는 대상인 부모를 예로 드셨어요. 부모를 공경하는 법을 배우면, 다른 모든 정당한 권위를 대하는 법도 자연스럽게 배우게 된다는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부모에게 돌려야 할 태도는 구체적으로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세 가지를 말해요. 공경(마음으로 존중함), 순종(실제로 따름), 감사(내가 받은 것을 인정함)예요. 이 세 가지는 부모가 훌륭한 사람이어서가 아니라, 그 자리가 하나님의 섭리로 주어졌기 때문에 마땅히 돌려야 하는 거예요. 부모의 자격을 평가한 다음에 존중 여부를 결정하는 게 아니라는 뜻이에요.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"약속이 있는 첫 계명"이라는 말은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바울은 에베소서에서 제5계명을 "약속이 있는 첫 계명"이라 불렀어요. 칼빈은 이를, 부모를 공경하는 자에게 장수와 복을 약속하신 것이라고 설명해요. 물론 부모를 공경해도 일찍 죽는 사람이 있지만, 그것조차 하나님이 더 좋은 것으로 채우시는 복이라고 봐요. 원칙적으로는 부모 공경과 하나님의 복이 연결되어 있다는 뜻이에요.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부모나 윗사람이 잘못된 지시를 하면 무조건 따라야 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순종이 반드시 "주 안에서" 이루어져야 한다고 못박아요. 부모나 윗사람이 하나님의 뜻을 거스르도록 우리를 부추긴다면, 그들을 그 순간만큼은 부모처럼 여기지 말아야 한다고까지 말해요. 왜냐하면 그들의 권위 자체가 하나님으로부터 온 것이고, 우리를 참 아버지이신 하나님께로 이끌 때에만 의미가 있기 때문이에요.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이 원리가 왕이나 상사, 교회 지도자에게도 적용되나요?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칼빈은 이 계명이 부모뿐 아니라 왕과 상전, 모든 윗사람에게도 똑같이 적용된다고 말해요. 그들의 뛰어남과 권위는 하나님의 숭고하심에서 비롯된 것이기에 존중받을 가치가 있어요. 하지만 그 권위가 하나님의 위엄을 끌어내리는 방향으로 쓰인다면, 그 자체로는 무가치하고 헛된 것이 된다고 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그럼 청년인 우리는 이 계명을 어떻게 살아내야 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부모의 기대, 상사의 지시, 교회의 결정 앞에서 무조건 반항하거나 무조건 침묵하는 것 둘 다 정답이 아니에요. 먼저는 그 권위가 하나님이 세우신 자리임을 인정하고 존중하되, 그 지시가 하나님의 뜻을 벗어난다면 그때는 참 아버지이신 하나님께 대한 순종을 우선해야 해요. 권위를 멸시하지도, 맹목적으로 따르지도 않는 게 이 계명의 균형이에요.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부모님이나 윗사람에게 존중보다 저항이 더 앞섰던 순간이 있었나요?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"주 안에서" 순종한다는 원리로 볼 때, 지금 내가 분별해야 할 지시가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 부모님이나 윗사람에게 구체적으로 어떻게 공경을 표현해볼 수 있을까요?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부모님께 감사의 말을 한 가지 구체적으로 표현해보세요.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윗사람의 지시 중 마음에 걸렸던 것을 존중과 분별의 태도로 다시 생각해보세요.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진로나 신앙에 대한 부모님의 기대 하나를 정직하게 대화로 풀어보세요.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"부모를 공경하는 것은 하나님을 공경하는 것의 첫걸음이다."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Calvin), 『기독교강요』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"자녀들아 주 안에서 너희 부모에게 순종하라 이것이 옳으니라."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사도 바울 (Apostle Paul), 에베소서 6:1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"부모와 정당한 권위를 존중하라"를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29 과 | 기독교강요 2권 8장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