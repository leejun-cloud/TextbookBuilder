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0"/>
        <w:jc w:val="center"/>
      </w:pPr>
      <w:r>
        <w:rPr>
          <w:rFonts w:ascii="맑은 고딕" w:hAnsi="맑은 고딕"/>
          <w:b/>
          <w:sz w:val="56"/>
          <w:rFonts w:eastAsia="맑은 고딕"/>
        </w:rPr>
        <w:t>청년부 소요리문답 성경공부 — 1권</w:t>
      </w:r>
    </w:p>
    <w:p>
      <w:r>
        <w:br w:type="page"/>
      </w:r>
    </w:p>
    <w:p>
      <w:pPr>
        <w:spacing w:after="160"/>
        <w:jc w:val="center"/>
      </w:pPr>
      <w:r>
        <w:rPr>
          <w:rFonts w:ascii="맑은 고딕" w:hAnsi="맑은 고딕" w:eastAsia="맑은 고딕"/>
          <w:b/>
          <w:i w:val="0"/>
          <w:color w:val="D4A017"/>
          <w:sz w:val="32"/>
        </w:rPr>
        <w:t>제  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사람의 제일되는 목적</w:t>
            </w:r>
          </w:p>
          <w:p>
            <w:pPr>
              <w:jc w:val="center"/>
            </w:pPr>
            <w:r>
              <w:rPr>
                <w:rFonts w:ascii="맑은 고딕" w:hAnsi="맑은 고딕" w:eastAsia="맑은 고딕"/>
                <w:b w:val="0"/>
                <w:i w:val="0"/>
                <w:color w:val="C0D8F0"/>
                <w:sz w:val="28"/>
              </w:rPr>
              <w:t>나는 왜 사는가</w:t>
            </w:r>
          </w:p>
        </w:tc>
      </w:tr>
    </w:tbl>
    <w:p>
      <w:pPr>
        <w:spacing w:after="240"/>
      </w:pPr>
    </w:p>
    <w:p>
      <w:pPr>
        <w:spacing w:after="240"/>
        <w:jc w:val="center"/>
      </w:pPr>
      <w:r>
        <w:rPr>
          <w:rFonts w:ascii="맑은 고딕" w:hAnsi="맑은 고딕" w:eastAsia="맑은 고딕"/>
          <w:b/>
          <w:i w:val="0"/>
          <w:color w:val="2E6DA4"/>
          <w:sz w:val="26"/>
        </w:rPr>
        <w:t>웨스트민스터 소요리문답 제 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"이는 만물이 주에게서 나오고 주로 말미암고 주에게로 돌아감이라 그에게 영광이 세세에 있을지어다 아멘." (로마서 11:36)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내가 왜 사는지, 그 답을 성경에서 명확하게 발견하는 시간!</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하나님을 영화롭게 한다는 것이 나에게 뭔가를 요구하는 게 아니라, 나를 향한 사랑의 초대라는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완전하신 하나님과 불완전한 나의 관계가 오늘 내 하루에 어떻게 이어지는지 구체적으로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새벽에 눈을 뜨자마자 핸드폰부터 보고, 하루를 SNS 피드처럼 스크롤하며 흘려보낸 적 있나요? 문득 "나는 지금 뭘 위해 이렇게 바쁘게 사는 거지?"라는 질문이 훅 들어올 때가 있죠. 취업, 연애, 인간관계, 자기계발… 다 중요해 보이는데, 정작 이 모든 것이 향하는 '최종 목적지'는 흐릿합니다. 소요리문답 1문은 바로 이 질문에 정면으로 답합니다. "사람의 제일되는 목적이 무엇인가?" — 오늘은 이 질문을 통해, 내 인생 전체를 떠받치고 있는 진짜 기초를 함께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왜 살까?"라는 질문을 진지하게 던져본 적이 있나요? 그때 어떤 답을 찾았나요, 혹은 답을 못 찾았나요?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 문</w:t>
            </w:r>
          </w:p>
          <w:p>
            <w:r>
              <w:rPr>
                <w:rFonts w:ascii="맑은 고딕" w:hAnsi="맑은 고딕" w:eastAsia="맑은 고딕"/>
                <w:b w:val="0"/>
                <w:i w:val="0"/>
                <w:color w:val="1A3A5C"/>
                <w:sz w:val="21"/>
              </w:rPr>
              <w:t>문) 사람의 제일되는 목적이 무엇인가?</w:t>
            </w:r>
          </w:p>
          <w:p>
            <w:r>
              <w:rPr>
                <w:rFonts w:ascii="맑은 고딕" w:hAnsi="맑은 고딕" w:eastAsia="맑은 고딕"/>
                <w:b w:val="0"/>
                <w:i w:val="0"/>
                <w:color w:val="1A3A5C"/>
                <w:sz w:val="21"/>
              </w:rPr>
              <w:t>답) 사람의 제일되는 목적은 하나님을 영화롭게 하고 영원토록 그를 즐거워하는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소요리문답 1문에서 말하는 '목적'은 어떤 의미인가요?</w:t>
      </w:r>
    </w:p>
    <w:p>
      <w:pPr>
        <w:spacing w:before="40" w:after="120"/>
        <w:ind w:left="283"/>
      </w:pPr>
      <w:r>
        <w:rPr>
          <w:rFonts w:ascii="맑은 고딕" w:hAnsi="맑은 고딕" w:eastAsia="맑은 고딕"/>
          <w:b w:val="0"/>
          <w:i w:val="0"/>
          <w:color w:val="444444"/>
          <w:sz w:val="21"/>
        </w:rPr>
        <w:t>내가 존재하는 이유, 내 인생 전체가 최종적으로 향해야 할 방향이에요. 다른 모든 크고 작은 목표들(공부, 일, 관계)이 결국 이 하나의 목적 아래 놓이게 되는 거죠.</w:t>
      </w:r>
    </w:p>
    <w:p>
      <w:pPr>
        <w:spacing w:before="160" w:after="60"/>
      </w:pPr>
      <w:r>
        <w:rPr>
          <w:rFonts w:ascii="맑은 고딕" w:hAnsi="맑은 고딕" w:eastAsia="맑은 고딕"/>
          <w:b/>
          <w:i w:val="0"/>
          <w:color w:val="2E6DA4"/>
          <w:sz w:val="21"/>
        </w:rPr>
        <w:t>Q2.  그런데 왜 하필 '하나님을 영화롭게 하는 것'이 사람의 목적인가요?</w:t>
      </w:r>
    </w:p>
    <w:p>
      <w:pPr>
        <w:spacing w:before="40" w:after="120"/>
        <w:ind w:left="283"/>
      </w:pPr>
      <w:r>
        <w:rPr>
          <w:rFonts w:ascii="맑은 고딕" w:hAnsi="맑은 고딕" w:eastAsia="맑은 고딕"/>
          <w:b w:val="0"/>
          <w:i w:val="0"/>
          <w:color w:val="444444"/>
          <w:sz w:val="21"/>
        </w:rPr>
        <w:t>모든 것은 하나님의 영광을 위하여 존재해요. 하나님께 영광이 되는 것만이 사람에게 궁극적으로 유익하고, 하나님의 영광을 떠나면 사람에게는 아무 즐거움이 없어요.</w:t>
      </w:r>
    </w:p>
    <w:p>
      <w:pPr>
        <w:spacing w:before="160" w:after="60"/>
      </w:pPr>
      <w:r>
        <w:rPr>
          <w:rFonts w:ascii="맑은 고딕" w:hAnsi="맑은 고딕" w:eastAsia="맑은 고딕"/>
          <w:b/>
          <w:i w:val="0"/>
          <w:color w:val="2E6DA4"/>
          <w:sz w:val="21"/>
        </w:rPr>
        <w:t>Q3.  하나님은 이미 완전하신 분인데, 왜 우리의 영광이 더 필요하신가요?</w:t>
      </w:r>
    </w:p>
    <w:p>
      <w:pPr>
        <w:spacing w:before="40" w:after="120"/>
        <w:ind w:left="283"/>
      </w:pPr>
      <w:r>
        <w:rPr>
          <w:rFonts w:ascii="맑은 고딕" w:hAnsi="맑은 고딕" w:eastAsia="맑은 고딕"/>
          <w:b w:val="0"/>
          <w:i w:val="0"/>
          <w:color w:val="444444"/>
          <w:sz w:val="21"/>
        </w:rPr>
        <w:t>하나님은 영광에 있어서 완전하시기 때문에, 더 이상 채울 영광이 없으세요. 그러니까 하나님이 우리를 통해 영광을 받으신다는 건, 사실 우리를 하나님의 영광 가운데 거하게 하신다는 뜻이에요. 우리가 하나님께 뭔가를 보태드리는 게 아니라, 하나님이 당신의 영광 안으로 우리를 초대하시는 거죠.</w:t>
      </w:r>
    </w:p>
    <w:p>
      <w:pPr>
        <w:spacing w:before="160" w:after="60"/>
      </w:pPr>
      <w:r>
        <w:rPr>
          <w:rFonts w:ascii="맑은 고딕" w:hAnsi="맑은 고딕" w:eastAsia="맑은 고딕"/>
          <w:b/>
          <w:i w:val="0"/>
          <w:color w:val="2E6DA4"/>
          <w:sz w:val="21"/>
        </w:rPr>
        <w:t>Q4.  우리가 하나님을 열심히 찾아서 이 관계가 시작되는 건가요?</w:t>
      </w:r>
    </w:p>
    <w:p>
      <w:pPr>
        <w:spacing w:before="40" w:after="120"/>
        <w:ind w:left="283"/>
      </w:pPr>
      <w:r>
        <w:rPr>
          <w:rFonts w:ascii="맑은 고딕" w:hAnsi="맑은 고딕" w:eastAsia="맑은 고딕"/>
          <w:b w:val="0"/>
          <w:i w:val="0"/>
          <w:color w:val="444444"/>
          <w:sz w:val="21"/>
        </w:rPr>
        <w:t>아니요, 순서가 반대예요. 요한일서 4장 19절은 "우리가 사랑함은 그가 먼저 우리를 사랑하셨음이라"고 말해요. 하나님은 스스로 사랑이신 분이라(요일 4:8), 자기 품에 우리를 먼저 안으셨어요. 우리가 하나님을 영접하는 것처럼 보이지만, 실상은 하나님이 우리를 영접하신 거예요(요 1:12-13).</w:t>
      </w:r>
    </w:p>
    <w:p>
      <w:pPr>
        <w:spacing w:before="160" w:after="60"/>
      </w:pPr>
      <w:r>
        <w:rPr>
          <w:rFonts w:ascii="맑은 고딕" w:hAnsi="맑은 고딕" w:eastAsia="맑은 고딕"/>
          <w:b/>
          <w:i w:val="0"/>
          <w:color w:val="2E6DA4"/>
          <w:sz w:val="21"/>
        </w:rPr>
        <w:t>Q5.  하나님을 영화롭게 하는 것과 '내가 행복해지는 것'이 같이 갈 수 있나요?</w:t>
      </w:r>
    </w:p>
    <w:p>
      <w:pPr>
        <w:spacing w:before="40" w:after="120"/>
        <w:ind w:left="283"/>
      </w:pPr>
      <w:r>
        <w:rPr>
          <w:rFonts w:ascii="맑은 고딕" w:hAnsi="맑은 고딕" w:eastAsia="맑은 고딕"/>
          <w:b w:val="0"/>
          <w:i w:val="0"/>
          <w:color w:val="444444"/>
          <w:sz w:val="21"/>
        </w:rPr>
        <w:t>네, 바로 그게 이 문답의 핵심이에요. "영화롭게 하고" + "즐거워하는 것", 이 두 가지는 따로 있는 게 아니에요. 하나님의 영광을 떠나면 사람에게 아무 즐거움이 없다고 했잖아요. 반대로, 하나님의 영광 안에 거할 때 우리는 진짜 기쁨을 얻는 거예요.</w:t>
      </w:r>
    </w:p>
    <w:p>
      <w:pPr>
        <w:spacing w:before="160" w:after="60"/>
      </w:pPr>
      <w:r>
        <w:rPr>
          <w:rFonts w:ascii="맑은 고딕" w:hAnsi="맑은 고딕" w:eastAsia="맑은 고딕"/>
          <w:b/>
          <w:i w:val="0"/>
          <w:color w:val="2E6DA4"/>
          <w:sz w:val="21"/>
        </w:rPr>
        <w:t>Q6.  이걸 안다고 제 삶이 정말 달라질까요?</w:t>
      </w:r>
    </w:p>
    <w:p>
      <w:pPr>
        <w:spacing w:before="40" w:after="120"/>
        <w:ind w:left="283"/>
      </w:pPr>
      <w:r>
        <w:rPr>
          <w:rFonts w:ascii="맑은 고딕" w:hAnsi="맑은 고딕" w:eastAsia="맑은 고딕"/>
          <w:b w:val="0"/>
          <w:i w:val="0"/>
          <w:color w:val="444444"/>
          <w:sz w:val="21"/>
        </w:rPr>
        <w:t>네. 내 존재가 하나님의 사랑으로 이미 받아들여졌다는 걸 알 때, 우리는 무언가를 증명하기 위해 발버둥치지 않고도 살아갈 수 있어요. 이것이 소요리문답 1문이 우리에게 주는 가장 큰 자유예요.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나는 무엇을 통해 '나의 가치'를 증명하려 애쓰고 있나요? 그것이 하나님 안에서 이미 받아들여진 존재라는 사실과 어떻게 다른가요?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나를 당신의 영광 가운데 이미 받아들이셨다는 사실이 사실이라면, 오늘 나의 선택 하나는 어떻게 달라질까요?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세상의 목적들(돈, 성공, 인정) 중에서 내가 은근히 '최고의 목적' 자리에 올려둔 것이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하루를 시작하며 "나는 이미 하나님의 사랑 안에 받아들여졌다"고 자신에게 말해보세요.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내가 무언가를 증명하려고 애쓰는 순간을 하나 포착해서, 그 순간에 이 사실을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1문을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우리가 그분 안에서 가장 만족할 때 우리 안에서 가장 영화롭게 되신다."</w:t>
            </w:r>
          </w:p>
          <w:p>
            <w:pPr>
              <w:jc w:val="right"/>
            </w:pPr>
            <w:r>
              <w:rPr>
                <w:rFonts w:ascii="맑은 고딕" w:hAnsi="맑은 고딕" w:eastAsia="맑은 고딕"/>
                <w:b/>
                <w:i w:val="0"/>
                <w:color w:val="8B6014"/>
                <w:sz w:val="19"/>
              </w:rPr>
              <w:t>— 존 파이퍼 (John Piper)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"오 하나님, 당신을 위하여 우리를 지으셨기에, 우리의 마음은 당신 안에서 안식하기 전에는 안식할 수 없습니다."</w:t>
            </w:r>
          </w:p>
          <w:p>
            <w:pPr>
              <w:jc w:val="right"/>
            </w:pPr>
            <w:r>
              <w:rPr>
                <w:rFonts w:ascii="맑은 고딕" w:hAnsi="맑은 고딕" w:eastAsia="맑은 고딕"/>
                <w:b/>
                <w:i w:val="0"/>
                <w:color w:val="8B6014"/>
                <w:sz w:val="19"/>
              </w:rPr>
              <w:t>— 아우구스티누스 (Augustine of Hippo)</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제 1 과 | 소요리문답 제 1 문</w:t>
      </w:r>
    </w:p>
    <w:p>
      <w:r>
        <w:br w:type="page"/>
      </w:r>
    </w:p>
    <w:p>
      <w:pPr>
        <w:spacing w:after="160"/>
        <w:jc w:val="center"/>
      </w:pPr>
      <w:r>
        <w:rPr>
          <w:rFonts w:ascii="맑은 고딕" w:hAnsi="맑은 고딕" w:eastAsia="맑은 고딕"/>
          <w:b/>
          <w:i w:val="0"/>
          <w:color w:val="D4A017"/>
          <w:sz w:val="32"/>
        </w:rPr>
        <w:t>제  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하나님을 아는 유일한 길</w:t>
            </w:r>
          </w:p>
          <w:p>
            <w:pPr>
              <w:jc w:val="center"/>
            </w:pPr>
            <w:r>
              <w:rPr>
                <w:rFonts w:ascii="맑은 고딕" w:hAnsi="맑은 고딕" w:eastAsia="맑은 고딕"/>
                <w:b w:val="0"/>
                <w:i w:val="0"/>
                <w:color w:val="C0D8F0"/>
                <w:sz w:val="28"/>
              </w:rPr>
              <w:t>성경이라는 선물</w:t>
            </w:r>
          </w:p>
        </w:tc>
      </w:tr>
    </w:tbl>
    <w:p>
      <w:pPr>
        <w:spacing w:after="240"/>
      </w:pPr>
    </w:p>
    <w:p>
      <w:pPr>
        <w:spacing w:after="240"/>
        <w:jc w:val="center"/>
      </w:pPr>
      <w:r>
        <w:rPr>
          <w:rFonts w:ascii="맑은 고딕" w:hAnsi="맑은 고딕" w:eastAsia="맑은 고딕"/>
          <w:b/>
          <w:i w:val="0"/>
          <w:color w:val="2E6DA4"/>
          <w:sz w:val="26"/>
        </w:rPr>
        <w:t>웨스트민스터 소요리문답 제 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"모든 성경은 하나님의 감동으로 된 것으로 교훈과 책망과 바르게 함과 의로 교육하기에 유익하니" (디모데후서 3:16)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왜 성경 외에 다른 책이나 전통이 아니라 성경만이 유일한 법칙이 되는지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힘, 내 이성, 내 경험만으로는 하나님을 알 수 없다는 사실을 정직하게 마주하기!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성경이 나에게 부족함 없는 완결된 하나님의 계획표라는 사실에서 오는 안정감을 느끼기!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어릴 때 해봤던 '전화 게임' 기억나나요? 한 사람이 귓속말로 문장을 전하면, 열 명쯤 거치고 나서는 완전히 다른 말이 되어버리죠. 사람의 입을 거치면 진실은 조금씩 흔들립니다. 만약 하나님이 자신에 대한 진리를 그저 말로만, 사람에서 사람으로 전해지게 하셨다면 어떻게 됐을까요? 소요리문답 2문은 하나님이 왜 자신의 뜻을 '문자로 기록된 성경'으로 남기셨는지, 그리고 그것이 왜 유일하고 확실한 길인지를 이야기해줍니다.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살면서 "이것만은 확실한 기준이다"라고 믿었던 것이 나중에 흔들린 경험이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 문</w:t>
            </w:r>
          </w:p>
          <w:p>
            <w:r>
              <w:rPr>
                <w:rFonts w:ascii="맑은 고딕" w:hAnsi="맑은 고딕" w:eastAsia="맑은 고딕"/>
                <w:b w:val="0"/>
                <w:i w:val="0"/>
                <w:color w:val="1A3A5C"/>
                <w:sz w:val="21"/>
              </w:rPr>
              <w:t>문) 하나님이 우리에게 자신을 어떻게 영화롭게 하고 즐거워할 것인지 지시해 주신 법칙이 무엇인가?</w:t>
            </w:r>
          </w:p>
          <w:p>
            <w:r>
              <w:rPr>
                <w:rFonts w:ascii="맑은 고딕" w:hAnsi="맑은 고딕" w:eastAsia="맑은 고딕"/>
                <w:b w:val="0"/>
                <w:i w:val="0"/>
                <w:color w:val="1A3A5C"/>
                <w:sz w:val="21"/>
              </w:rPr>
              <w:t>답) 신구약 성경에 기록된 하나님의 말씀이 우리가 어떻게 하나님을 영화롭게 하고 즐거워할 것인지를 지시하는 유일한 법칙이다.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소요리문답 2문은 왜 갑자기 '성경' 이야기로 넘어가나요? 1문(목적)이랑 무슨 상관이죠?</w:t>
      </w:r>
    </w:p>
    <w:p>
      <w:pPr>
        <w:spacing w:before="40" w:after="120"/>
        <w:ind w:left="283"/>
      </w:pPr>
      <w:r>
        <w:rPr>
          <w:rFonts w:ascii="맑은 고딕" w:hAnsi="맑은 고딕" w:eastAsia="맑은 고딕"/>
          <w:b w:val="0"/>
          <w:i w:val="0"/>
          <w:color w:val="444444"/>
          <w:sz w:val="21"/>
        </w:rPr>
        <w:t>1문에서 우리 목적이 하나님을 영화롭게 하고 즐거워하는 것이라고 배웠죠. 그런데 그 목적을 '어떻게' 이룰 수 있는지 방법을 알려주는 게 바로 2문이에요. 하나님은 자신의 뜻을 알려주시는 여러 방식 중에서도 특별히 "문자로 전부 기록하기를 기뻐하셨다"고 해요.</w:t>
      </w:r>
    </w:p>
    <w:p>
      <w:pPr>
        <w:spacing w:before="160" w:after="60"/>
      </w:pPr>
      <w:r>
        <w:rPr>
          <w:rFonts w:ascii="맑은 고딕" w:hAnsi="맑은 고딕" w:eastAsia="맑은 고딕"/>
          <w:b/>
          <w:i w:val="0"/>
          <w:color w:val="2E6DA4"/>
          <w:sz w:val="21"/>
        </w:rPr>
        <w:t>Q2.  하나님은 원래 자연이나 양심을 통해서도 자신을 보여주시지 않나요? 그건 왜 부족한가요?</w:t>
      </w:r>
    </w:p>
    <w:p>
      <w:pPr>
        <w:spacing w:before="40" w:after="120"/>
        <w:ind w:left="283"/>
      </w:pPr>
      <w:r>
        <w:rPr>
          <w:rFonts w:ascii="맑은 고딕" w:hAnsi="맑은 고딕" w:eastAsia="맑은 고딕"/>
          <w:b w:val="0"/>
          <w:i w:val="0"/>
          <w:color w:val="444444"/>
          <w:sz w:val="21"/>
        </w:rPr>
        <w:t>맞아요, 그걸 '일반계시'라고 해요. 하나님은 천지 만물에 자기의 선과 지혜와 권능을 드러내셔서 "아무도 하나님을 모른다고 변명할 수 없게" 하셨어요(롬 1:20). 문제는 우리가 타락한 죄인이라, 그 일반계시만으로는 구원에 필요한 지식을 충분히 얻을 수 없다는 거예요. 세상이 자기 지혜로는 하나님을 알지 못하거든요(고전 1:21).</w:t>
      </w:r>
    </w:p>
    <w:p>
      <w:pPr>
        <w:spacing w:before="160" w:after="60"/>
      </w:pPr>
      <w:r>
        <w:rPr>
          <w:rFonts w:ascii="맑은 고딕" w:hAnsi="맑은 고딕" w:eastAsia="맑은 고딕"/>
          <w:b/>
          <w:i w:val="0"/>
          <w:color w:val="2E6DA4"/>
          <w:sz w:val="21"/>
        </w:rPr>
        <w:t>Q3.  그래서 성경이라는 '특별계시'가 필요한 거군요. 근데 왜 하필 '기록된 문자'여야 하나요?</w:t>
      </w:r>
    </w:p>
    <w:p>
      <w:pPr>
        <w:spacing w:before="40" w:after="120"/>
        <w:ind w:left="283"/>
      </w:pPr>
      <w:r>
        <w:rPr>
          <w:rFonts w:ascii="맑은 고딕" w:hAnsi="맑은 고딕" w:eastAsia="맑은 고딕"/>
          <w:b w:val="0"/>
          <w:i w:val="0"/>
          <w:color w:val="444444"/>
          <w:sz w:val="21"/>
        </w:rPr>
        <w:t>말로 전해지는 건 사람을 거치면서 변형되거나 유실되기 쉬워요. 하나님은 자기의 진리를 더 잘 보존하시고 확산시키시며 교회를 더욱 확실한 토대에 세우시려고 그 계시를 문자로 전부 기록하게 하셨어요. '성경'이라는 말 자체가 '기록된 것'이라는 뜻이에요.</w:t>
      </w:r>
    </w:p>
    <w:p>
      <w:pPr>
        <w:spacing w:before="160" w:after="60"/>
      </w:pPr>
      <w:r>
        <w:rPr>
          <w:rFonts w:ascii="맑은 고딕" w:hAnsi="맑은 고딕" w:eastAsia="맑은 고딕"/>
          <w:b/>
          <w:i w:val="0"/>
          <w:color w:val="2E6DA4"/>
          <w:sz w:val="21"/>
        </w:rPr>
        <w:t>Q4.  그럼 성경 66권은 누가, 어떻게 정한 건가요? 다른 책들은 왜 성경이 아닌가요?</w:t>
      </w:r>
    </w:p>
    <w:p>
      <w:pPr>
        <w:spacing w:before="40" w:after="120"/>
        <w:ind w:left="283"/>
      </w:pPr>
      <w:r>
        <w:rPr>
          <w:rFonts w:ascii="맑은 고딕" w:hAnsi="맑은 고딕" w:eastAsia="맑은 고딕"/>
          <w:b w:val="0"/>
          <w:i w:val="0"/>
          <w:color w:val="444444"/>
          <w:sz w:val="21"/>
        </w:rPr>
        <w:t>정경(canon)은 성경의 저자들이 성령의 감동으로 받아서 기록한, 구약 39권과 신약 27권, 총 66권을 말해요. 흔히 '외경'이라 불리는 책들은 하나님의 영감에 속하지 않기 때문에 정경에 들지 못해요. 사도와 선지자들이 성령의 감동으로 기록한 것 외에 무엇을 더하면, 오히려 "재앙을 더하는 것"이라고 계시록은 경고해요(계 22:18).</w:t>
      </w:r>
    </w:p>
    <w:p>
      <w:pPr>
        <w:spacing w:before="160" w:after="60"/>
      </w:pPr>
      <w:r>
        <w:rPr>
          <w:rFonts w:ascii="맑은 고딕" w:hAnsi="맑은 고딕" w:eastAsia="맑은 고딕"/>
          <w:b/>
          <w:i w:val="0"/>
          <w:color w:val="2E6DA4"/>
          <w:sz w:val="21"/>
        </w:rPr>
        <w:t>Q5.  '하나님의 감동으로 된 것'(영감)이라는 게 정확히 뭔가요? 사람이 쓴 거 아닌가요?</w:t>
      </w:r>
    </w:p>
    <w:p>
      <w:pPr>
        <w:spacing w:before="40" w:after="120"/>
        <w:ind w:left="283"/>
      </w:pPr>
      <w:r>
        <w:rPr>
          <w:rFonts w:ascii="맑은 고딕" w:hAnsi="맑은 고딕" w:eastAsia="맑은 고딕"/>
          <w:b w:val="0"/>
          <w:i w:val="0"/>
          <w:color w:val="444444"/>
          <w:sz w:val="21"/>
        </w:rPr>
        <w:t>사람이 손으로 쓴 건 맞아요. 하지만 그 마음속에서 역사하신 분은 성령이세요. "오직 성령의 감동하심을 받은 사람들이 하나님께 받아 말한 것"이 성경이에요(벧후 1:21). 성경을 기록할 때 역사하신 성령과 지금 우리가 읽을 때 역사하시는 성령은 동일한 분이세요. 그래서 성경은 옛날 이야기가 아니라 지금도 살아있는 하나님의 말씀이 돼요.</w:t>
      </w:r>
    </w:p>
    <w:p>
      <w:pPr>
        <w:spacing w:before="160" w:after="60"/>
      </w:pPr>
      <w:r>
        <w:rPr>
          <w:rFonts w:ascii="맑은 고딕" w:hAnsi="맑은 고딕" w:eastAsia="맑은 고딕"/>
          <w:b/>
          <w:i w:val="0"/>
          <w:color w:val="2E6DA4"/>
          <w:sz w:val="21"/>
        </w:rPr>
        <w:t>Q6.  이 문답이 저한테 실제로 어떤 의미가 있나요?</w:t>
      </w:r>
    </w:p>
    <w:p>
      <w:pPr>
        <w:spacing w:before="40" w:after="120"/>
        <w:ind w:left="283"/>
      </w:pPr>
      <w:r>
        <w:rPr>
          <w:rFonts w:ascii="맑은 고딕" w:hAnsi="맑은 고딕" w:eastAsia="맑은 고딕"/>
          <w:b w:val="0"/>
          <w:i w:val="0"/>
          <w:color w:val="444444"/>
          <w:sz w:val="21"/>
        </w:rPr>
        <w:t>내 감정이나 경험, 남의 말, 세상의 기준이 아니라 성경이 내 삶의 최종 기준이 된다는 뜻이에요. 흔들리는 세상 속에서 변하지 않는 하나의 잣대를 갖고 살아갈 수 있다는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두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내가 '기준'으로 삼고 있는 것은 성경인가요, 아니면 내 감정이나 남들의 의견인가요?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성경이 나에게 아직 낯설다면, 이번 주에 시도해볼 수 있는 아주 작은 한 걸음은 무엇일까요?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두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주에 성경 한 구절을 정해서 매일 같은 구절을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중요한 결정을 내릴 때, "성경이라면 뭐라고 할까?"를 한 번이라도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"성경은 하나님이 인간에게 주신 가장 위대한 선물이다. 모든 좋은 것이 성경으로부터 온다."</w:t>
            </w:r>
          </w:p>
          <w:p>
            <w:pPr>
              <w:jc w:val="right"/>
            </w:pPr>
            <w:r>
              <w:rPr>
                <w:rFonts w:ascii="맑은 고딕" w:hAnsi="맑은 고딕" w:eastAsia="맑은 고딕"/>
                <w:b/>
                <w:i w:val="0"/>
                <w:color w:val="8B6014"/>
                <w:sz w:val="19"/>
              </w:rPr>
              <w:t>— 아브라함 링컨 (Abraham Lincoln)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"나는 성경이 하나님의 말씀이라는 것을 내 안에 있는 감동과 지혜로 안다."</w:t>
            </w:r>
          </w:p>
          <w:p>
            <w:pPr>
              <w:jc w:val="right"/>
            </w:pPr>
            <w:r>
              <w:rPr>
                <w:rFonts w:ascii="맑은 고딕" w:hAnsi="맑은 고딕" w:eastAsia="맑은 고딕"/>
                <w:b/>
                <w:i w:val="0"/>
                <w:color w:val="8B6014"/>
                <w:sz w:val="19"/>
              </w:rPr>
              <w:t>— 마르틴 루터 (Martin Luther)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 과 | 소요리문답 제 2 문</w:t>
      </w:r>
    </w:p>
    <w:p>
      <w:r>
        <w:br w:type="page"/>
      </w:r>
    </w:p>
    <w:p>
      <w:pPr>
        <w:spacing w:after="160"/>
        <w:jc w:val="center"/>
      </w:pPr>
      <w:r>
        <w:rPr>
          <w:rFonts w:ascii="맑은 고딕" w:hAnsi="맑은 고딕" w:eastAsia="맑은 고딕"/>
          <w:b/>
          <w:i w:val="0"/>
          <w:color w:val="D4A017"/>
          <w:sz w:val="32"/>
        </w:rPr>
        <w:t>제  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성경이 나에게 가르치는 두 가지</w:t>
            </w:r>
          </w:p>
          <w:p>
            <w:pPr>
              <w:jc w:val="center"/>
            </w:pPr>
            <w:r>
              <w:rPr>
                <w:rFonts w:ascii="맑은 고딕" w:hAnsi="맑은 고딕" w:eastAsia="맑은 고딕"/>
                <w:b w:val="0"/>
                <w:i w:val="0"/>
                <w:color w:val="C0D8F0"/>
                <w:sz w:val="28"/>
              </w:rPr>
              <w:t>믿음과 본분</w:t>
            </w:r>
          </w:p>
        </w:tc>
      </w:tr>
    </w:tbl>
    <w:p>
      <w:pPr>
        <w:spacing w:after="240"/>
      </w:pPr>
    </w:p>
    <w:p>
      <w:pPr>
        <w:spacing w:after="240"/>
        <w:jc w:val="center"/>
      </w:pPr>
      <w:r>
        <w:rPr>
          <w:rFonts w:ascii="맑은 고딕" w:hAnsi="맑은 고딕" w:eastAsia="맑은 고딕"/>
          <w:b/>
          <w:i w:val="0"/>
          <w:color w:val="2E6DA4"/>
          <w:sz w:val="26"/>
        </w:rPr>
        <w:t>웨스트민스터 소요리문답 제 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"모든 성경은 하나님의 감동으로 된 것으로 교훈과 책망과 바르게 함과 의로 교육하기에 유익하니 이는 하나님의 사람으로 온전하게 하며 모든 선한 일을 행할 능력을 갖추게 하려 함이라" (디모데후서 3:16-17)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성경을 읽을 때 무엇을 찾아야 하는지, 그 두 가지 축을 명확히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'안다'와 '산다'가 성경 안에서 어떻게 하나로 연결되는지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성경이 나에게 부족함 없이 다 가르쳐준다는 사실에서 오는 안심을 누리기!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신입사원 오리엔테이션을 받아본 적 있나요? 보통 두 가지를 배우죠. 하나는 "우리 회사가 무슨 일을 하는 회사인지" 같은 지식이고, 다른 하나는 "출근 시간, 보고 체계, 지켜야 할 규정" 같은 행동 수칙이에요. 성경도 비슷합니다. 소요리문답 3문은 성경이 우리에게 가르치는 것을 이 두 축 — 믿어야 할 것과 해야 할 것 — 으로 정리해줍니다.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성경을 읽을 때 나는 주로 '지식(교리)'을 얻으려고 읽나요, '행동 지침'을 찾으려고 읽나요?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 문</w:t>
            </w:r>
          </w:p>
          <w:p>
            <w:r>
              <w:rPr>
                <w:rFonts w:ascii="맑은 고딕" w:hAnsi="맑은 고딕" w:eastAsia="맑은 고딕"/>
                <w:b w:val="0"/>
                <w:i w:val="0"/>
                <w:color w:val="1A3A5C"/>
                <w:sz w:val="21"/>
              </w:rPr>
              <w:t>문) 성경이 주로 가르치는 것이 무엇인가?</w:t>
            </w:r>
          </w:p>
          <w:p>
            <w:r>
              <w:rPr>
                <w:rFonts w:ascii="맑은 고딕" w:hAnsi="맑은 고딕" w:eastAsia="맑은 고딕"/>
                <w:b w:val="0"/>
                <w:i w:val="0"/>
                <w:color w:val="1A3A5C"/>
                <w:sz w:val="21"/>
              </w:rPr>
              <w:t>답) 성경이 주로 가르치는 것은 사람이 하나님에 대하여 마땅히 믿어야 할 것과, 하나님이 사람에게 요구하시는 본분이 무엇인가 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소요리문답 3문에서 말하는 '믿어야 할 것'과 '본분', 이 둘이 정확히 뭔가요?</w:t>
      </w:r>
    </w:p>
    <w:p>
      <w:pPr>
        <w:spacing w:before="40" w:after="120"/>
        <w:ind w:left="283"/>
      </w:pPr>
      <w:r>
        <w:rPr>
          <w:rFonts w:ascii="맑은 고딕" w:hAnsi="맑은 고딕" w:eastAsia="맑은 고딕"/>
          <w:b w:val="0"/>
          <w:i w:val="0"/>
          <w:color w:val="444444"/>
          <w:sz w:val="21"/>
        </w:rPr>
        <w:t>'믿어야 할 것'은 하나님이 어떤 분이시고 무엇을 하셨는지에 대한 교리적 지식이에요. '본분'은 그 하나님 앞에서 우리가 마땅히 해야 할 삶의 의무, 곧 순종이에요. 신앙고백서는 이 둘을 합쳐 "하나님 자신의 영광과 사람의 구원과 믿음과 생명에 필요한 모든 것"이라고 표현해요.</w:t>
      </w:r>
    </w:p>
    <w:p>
      <w:pPr>
        <w:spacing w:before="160" w:after="60"/>
      </w:pPr>
      <w:r>
        <w:rPr>
          <w:rFonts w:ascii="맑은 고딕" w:hAnsi="맑은 고딕" w:eastAsia="맑은 고딕"/>
          <w:b/>
          <w:i w:val="0"/>
          <w:color w:val="2E6DA4"/>
          <w:sz w:val="21"/>
        </w:rPr>
        <w:t>Q2.  이 두 가지가 성경 전체에 다 들어있다는 게 정말인가요?</w:t>
      </w:r>
    </w:p>
    <w:p>
      <w:pPr>
        <w:spacing w:before="40" w:after="120"/>
        <w:ind w:left="283"/>
      </w:pPr>
      <w:r>
        <w:rPr>
          <w:rFonts w:ascii="맑은 고딕" w:hAnsi="맑은 고딕" w:eastAsia="맑은 고딕"/>
          <w:b w:val="0"/>
          <w:i w:val="0"/>
          <w:color w:val="444444"/>
          <w:sz w:val="21"/>
        </w:rPr>
        <w:t>네. 신앙고백서 1장 6조는 "하나님 자신의 영광과 사람의 구원과 믿음과 생명에 필요한 모든 것에 대한 하나님의 전체 계획은 성경에 분명히 표현되어 있거나, 성경으로부터 선하고 필연적인 결과로써 추론된다"고 말해요. 성경 밖에서 더 채울 필요가 없다는 뜻이에요.</w:t>
      </w:r>
    </w:p>
    <w:p>
      <w:pPr>
        <w:spacing w:before="160" w:after="60"/>
      </w:pPr>
      <w:r>
        <w:rPr>
          <w:rFonts w:ascii="맑은 고딕" w:hAnsi="맑은 고딕" w:eastAsia="맑은 고딕"/>
          <w:b/>
          <w:i w:val="0"/>
          <w:color w:val="2E6DA4"/>
          <w:sz w:val="21"/>
        </w:rPr>
        <w:t>Q3.  '믿어야 할 것' 쪽을 좀 더 설명해주세요. 성경이 구체적으로 뭘 믿으라고 하나요?</w:t>
      </w:r>
    </w:p>
    <w:p>
      <w:pPr>
        <w:spacing w:before="40" w:after="120"/>
        <w:ind w:left="283"/>
      </w:pPr>
      <w:r>
        <w:rPr>
          <w:rFonts w:ascii="맑은 고딕" w:hAnsi="맑은 고딕" w:eastAsia="맑은 고딕"/>
          <w:b w:val="0"/>
          <w:i w:val="0"/>
          <w:color w:val="444444"/>
          <w:sz w:val="21"/>
        </w:rPr>
        <w:t>성경은 그리스도를 "생명의 말씀"이자 "믿음의 주"로 증언해요(히 3:1; 12:2). 그 안에는 "구원에 이르는 지혜"가 있고(딤후 3:15), "믿음의 말씀"이 있어요(롬 10:8). 결국 하나님이 어떤 분이시며 그리스도를 통해 우리를 어떻게 구원하셨는지가, 성경이 믿으라고 가르치는 핵심이에요.</w:t>
      </w:r>
    </w:p>
    <w:p>
      <w:pPr>
        <w:spacing w:before="160" w:after="60"/>
      </w:pPr>
      <w:r>
        <w:rPr>
          <w:rFonts w:ascii="맑은 고딕" w:hAnsi="맑은 고딕" w:eastAsia="맑은 고딕"/>
          <w:b/>
          <w:i w:val="0"/>
          <w:color w:val="2E6DA4"/>
          <w:sz w:val="21"/>
        </w:rPr>
        <w:t>Q4.  '본분' 쪽은요? 성경이 우리한테 뭘 하라고 하나요?</w:t>
      </w:r>
    </w:p>
    <w:p>
      <w:pPr>
        <w:spacing w:before="40" w:after="120"/>
        <w:ind w:left="283"/>
      </w:pPr>
      <w:r>
        <w:rPr>
          <w:rFonts w:ascii="맑은 고딕" w:hAnsi="맑은 고딕" w:eastAsia="맑은 고딕"/>
          <w:b w:val="0"/>
          <w:i w:val="0"/>
          <w:color w:val="444444"/>
          <w:sz w:val="21"/>
        </w:rPr>
        <w:t>디모데후서 3:16-17을 보면, 성경은 "교훈과 책망과 바르게 함과 의로 교육"해서 "하나님의 사람으로 온전하게 하며 모든 선한 일을 행할 능력을 갖추게" 한다고 해요. 성경은 우리가 무엇을 알아야 하는지만이 아니라, 그 앎을 따라 어떻게 행동해야 하는지까지 가르쳐줘요.</w:t>
      </w:r>
    </w:p>
    <w:p>
      <w:pPr>
        <w:spacing w:before="160" w:after="60"/>
      </w:pPr>
      <w:r>
        <w:rPr>
          <w:rFonts w:ascii="맑은 고딕" w:hAnsi="맑은 고딕" w:eastAsia="맑은 고딕"/>
          <w:b/>
          <w:i w:val="0"/>
          <w:color w:val="2E6DA4"/>
          <w:sz w:val="21"/>
        </w:rPr>
        <w:t>Q5.  근데 왜 성경은 이 두 가지를 따로따로가 아니라 늘 같이 다루나요?</w:t>
      </w:r>
    </w:p>
    <w:p>
      <w:pPr>
        <w:spacing w:before="40" w:after="120"/>
        <w:ind w:left="283"/>
      </w:pPr>
      <w:r>
        <w:rPr>
          <w:rFonts w:ascii="맑은 고딕" w:hAnsi="맑은 고딕" w:eastAsia="맑은 고딕"/>
          <w:b w:val="0"/>
          <w:i w:val="0"/>
          <w:color w:val="444444"/>
          <w:sz w:val="21"/>
        </w:rPr>
        <w:t>안다고 하면서 살지 않으면 그 앎은 죽은 지식이 되고, 왜 그렇게 살아야 하는지 모른 채 행동만 하면 그 행동은 뿌리가 없어요. 성경 말씀을 받아들이면 생명과 생기와 생활을 얻는다고 했죠 — 앎이 곧 삶으로 이어지는 거예요.</w:t>
      </w:r>
    </w:p>
    <w:p>
      <w:pPr>
        <w:spacing w:before="160" w:after="60"/>
      </w:pPr>
      <w:r>
        <w:rPr>
          <w:rFonts w:ascii="맑은 고딕" w:hAnsi="맑은 고딕" w:eastAsia="맑은 고딕"/>
          <w:b/>
          <w:i w:val="0"/>
          <w:color w:val="2E6DA4"/>
          <w:sz w:val="21"/>
        </w:rPr>
        <w:t>Q6.  결국 이 문답이 저에게 주는 가장 중요한 메시지는 뭔가요?</w:t>
      </w:r>
    </w:p>
    <w:p>
      <w:pPr>
        <w:spacing w:before="40" w:after="120"/>
        <w:ind w:left="283"/>
      </w:pPr>
      <w:r>
        <w:rPr>
          <w:rFonts w:ascii="맑은 고딕" w:hAnsi="맑은 고딕" w:eastAsia="맑은 고딕"/>
          <w:b w:val="0"/>
          <w:i w:val="0"/>
          <w:color w:val="444444"/>
          <w:sz w:val="21"/>
        </w:rPr>
        <w:t>성경은 부족함 없이 완전한 교과서라는 거예요. 내가 무엇을 믿어야 하는지, 어떻게 살아야 하는지 — 이 두 가지 모두 성경 안에서 답을 찾을 수 있다는 확신이에요.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두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 성경에서 배운 것 중, '믿음' 지식은 있는데 아직 '본분'으로 이어지지 않은 것이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반대로 이유도 모른 채 습관적으로 하고 있는 신앙 행동이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두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매일 성경을 읽을 때 "믿어야 할 것 한 줄, 해야 할 것 한 줄"을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배운 '본분' 중 하나를 실제로 실천해보고 그 결과를 나눠보세요.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"성령 없이 성경을 읽는 것은 안경 없이 태양을 보는 것과 같다."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"성경은 하나님이 우리에게 주신 편지이고, 성령은 그 편지를 해석하는 분이시다."</w:t>
            </w:r>
          </w:p>
          <w:p>
            <w:pPr>
              <w:jc w:val="right"/>
            </w:pPr>
            <w:r>
              <w:rPr>
                <w:rFonts w:ascii="맑은 고딕" w:hAnsi="맑은 고딕" w:eastAsia="맑은 고딕"/>
                <w:b/>
                <w:i w:val="0"/>
                <w:color w:val="8B6014"/>
                <w:sz w:val="19"/>
              </w:rPr>
              <w:t>— C.S. 루이스 (C.S.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 과 | 소요리문답 제 3 문</w:t>
      </w:r>
    </w:p>
    <w:p>
      <w:r>
        <w:br w:type="page"/>
      </w:r>
    </w:p>
    <w:p>
      <w:pPr>
        <w:spacing w:after="160"/>
        <w:jc w:val="center"/>
      </w:pPr>
      <w:r>
        <w:rPr>
          <w:rFonts w:ascii="맑은 고딕" w:hAnsi="맑은 고딕" w:eastAsia="맑은 고딕"/>
          <w:b/>
          <w:i w:val="0"/>
          <w:color w:val="D4A017"/>
          <w:sz w:val="32"/>
        </w:rPr>
        <w:t>제  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하나님의 속성과 유일성</w:t>
            </w:r>
          </w:p>
          <w:p>
            <w:pPr>
              <w:jc w:val="center"/>
            </w:pPr>
            <w:r>
              <w:rPr>
                <w:rFonts w:ascii="맑은 고딕" w:hAnsi="맑은 고딕" w:eastAsia="맑은 고딕"/>
                <w:b w:val="0"/>
                <w:i w:val="0"/>
                <w:color w:val="C0D8F0"/>
                <w:sz w:val="28"/>
              </w:rPr>
              <w:t>완전하신 한 분 하나님</w:t>
            </w:r>
          </w:p>
        </w:tc>
      </w:tr>
    </w:tbl>
    <w:p>
      <w:pPr>
        <w:spacing w:after="240"/>
      </w:pPr>
    </w:p>
    <w:p>
      <w:pPr>
        <w:spacing w:after="240"/>
        <w:jc w:val="center"/>
      </w:pPr>
      <w:r>
        <w:rPr>
          <w:rFonts w:ascii="맑은 고딕" w:hAnsi="맑은 고딕" w:eastAsia="맑은 고딕"/>
          <w:b/>
          <w:i w:val="0"/>
          <w:color w:val="2E6DA4"/>
          <w:sz w:val="26"/>
        </w:rPr>
        <w:t>웨스트민스터 소요리문답 제 4-5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"이스라엘아 들으라 우리 하나님 여호와는 오직 유일한 여호와이시니" (신명기 6:4)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어떤 분이신지, 그 속성을 성경대로 정리해보기!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세상에 신이라 불리는 것들이 많아 보여도 참 하나님은 오직 한 분뿐이라는 사실을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완전하신 하나님과 함께한다는 것이 나에게 어떤 안정감을 주는지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어떤 물건을 살 때 "믿을 수 있는 브랜드"를 찾게 되죠. 품질이 오락가락하면 신뢰가 안 가니까요. 그런데 우리가 평생을 걸고 믿는 대상이라면 어떨까요? 그 대상이 어제 다르고 오늘 다르다면, 혹은 여러 후보 중 하나일 뿐이라면 온전히 의지할 수 없을 거예요. 소요리문답 4문과 5문은 우리가 믿는 하나님이 어떤 분이신지, 그리고 그 하나님이 유일한 분이신지를 정면으로 다룹니다.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살면서 "완전히 믿을 수 있다"고 느꼈던 대상이 있었나요? 그 믿음은 끝까지 흔들리지 않았나요?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 문</w:t>
            </w:r>
          </w:p>
          <w:p>
            <w:r>
              <w:rPr>
                <w:rFonts w:ascii="맑은 고딕" w:hAnsi="맑은 고딕" w:eastAsia="맑은 고딕"/>
                <w:b w:val="0"/>
                <w:i w:val="0"/>
                <w:color w:val="1A3A5C"/>
                <w:sz w:val="21"/>
              </w:rPr>
              <w:t>문) 하나님 한 분 외에 또 다른 하나님이 계신가?</w:t>
            </w:r>
          </w:p>
          <w:p>
            <w:r>
              <w:rPr>
                <w:rFonts w:ascii="맑은 고딕" w:hAnsi="맑은 고딕" w:eastAsia="맑은 고딕"/>
                <w:b w:val="0"/>
                <w:i w:val="0"/>
                <w:color w:val="1A3A5C"/>
                <w:sz w:val="21"/>
              </w:rPr>
              <w:t>답) 오직 한 분뿐이시니, 살아 계시고 참되신 하나님이시다.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하나님이 "영"이시라는 말은 무슨 뜻인가요?</w:t>
      </w:r>
    </w:p>
    <w:p>
      <w:pPr>
        <w:spacing w:before="40" w:after="120"/>
        <w:ind w:left="283"/>
      </w:pPr>
      <w:r>
        <w:rPr>
          <w:rFonts w:ascii="맑은 고딕" w:hAnsi="맑은 고딕" w:eastAsia="맑은 고딕"/>
          <w:b w:val="0"/>
          <w:i w:val="0"/>
          <w:color w:val="444444"/>
          <w:sz w:val="21"/>
        </w:rPr>
        <w:t>하나님은 몸이나 형체가 없으신, 눈에 보이지 않는 분이라는 뜻이에요(요 4:24). 우리가 흔히 상상하는 형상으로 존재하지 않으시고, 어떤 모습으로도 제한되지 않으세요. 그래서 신명기는 "너희가 어떤 형상도 보지 못하였다"고 분명히 말해요(신 4:15).</w:t>
      </w:r>
    </w:p>
    <w:p>
      <w:pPr>
        <w:spacing w:before="160" w:after="60"/>
      </w:pPr>
      <w:r>
        <w:rPr>
          <w:rFonts w:ascii="맑은 고딕" w:hAnsi="맑은 고딕" w:eastAsia="맑은 고딕"/>
          <w:b/>
          <w:i w:val="0"/>
          <w:color w:val="2E6DA4"/>
          <w:sz w:val="21"/>
        </w:rPr>
        <w:t>Q2.  "존재와 지혜와 권능이 무한하다"는 게 실감이 잘 안 나는데, 구체적으로 어떤 의미인가요?</w:t>
      </w:r>
    </w:p>
    <w:p>
      <w:pPr>
        <w:spacing w:before="40" w:after="120"/>
        <w:ind w:left="283"/>
      </w:pPr>
      <w:r>
        <w:rPr>
          <w:rFonts w:ascii="맑은 고딕" w:hAnsi="맑은 고딕" w:eastAsia="맑은 고딕"/>
          <w:b w:val="0"/>
          <w:i w:val="0"/>
          <w:color w:val="444444"/>
          <w:sz w:val="21"/>
        </w:rPr>
        <w:t>하나님은 시간에 있어서 영원하시고 공간에 있어서 어디에나 계세요. "산이 생기기 전, 땅과 세계도 주께서 조성하시기 전 곧 영원부터 영원까지" 계신 분이에요(시 90:2). "하늘과 하늘들의 하늘이라도" 하나님을 다 담을 수 없어요(왕상 8:27). 유한한 세상 어디에도 갇히지 않으시는 분이라는 뜻이에요.</w:t>
      </w:r>
    </w:p>
    <w:p>
      <w:pPr>
        <w:spacing w:before="160" w:after="60"/>
      </w:pPr>
      <w:r>
        <w:rPr>
          <w:rFonts w:ascii="맑은 고딕" w:hAnsi="맑은 고딕" w:eastAsia="맑은 고딕"/>
          <w:b/>
          <w:i w:val="0"/>
          <w:color w:val="2E6DA4"/>
          <w:sz w:val="21"/>
        </w:rPr>
        <w:t>Q3.  하나님이 "불변하시다"는 건 왜 중요한가요?</w:t>
      </w:r>
    </w:p>
    <w:p>
      <w:pPr>
        <w:spacing w:before="40" w:after="120"/>
        <w:ind w:left="283"/>
      </w:pPr>
      <w:r>
        <w:rPr>
          <w:rFonts w:ascii="맑은 고딕" w:hAnsi="맑은 고딕" w:eastAsia="맑은 고딕"/>
          <w:b w:val="0"/>
          <w:i w:val="0"/>
          <w:color w:val="444444"/>
          <w:sz w:val="21"/>
        </w:rPr>
        <w:t>사람은 마음이 수시로 바뀌지만, 하나님은 "변함도 없으시고 회전하는 그림자도 없으"세요(약 1:17). 어제 나를 사랑하신 하나님이 오늘 갑자기 다른 분이 되실까 봐 걱정할 필요가 없다는 뜻이에요. 이 불변성이 우리 신앙의 흔들리지 않는 기초가 돼요.</w:t>
      </w:r>
    </w:p>
    <w:p>
      <w:pPr>
        <w:spacing w:before="160" w:after="60"/>
      </w:pPr>
      <w:r>
        <w:rPr>
          <w:rFonts w:ascii="맑은 고딕" w:hAnsi="맑은 고딕" w:eastAsia="맑은 고딕"/>
          <w:b/>
          <w:i w:val="0"/>
          <w:color w:val="2E6DA4"/>
          <w:sz w:val="21"/>
        </w:rPr>
        <w:t>Q4.  그럼 5문에서 "하나님은 한 분뿐"이라고 하는 건, 세상에 다른 신들이 실제로 있다는 뜻인가요?</w:t>
      </w:r>
    </w:p>
    <w:p>
      <w:pPr>
        <w:spacing w:before="40" w:after="120"/>
        <w:ind w:left="283"/>
      </w:pPr>
      <w:r>
        <w:rPr>
          <w:rFonts w:ascii="맑은 고딕" w:hAnsi="맑은 고딕" w:eastAsia="맑은 고딕"/>
          <w:b w:val="0"/>
          <w:i w:val="0"/>
          <w:color w:val="444444"/>
          <w:sz w:val="21"/>
        </w:rPr>
        <w:t>아니요. 사람들이 신이라고 부르며 섬기는 것들은 많지만, 살아 계시고 참되신 하나님은 오직 한 분뿐이에요. "나는 하나님이라 나 외에 다른 이가 없느니라"(사 46:9)고 하나님 스스로 말씀하세요. 여럿 중의 하나가 아니라, 애초에 견줄 대상이 없는 유일한 분이라는 뜻이에요.</w:t>
      </w:r>
    </w:p>
    <w:p>
      <w:pPr>
        <w:spacing w:before="160" w:after="60"/>
      </w:pPr>
      <w:r>
        <w:rPr>
          <w:rFonts w:ascii="맑은 고딕" w:hAnsi="맑은 고딕" w:eastAsia="맑은 고딕"/>
          <w:b/>
          <w:i w:val="0"/>
          <w:color w:val="2E6DA4"/>
          <w:sz w:val="21"/>
        </w:rPr>
        <w:t>Q5.  이렇게 완전하고 유일하신 하나님이 왜 우리 같은 사람과 관계를 맺으시는 건가요?</w:t>
      </w:r>
    </w:p>
    <w:p>
      <w:pPr>
        <w:spacing w:before="40" w:after="120"/>
        <w:ind w:left="283"/>
      </w:pPr>
      <w:r>
        <w:rPr>
          <w:rFonts w:ascii="맑은 고딕" w:hAnsi="맑은 고딕" w:eastAsia="맑은 고딕"/>
          <w:b w:val="0"/>
          <w:i w:val="0"/>
          <w:color w:val="444444"/>
          <w:sz w:val="21"/>
        </w:rPr>
        <w:t>하나님은 이미 완전하셔서 더 채울 것이 없으신 분이에요. 그런데도 우리를 자기 영광 가운데 초대하시는 건, 부족해서가 아니라 사랑이기 때문이에요. "우리가 사랑함은 그가 먼저 우리를 사랑하셨음이라"(요일 4:19). 완전하신 하나님이 불완전한 우리를 품에 안으시는 것, 그것이 은혜예요.</w:t>
      </w:r>
    </w:p>
    <w:p>
      <w:pPr>
        <w:spacing w:before="160" w:after="60"/>
      </w:pPr>
      <w:r>
        <w:rPr>
          <w:rFonts w:ascii="맑은 고딕" w:hAnsi="맑은 고딕" w:eastAsia="맑은 고딕"/>
          <w:b/>
          <w:i w:val="0"/>
          <w:color w:val="2E6DA4"/>
          <w:sz w:val="21"/>
        </w:rPr>
        <w:t>Q6.  이 두 문답이 저의 실제 삶에 어떤 의미가 있나요?</w:t>
      </w:r>
    </w:p>
    <w:p>
      <w:pPr>
        <w:spacing w:before="40" w:after="120"/>
        <w:ind w:left="283"/>
      </w:pPr>
      <w:r>
        <w:rPr>
          <w:rFonts w:ascii="맑은 고딕" w:hAnsi="맑은 고딕" w:eastAsia="맑은 고딕"/>
          <w:b w:val="0"/>
          <w:i w:val="0"/>
          <w:color w:val="444444"/>
          <w:sz w:val="21"/>
        </w:rPr>
        <w:t>내가 의지하는 대상이 흔들리는 사람이나 상황이 아니라, 무한하고 불변하며 유일하신 하나님이라는 확신을 준다는 거예요. 내 감정이 오르내려도, 그분은 어제나 오늘이나 변함없이 그 자리에 계세요.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두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하나님의 여러 속성(무한, 불변, 유일) 중에서 요즘 나에게 가장 필요한 것은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은근히 하나님 자리에 두고 의지하고 있는 것(사람, 상황, 능력)이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두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신명기 6:4을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흔들리는 상황 속에서 "하나님은 변함없으시다"는 사실을 한 번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변하지 않으신다. 그러므로 그분의 백성도 결코 소멸되지 않는다."</w:t>
            </w:r>
          </w:p>
          <w:p>
            <w:pPr>
              <w:jc w:val="right"/>
            </w:pPr>
            <w:r>
              <w:rPr>
                <w:rFonts w:ascii="맑은 고딕" w:hAnsi="맑은 고딕" w:eastAsia="맑은 고딕"/>
                <w:b/>
                <w:i w:val="0"/>
                <w:color w:val="8B6014"/>
                <w:sz w:val="19"/>
              </w:rPr>
              <w:t>— 찰스 스펄전 (Charles Spurgeon)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"하나님을 아는 지식이 없이는 자기 자신도 온전히 알 수 없다."</w:t>
            </w:r>
          </w:p>
          <w:p>
            <w:pPr>
              <w:jc w:val="right"/>
            </w:pPr>
            <w:r>
              <w:rPr>
                <w:rFonts w:ascii="맑은 고딕" w:hAnsi="맑은 고딕" w:eastAsia="맑은 고딕"/>
                <w:b/>
                <w:i w:val="0"/>
                <w:color w:val="8B6014"/>
                <w:sz w:val="19"/>
              </w:rPr>
              <w:t>— 장 칼뱅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 과 | 소요리문답 제 4-5 문</w:t>
      </w:r>
    </w:p>
    <w:p>
      <w:r>
        <w:br w:type="page"/>
      </w:r>
    </w:p>
    <w:p>
      <w:pPr>
        <w:spacing w:after="160"/>
        <w:jc w:val="center"/>
      </w:pPr>
      <w:r>
        <w:rPr>
          <w:rFonts w:ascii="맑은 고딕" w:hAnsi="맑은 고딕" w:eastAsia="맑은 고딕"/>
          <w:b/>
          <w:i w:val="0"/>
          <w:color w:val="D4A017"/>
          <w:sz w:val="32"/>
        </w:rPr>
        <w:t>제  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하나님의 삼위일체</w:t>
            </w:r>
          </w:p>
          <w:p>
            <w:pPr>
              <w:jc w:val="center"/>
            </w:pPr>
            <w:r>
              <w:rPr>
                <w:rFonts w:ascii="맑은 고딕" w:hAnsi="맑은 고딕" w:eastAsia="맑은 고딕"/>
                <w:b w:val="0"/>
                <w:i w:val="0"/>
                <w:color w:val="C0D8F0"/>
                <w:sz w:val="28"/>
              </w:rPr>
              <w:t>한 분이시나 세 분처럼 계시는 하나님</w:t>
            </w:r>
          </w:p>
        </w:tc>
      </w:tr>
    </w:tbl>
    <w:p>
      <w:pPr>
        <w:spacing w:after="240"/>
      </w:pPr>
    </w:p>
    <w:p>
      <w:pPr>
        <w:spacing w:after="240"/>
        <w:jc w:val="center"/>
      </w:pPr>
      <w:r>
        <w:rPr>
          <w:rFonts w:ascii="맑은 고딕" w:hAnsi="맑은 고딕" w:eastAsia="맑은 고딕"/>
          <w:b/>
          <w:i w:val="0"/>
          <w:color w:val="2E6DA4"/>
          <w:sz w:val="26"/>
        </w:rPr>
        <w:t>웨스트민스터 소요리문답 제 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너희는 가서 모든 민족을 제자로 삼아 아버지와 아들과 성령의 이름으로 세례를 베풀고" (마태복음 28:19)</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성부, 성자, 성령이 각각 다른 신이 아니라 한 하나님이시라는 걸 성경으로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"삼위"라는 말이 헷갈리는 신학 퀴즈가 아니라, 내가 매일 부르는 그 이름 안에 있다는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완전히 동등하신 세 위격이 나를 구원하기 위해 함께 일하신다는 사실에서 위로를 얻기!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좋아하는 아이돌 그룹을 떠올려보세요. 리더가 있고, 메인보컬이 있고, 래퍼가 있죠. 각자 역할도 다르고 목소리도 다르지만, 무대에 서면 "한 팀"이라고 부릅니다. 팬들도 "이 그룹 좋아해요"라고 하지 멤버 한 명만 떼어서 그룹 전체라고 하지 않아요. 그런데 하나님을 이렇게 설명하면 사실 정확하지 않습니다. 성부, 성자, 성령은 세 명의 팀원처럼 각자 따로 존재하다가 "협업"하시는 게 아니라, 본체가 완전히 동일한 한 분 하나님이시기 때문이에요. 오늘 배울 소요리문답 6문은 우리 신앙에서 가장 신비롭고도 가장 중요한 진리, 바로 삼위일체를 다룹니다.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"하나님, 예수님, 성령님"이라는 세 이름을 들을 때, 나는 이 셋을 서로 다른 세 신처럼 생각해왔나요, 아니면 한 분으로 생각해왔나요?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 문</w:t>
            </w:r>
          </w:p>
          <w:p>
            <w:r>
              <w:rPr>
                <w:rFonts w:ascii="맑은 고딕" w:hAnsi="맑은 고딕" w:eastAsia="맑은 고딕"/>
                <w:b w:val="0"/>
                <w:i w:val="0"/>
                <w:color w:val="1A3A5C"/>
                <w:sz w:val="21"/>
              </w:rPr>
              <w:t>문) 하나님의 신격에는 몇 위가 계시는가?</w:t>
            </w:r>
          </w:p>
          <w:p>
            <w:r>
              <w:rPr>
                <w:rFonts w:ascii="맑은 고딕" w:hAnsi="맑은 고딕" w:eastAsia="맑은 고딕"/>
                <w:b w:val="0"/>
                <w:i w:val="0"/>
                <w:color w:val="1A3A5C"/>
                <w:sz w:val="21"/>
              </w:rPr>
              <w:t>답) 하나님의 신격에는 성부, 성자, 성령 삼위가 계시니, 이 삼위는 한 하나님이시요 본체가 동일하시며 능력과 영광이 동등하시다.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"신격"이라는 말부터 낯선데, 정확히 무슨 뜻인가요?</w:t>
      </w:r>
    </w:p>
    <w:p>
      <w:pPr>
        <w:spacing w:before="40" w:after="120"/>
        <w:ind w:left="283"/>
      </w:pPr>
      <w:r>
        <w:rPr>
          <w:rFonts w:ascii="맑은 고딕" w:hAnsi="맑은 고딕" w:eastAsia="맑은 고딕"/>
          <w:b w:val="0"/>
          <w:i w:val="0"/>
          <w:color w:val="444444"/>
          <w:sz w:val="21"/>
        </w:rPr>
        <w:t>신격은 '하나님의 하나님이심'을 뜻해요. 하나님이 어떤 분이신지 그 본질, 곧 실체를 가리키는 말이에요. 하나님은 유일하신 분이시고(신 6:4) 스스로 계시는 분이며(출 3:14), 이 유일하고 자존하시는 존재 자체를 "신격"이라고 부르는 거예요. 그러니까 6문의 질문은 "그 하나의 신격 안에 몇 분이 계시는가?"를 묻는 거죠.</w:t>
      </w:r>
    </w:p>
    <w:p>
      <w:pPr>
        <w:spacing w:before="160" w:after="60"/>
      </w:pPr>
      <w:r>
        <w:rPr>
          <w:rFonts w:ascii="맑은 고딕" w:hAnsi="맑은 고딕" w:eastAsia="맑은 고딕"/>
          <w:b/>
          <w:i w:val="0"/>
          <w:color w:val="2E6DA4"/>
          <w:sz w:val="21"/>
        </w:rPr>
        <w:t>Q2.  그럼 그 안에 성부, 성자, 성령 세 분이 계신다는 근거는 어디에 있나요?</w:t>
      </w:r>
    </w:p>
    <w:p>
      <w:pPr>
        <w:spacing w:before="40" w:after="120"/>
        <w:ind w:left="283"/>
      </w:pPr>
      <w:r>
        <w:rPr>
          <w:rFonts w:ascii="맑은 고딕" w:hAnsi="맑은 고딕" w:eastAsia="맑은 고딕"/>
          <w:b w:val="0"/>
          <w:i w:val="0"/>
          <w:color w:val="444444"/>
          <w:sz w:val="21"/>
        </w:rPr>
        <w:t>성경 곳곳에 나와요. 태초에 말씀이 하나님과 함께 계셨고 그 말씀이 곧 하나님이셨어요(요 1:1). 아들은 아버지 품 속에 계신 독생하신 하나님이시고(요 1:18), 아버지와 아들은 하나이십니다(요 10:30). 그리고 주님은 승천하시면서 "아버지와 아들과 성령의 이름으로" 세례를 주라고 명령하셨어요(마 28:19). 바울의 축복기도도 "주 예수 그리스도의 은혜와 하나님의 사랑과 성령의 교통하심"을 함께 구합니다(고후 13:13). 성부, 성자, 성령이 나란히 언급되는 게 우연이 아니에요.</w:t>
      </w:r>
    </w:p>
    <w:p>
      <w:pPr>
        <w:spacing w:before="160" w:after="60"/>
      </w:pPr>
      <w:r>
        <w:rPr>
          <w:rFonts w:ascii="맑은 고딕" w:hAnsi="맑은 고딕" w:eastAsia="맑은 고딕"/>
          <w:b/>
          <w:i w:val="0"/>
          <w:color w:val="2E6DA4"/>
          <w:sz w:val="21"/>
        </w:rPr>
        <w:t>Q3.  그럼 성부, 성자, 성령은 서로 다른 세 신인가요, 아니면 한 분이 세 가지 모습으로 나타나신 건가요?</w:t>
      </w:r>
    </w:p>
    <w:p>
      <w:pPr>
        <w:spacing w:before="40" w:after="120"/>
        <w:ind w:left="283"/>
      </w:pPr>
      <w:r>
        <w:rPr>
          <w:rFonts w:ascii="맑은 고딕" w:hAnsi="맑은 고딕" w:eastAsia="맑은 고딕"/>
          <w:b w:val="0"/>
          <w:i w:val="0"/>
          <w:color w:val="444444"/>
          <w:sz w:val="21"/>
        </w:rPr>
        <w:t>둘 다 아니에요. 세 신도 아니고, 한 분이 상황마다 다른 얼굴을 보이시는 것도 아니에요. 성부도 하나님, 성자도 하나님, 성령도 하나님이시되(엡 4:4-6), 세 분이 본질과 실체에 있어서 완전히 동일한 한 하나님이세요. 이걸 신학에서는 "동일본질"이라고 불러요. 세 위격이 구별되지만 결코 나뉘거나 분리되지 않는다는 뜻이에요. "성부가 기도할 때는 성부 모습, 성자가 십자가에 달릴 때는 성자 모습으로 바뀐다"는 식의 생각은 사실 이단적인 오해예요. 성부, 성자, 성령은 언제나 동시에 온전히 계신 한 분 하나님이시고, 다만 서로 구별되는 위격으로 존재하실 뿐이에요.</w:t>
      </w:r>
    </w:p>
    <w:p>
      <w:pPr>
        <w:spacing w:before="160" w:after="60"/>
      </w:pPr>
      <w:r>
        <w:rPr>
          <w:rFonts w:ascii="맑은 고딕" w:hAnsi="맑은 고딕" w:eastAsia="맑은 고딕"/>
          <w:b/>
          <w:i w:val="0"/>
          <w:color w:val="2E6DA4"/>
          <w:sz w:val="21"/>
        </w:rPr>
        <w:t>Q4.  "능력과 영광이 동등하시다"는 말은 왜 필요한가요? 성부가 더 높으신 것 아닌가요?</w:t>
      </w:r>
    </w:p>
    <w:p>
      <w:pPr>
        <w:spacing w:before="40" w:after="120"/>
        <w:ind w:left="283"/>
      </w:pPr>
      <w:r>
        <w:rPr>
          <w:rFonts w:ascii="맑은 고딕" w:hAnsi="맑은 고딕" w:eastAsia="맑은 고딕"/>
          <w:b w:val="0"/>
          <w:i w:val="0"/>
          <w:color w:val="444444"/>
          <w:sz w:val="21"/>
        </w:rPr>
        <w:t>흔히 그렇게 오해하기 쉬운데, 성경은 성자와 성령이 성부보다 낮은 지위가 아니라고 분명히 말해요. 아버지의 것은 다 아들의 것이고(요 16:15), 아버지가 아들에게 모든 것을 주셨어요(마 11:27). 성부, 성자, 성령은 서로 종속되지 않고 완전히 동등하십니다. 순서상 성부, 성자, 성령이라고 부르지만, 그것이 서열을 뜻하지는 않아요.</w:t>
      </w:r>
    </w:p>
    <w:p>
      <w:pPr>
        <w:spacing w:before="160" w:after="60"/>
      </w:pPr>
      <w:r>
        <w:rPr>
          <w:rFonts w:ascii="맑은 고딕" w:hAnsi="맑은 고딕" w:eastAsia="맑은 고딕"/>
          <w:b/>
          <w:i w:val="0"/>
          <w:color w:val="2E6DA4"/>
          <w:sz w:val="21"/>
        </w:rPr>
        <w:t>Q5.  그럼 세 위격은 어떻게 서로 구별되나요? 완전히 똑같으면 구별할 방법이 없잖아요.</w:t>
      </w:r>
    </w:p>
    <w:p>
      <w:pPr>
        <w:spacing w:before="40" w:after="120"/>
        <w:ind w:left="283"/>
      </w:pPr>
      <w:r>
        <w:rPr>
          <w:rFonts w:ascii="맑은 고딕" w:hAnsi="맑은 고딕" w:eastAsia="맑은 고딕"/>
          <w:b w:val="0"/>
          <w:i w:val="0"/>
          <w:color w:val="444444"/>
          <w:sz w:val="21"/>
        </w:rPr>
        <w:t>좋은 질문이에요. 세 분은 본질에 있어서는 동일하시지만, 서로에 대한 관계 방식에서 구별돼요. 성부는 아무에게서도 나지도 나오지도 않으시고, 성자는 성부에게서 영원히 나셨으며(요 1:14, 18), 성령은 성부와 성자에게서 영원히 나오세요(요 15:26). "나심"과 "나오심"과 "나시지도 나오시지도 않으심", 이 세 가지 관계가 세 위격을 구별해주는 유일한 특징이에요. 능력이나 영광의 차이가 아니라, 오직 서로를 향한 이 영원한 관계에서만 구별되시는 거예요. 그래서 우리는 예배 때 "아버지와 아들과 성령의 이름으로"라고 고백하면서도, 세 이름이 아니라 "이름"이라고 단수로 부릅니다(마 28:19) — 세 위격이지만 한 하나님이시기 때문이에요.</w:t>
      </w:r>
    </w:p>
    <w:p>
      <w:pPr>
        <w:spacing w:before="160" w:after="60"/>
      </w:pPr>
      <w:r>
        <w:rPr>
          <w:rFonts w:ascii="맑은 고딕" w:hAnsi="맑은 고딕" w:eastAsia="맑은 고딕"/>
          <w:b/>
          <w:i w:val="0"/>
          <w:color w:val="2E6DA4"/>
          <w:sz w:val="21"/>
        </w:rPr>
        <w:t>Q6.  이 어려운 교리가 저의 실제 신앙생활과 무슨 상관이 있나요?</w:t>
      </w:r>
    </w:p>
    <w:p>
      <w:pPr>
        <w:spacing w:before="40" w:after="120"/>
        <w:ind w:left="283"/>
      </w:pPr>
      <w:r>
        <w:rPr>
          <w:rFonts w:ascii="맑은 고딕" w:hAnsi="맑은 고딕" w:eastAsia="맑은 고딕"/>
          <w:b w:val="0"/>
          <w:i w:val="0"/>
          <w:color w:val="444444"/>
          <w:sz w:val="21"/>
        </w:rPr>
        <w:t>아주 큰 상관이 있어요. 우리의 구원 자체가 삼위일체 하나님의 공동 사역이거든요. 성부는 우리를 구원하기로 뜻하시고, 성자는 우리를 속량하는 제물이 되시며, 성령은 그 구원을 우리 안에 인치십니다(엡 1:3-14). 우리가 세례를 받을 때도 "아버지와 아들과 성령의 이름으로" 받고요(마 28:19). 즉 내가 오늘 누리는 구원은 성부, 성자, 성령이 서로 다투거나 나뉘지 않고 완전히 하나 되어 이루신 사랑의 결과라는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그동안 나는 성부, 성자, 성령을 은연중에 서열이 있는 존재처럼 생각한 적이 있나요? 오늘 배운 "동등하심"이 그 생각을 어떻게 바꾸나요?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기도할 때 성부, 성자, 성령 중 유독 한 분에게만 익숙하게 이야기하고 있지는 않나요? 세 분 모두와의 관계를 어떻게 더 풍성히 가꿀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나의 구원을 위해 성부는 뜻하시고, 성자는 값을 치르시고, 성령은 인치신다는 사실이 오늘 나에게 어떤 안정감을 주나요?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기도할 때 "성부 하나님, 성자 예수님, 성령님" 세 분 모두를 의식적으로 불러보세요.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28:19을 하루 한 번씩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"삼위일체가 뭐야?"라는 질문을 받았을 때 어떻게 대답할지 한 문장으로 미리 준비해보세요.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"삼위일체를 부인하려는 자는 구원을 잃을 위험에 처하고, 그것을 설명하려는 자는 이성을 잃을 위험에 처한다."</w:t>
            </w:r>
          </w:p>
          <w:p>
            <w:pPr>
              <w:jc w:val="right"/>
            </w:pPr>
            <w:r>
              <w:rPr>
                <w:rFonts w:ascii="맑은 고딕" w:hAnsi="맑은 고딕" w:eastAsia="맑은 고딕"/>
                <w:b/>
                <w:i w:val="0"/>
                <w:color w:val="8B6014"/>
                <w:sz w:val="19"/>
              </w:rPr>
              <w:t>— 아우구스티누스 (Augustine of Hippo)</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"성부, 성자, 성령은 한 분 하나님이시니, 우리의 구원은 그분들의 나뉘지 않은 하나의 사역이다."</w:t>
            </w:r>
          </w:p>
          <w:p>
            <w:pPr>
              <w:jc w:val="right"/>
            </w:pPr>
            <w:r>
              <w:rPr>
                <w:rFonts w:ascii="맑은 고딕" w:hAnsi="맑은 고딕" w:eastAsia="맑은 고딕"/>
                <w:b/>
                <w:i w:val="0"/>
                <w:color w:val="8B6014"/>
                <w:sz w:val="19"/>
              </w:rPr>
              <w:t>— 존 오웬 (John Owen)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5 과 | 소요리문답 제 6 문</w:t>
      </w:r>
    </w:p>
    <w:p>
      <w:r>
        <w:br w:type="page"/>
      </w:r>
    </w:p>
    <w:p>
      <w:pPr>
        <w:spacing w:after="160"/>
        <w:jc w:val="center"/>
      </w:pPr>
      <w:r>
        <w:rPr>
          <w:rFonts w:ascii="맑은 고딕" w:hAnsi="맑은 고딕" w:eastAsia="맑은 고딕"/>
          <w:b/>
          <w:i w:val="0"/>
          <w:color w:val="D4A017"/>
          <w:sz w:val="32"/>
        </w:rPr>
        <w:t>제  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하나님의 작정</w:t>
            </w:r>
          </w:p>
          <w:p>
            <w:pPr>
              <w:jc w:val="center"/>
            </w:pPr>
            <w:r>
              <w:rPr>
                <w:rFonts w:ascii="맑은 고딕" w:hAnsi="맑은 고딕" w:eastAsia="맑은 고딕"/>
                <w:b w:val="0"/>
                <w:i w:val="0"/>
                <w:color w:val="C0D8F0"/>
                <w:sz w:val="28"/>
              </w:rPr>
              <w:t>이미 정해진 사랑의 계획</w:t>
            </w:r>
          </w:p>
        </w:tc>
      </w:tr>
    </w:tbl>
    <w:p>
      <w:pPr>
        <w:spacing w:after="240"/>
      </w:pPr>
    </w:p>
    <w:p>
      <w:pPr>
        <w:spacing w:after="240"/>
        <w:jc w:val="center"/>
      </w:pPr>
      <w:r>
        <w:rPr>
          <w:rFonts w:ascii="맑은 고딕" w:hAnsi="맑은 고딕" w:eastAsia="맑은 고딕"/>
          <w:b/>
          <w:i w:val="0"/>
          <w:color w:val="2E6DA4"/>
          <w:sz w:val="26"/>
        </w:rPr>
        <w:t>웨스트민스터 소요리문답 제 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"모든 일을 그의 뜻의 결정대로 역사하시는 자의 뜻을 따라 우리가 예정을 입어 그 안에서 기업이 되었으니" (에베소서 1:11)</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'작정'이라는 낯선 단어의 뜻을 성경을 통해 명확하게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인생의 크고 작은 일들이 되는대로 흘러가는 게 아니라는 사실을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이해 안 되는 일 앞에서도 흔들리지 않을 신앙의 기초를 오늘 하나 세우기!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연초에 다이어리를 펼치고 한 해 계획을 세워본 적 있나요? 진학, 취업, 다이어트, 저축까지 야심 차게 적어보지만, 막상 1년이 지나고 보면 계획대로 된 일보다 어긋난 일이 훨씬 많죠. 예상 못한 사건 하나로 모든 계획이 틀어지기도 하고요. 그럴 때 우리는 종종 "인생이 다 그런 거지, 뭘 계획해봤자"라며 허무해합니다. 그런데 성경은 정반대의 이야기를 합니다. 사람의 계획은 자주 어긋나지만, 하나님의 계획은 단 한 번도 어긋난 적이 없다는 거예요. 소요리문답 7문은 바로 이 하나님의 계획, '작정'을 다룹니다. 사실 우리가 "계획"이라고 부르는 것과 하나님의 "작정"은 출발점부터 다릅니다. 우리의 계획은 미래를 정확히 알지 못한 채 세우는 최선의 추측이라서 늘 수정되고 무너질 수 있지만, 하나님의 작정은 모든 것을 이미 알고 계신 분이 영원 전부터 세우신 뜻이기에 흔들리거나 무너질 일이 없습니다. 오늘은 이 차이를 정확히 짚어보려고 해요.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내 인생에서 도무지 이해되지 않던 일이 시간이 지나고 보니 의미가 있었다고 느낀 경험이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7 문</w:t>
            </w:r>
          </w:p>
          <w:p>
            <w:r>
              <w:rPr>
                <w:rFonts w:ascii="맑은 고딕" w:hAnsi="맑은 고딕" w:eastAsia="맑은 고딕"/>
                <w:b w:val="0"/>
                <w:i w:val="0"/>
                <w:color w:val="1A3A5C"/>
                <w:sz w:val="21"/>
              </w:rPr>
              <w:t>문) 하나님의 작정이 무엇인가?</w:t>
            </w:r>
          </w:p>
          <w:p>
            <w:r>
              <w:rPr>
                <w:rFonts w:ascii="맑은 고딕" w:hAnsi="맑은 고딕" w:eastAsia="맑은 고딕"/>
                <w:b w:val="0"/>
                <w:i w:val="0"/>
                <w:color w:val="1A3A5C"/>
                <w:sz w:val="21"/>
              </w:rPr>
              <w:t>답) 하나님의 작정은 그의 뜻대로 계획하신 영원한 목적이니, 이로써 하나님은 자기의 영광을 위하여 장차 될 모든 일을 미리 정하셨다.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'작정'이라는 말이 낯선데, 정확히 무슨 뜻인가요?</w:t>
      </w:r>
    </w:p>
    <w:p>
      <w:pPr>
        <w:spacing w:before="40" w:after="120"/>
        <w:ind w:left="283"/>
      </w:pPr>
      <w:r>
        <w:rPr>
          <w:rFonts w:ascii="맑은 고딕" w:hAnsi="맑은 고딕" w:eastAsia="맑은 고딕"/>
          <w:b w:val="0"/>
          <w:i w:val="0"/>
          <w:color w:val="444444"/>
          <w:sz w:val="21"/>
        </w:rPr>
        <w:t>하나님의 작정은 하나님이 전지전능하신 지혜와 절대적인 자유로, 영원 전부터 세우신 계획이에요. 즉흥적으로 그때그때 정하시는 게 아니라, 세상이 생기기도 전에 이미 다 정해두신 뜻이라는 거죠. "찬송하리로다 하나님 곧 우리 주 예수 그리스도의 아버지께서... 창세 전에 그리스도 안에서 우리를 택하사"(엡 1:3-4)라는 말씀처럼, 하나님의 계획은 세상보다 먼저 있었어요.</w:t>
      </w:r>
    </w:p>
    <w:p>
      <w:pPr>
        <w:spacing w:before="160" w:after="60"/>
      </w:pPr>
      <w:r>
        <w:rPr>
          <w:rFonts w:ascii="맑은 고딕" w:hAnsi="맑은 고딕" w:eastAsia="맑은 고딕"/>
          <w:b/>
          <w:i w:val="0"/>
          <w:color w:val="2E6DA4"/>
          <w:sz w:val="21"/>
        </w:rPr>
        <w:t>Q2.  작정이 다루는 범위는 어디까지인가요? 큰 사건들만 해당되나요?</w:t>
      </w:r>
    </w:p>
    <w:p>
      <w:pPr>
        <w:spacing w:before="40" w:after="120"/>
        <w:ind w:left="283"/>
      </w:pPr>
      <w:r>
        <w:rPr>
          <w:rFonts w:ascii="맑은 고딕" w:hAnsi="맑은 고딕" w:eastAsia="맑은 고딕"/>
          <w:b w:val="0"/>
          <w:i w:val="0"/>
          <w:color w:val="444444"/>
          <w:sz w:val="21"/>
        </w:rPr>
        <w:t>아니요, 창조와 섭리와 구속처럼 커다란 일부터 아주 사소해 보이는 일까지 다 포함돼요. "참새 두 마리가 한 앗사리온에 팔리지 않느냐 그러나 너희 아버지께서 허락하지 아니하시면 그 하나도 땅에 떨어지지 아니하리라 너희에게는 머리털까지 다 세신 바 되었나니"(마 10:29-30). 머리카락 개수까지 세고 계신 분이 인생 전체를 정하셨다는 뜻이에요.</w:t>
      </w:r>
    </w:p>
    <w:p>
      <w:pPr>
        <w:spacing w:before="160" w:after="60"/>
      </w:pPr>
      <w:r>
        <w:rPr>
          <w:rFonts w:ascii="맑은 고딕" w:hAnsi="맑은 고딕" w:eastAsia="맑은 고딕"/>
          <w:b/>
          <w:i w:val="0"/>
          <w:color w:val="2E6DA4"/>
          <w:sz w:val="21"/>
        </w:rPr>
        <w:t>Q3.  그럼 사람이 짓는 죄도 하나님이 작정하신 건가요? 그러면 그 책임은 하나님께 있는 것 아닌가요?</w:t>
      </w:r>
    </w:p>
    <w:p>
      <w:pPr>
        <w:spacing w:before="40" w:after="120"/>
        <w:ind w:left="283"/>
      </w:pPr>
      <w:r>
        <w:rPr>
          <w:rFonts w:ascii="맑은 고딕" w:hAnsi="맑은 고딕" w:eastAsia="맑은 고딕"/>
          <w:b w:val="0"/>
          <w:i w:val="0"/>
          <w:color w:val="444444"/>
          <w:sz w:val="21"/>
        </w:rPr>
        <w:t>하나님의 작정에는 사람의 죄까지도 포함되지만(행 2:23, 4:28), 그렇다고 하나님이 죄를 만드신 분(죄의 조성자)은 아니에요. 죄에 대해서는 '허용적 작정'이라고 말해요 — 사람이 자기에게 주어진 자유의지를 악용해서 짓는 죄를 하나님이 허락하시고, 그 안에서도 결국 선을 이루신다는 뜻이에요. 요셉의 형들이 요셉을 노예로 판 것은 분명한 악행이었지만, 요셉은 훗날 이렇게 고백해요. "당신들은 나를 해하려 하였으나 하나님은 그것을 선으로 바꾸사 오늘과 같이 많은 백성의 생명을 구원하게 하시려 하셨나니"(창 50:20). 하나님은 형들의 악행을 시키신 게 아니라, 그들의 악한 선택까지도 품으셔서 결국 이스라엘 백성을 구원하는 통로로 사용하신 거예요. 그러므로 죄의 책임은 언제나 그 죄를 지은 사람에게 있고, 하나님께 돌릴 수 없습니다.</w:t>
      </w:r>
    </w:p>
    <w:p>
      <w:pPr>
        <w:spacing w:before="160" w:after="60"/>
      </w:pPr>
      <w:r>
        <w:rPr>
          <w:rFonts w:ascii="맑은 고딕" w:hAnsi="맑은 고딕" w:eastAsia="맑은 고딕"/>
          <w:b/>
          <w:i w:val="0"/>
          <w:color w:val="2E6DA4"/>
          <w:sz w:val="21"/>
        </w:rPr>
        <w:t>Q4.  하나님이 우리가 미래에 어떻게 행동할지 미리 아셔서, 그것에 맞춰 계획을 정하신 건가요?</w:t>
      </w:r>
    </w:p>
    <w:p>
      <w:pPr>
        <w:spacing w:before="40" w:after="120"/>
        <w:ind w:left="283"/>
      </w:pPr>
      <w:r>
        <w:rPr>
          <w:rFonts w:ascii="맑은 고딕" w:hAnsi="맑은 고딕" w:eastAsia="맑은 고딕"/>
          <w:b w:val="0"/>
          <w:i w:val="0"/>
          <w:color w:val="444444"/>
          <w:sz w:val="21"/>
        </w:rPr>
        <w:t>아니요, 순서가 반대예요. 하나님은 우리가 앞으로 어떤 조건을 갖추거나 어떤 선택을 할 것을 미리 보시고, 그것을 이유로 작정하신 게 아니에요(롬 9:11, 13, 16). 하나님의 작정이 먼저이고, 그 작정을 따라 모든 일이 이루어지는 거예요. 우리의 행위나 자격이 하나님의 계획을 만들어내는 게 아니라, 하나님의 계획이 모든 것의 출발점이라는 뜻이죠.</w:t>
      </w:r>
    </w:p>
    <w:p>
      <w:pPr>
        <w:spacing w:before="160" w:after="60"/>
      </w:pPr>
      <w:r>
        <w:rPr>
          <w:rFonts w:ascii="맑은 고딕" w:hAnsi="맑은 고딕" w:eastAsia="맑은 고딕"/>
          <w:b/>
          <w:i w:val="0"/>
          <w:color w:val="2E6DA4"/>
          <w:sz w:val="21"/>
        </w:rPr>
        <w:t>Q5.  모든 것이 하나님의 계획대로 이루어진다면, 저는 그저 정해진 각본대로 움직이는 배우일 뿐인가요?</w:t>
      </w:r>
    </w:p>
    <w:p>
      <w:pPr>
        <w:spacing w:before="40" w:after="120"/>
        <w:ind w:left="283"/>
      </w:pPr>
      <w:r>
        <w:rPr>
          <w:rFonts w:ascii="맑은 고딕" w:hAnsi="맑은 고딕" w:eastAsia="맑은 고딕"/>
          <w:b w:val="0"/>
          <w:i w:val="0"/>
          <w:color w:val="444444"/>
          <w:sz w:val="21"/>
        </w:rPr>
        <w:t>그렇게 느껴질 수 있지만, 성경은 다르게 말해요. 하나님은 헤롯과 빌라도 같은 사람들의 악한 선택까지도 사용하셔서 자신의 뜻을 이루셨어요. "과연 헤롯과 본디오 빌라도는 이방인과 이스라엘 백성과 합세하여... 하나님의 권능과 뜻대로 이루려고 예정하신 그것을 행하려고 이 성에 모였나이다"(행 4:27-28). 이때 헤롯과 빌라도의 선택은 여전히 그들 자신의 자유로운 선택이었고, 그 책임도 온전히 그들의 것이었어요. 다만 그 모든 과정 전체가 하나님의 지혜로운 손안에서 하나님의 뜻을 이루는 데 쓰였다는 거예요. 배우가 억지로 대본을 읽는 게 아니라, 자기 마음으로 진짜 살아가는 삶 자체가 하나님의 더 큰 그림 안에 놓여 있는 셈이에요.</w:t>
      </w:r>
    </w:p>
    <w:p>
      <w:pPr>
        <w:spacing w:before="160" w:after="60"/>
      </w:pPr>
      <w:r>
        <w:rPr>
          <w:rFonts w:ascii="맑은 고딕" w:hAnsi="맑은 고딕" w:eastAsia="맑은 고딕"/>
          <w:b/>
          <w:i w:val="0"/>
          <w:color w:val="2E6DA4"/>
          <w:sz w:val="21"/>
        </w:rPr>
        <w:t>Q6.  이걸 안다고 제 삶이 실제로 어떻게 달라지나요?</w:t>
      </w:r>
    </w:p>
    <w:p>
      <w:pPr>
        <w:spacing w:before="40" w:after="120"/>
        <w:ind w:left="283"/>
      </w:pPr>
      <w:r>
        <w:rPr>
          <w:rFonts w:ascii="맑은 고딕" w:hAnsi="맑은 고딕" w:eastAsia="맑은 고딕"/>
          <w:b w:val="0"/>
          <w:i w:val="0"/>
          <w:color w:val="444444"/>
          <w:sz w:val="21"/>
        </w:rPr>
        <w:t>내 인생에 이해 안 되는 일이 벌어져도, 그것이 아무 의미 없이 되는대로 일어난 우연이 아니라 하나님의 지혜롭고 선하신 계획 안에 있다는 확신을 줘요. "모든 일을 그의 뜻의 결정대로 역사하시는 자의 뜻을 따라"(엡 1:11)라는 말씀처럼요. 불안한 우연에 흔들리는 삶이 아니라, 나를 향한 목적 있는 계획이 있다는 사실이 오늘 하루를 붙드는 든든한 기초가 돼요. 시험 결과가 안 좋거나 관계가 어긋나는 순간에도, 그 일 자체가 내 인생의 끝이 아니라 하나님의 더 큰 계획 안에서 한 조각으로 다뤄지고 있다는 걸 기억하면, 조급함과 불안이 조금씩 자리를 내어주게 됩니다.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"왜 이런 일이 나에게 일어났을까" 싶은 일이 있다면, 하나님의 작정을 배운 오늘 그 일을 어떻게 다시 바라보게 되나요?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인생의 큰 계획(진로, 관계, 미래)을 하나님보다 내가 더 붙들고 있다고 느껴지는 부분이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하나님이 나의 실수나 잘못까지도 선으로 바꾸신 경험이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에베소서 1:11을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이해 안 되는 상황이 생기면 "이것도 하나님의 계획 안에 있다"고 조용히 되뇌어보세요.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7문을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"내 삶에 우연이란 없다. 하나님이 세신 머리털 하나까지도 다 그분의 계획 안에 있다."</w:t>
            </w:r>
          </w:p>
          <w:p>
            <w:pPr>
              <w:jc w:val="right"/>
            </w:pPr>
            <w:r>
              <w:rPr>
                <w:rFonts w:ascii="맑은 고딕" w:hAnsi="맑은 고딕" w:eastAsia="맑은 고딕"/>
                <w:b/>
                <w:i w:val="0"/>
                <w:color w:val="8B6014"/>
                <w:sz w:val="19"/>
              </w:rPr>
              <w:t>— 찰스 스펄전 (Charles Spurgeon)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"하나님의 섭리에 대한 지식보다 그리스도인에게 더 큰 위안을 주는 것은 없다."</w:t>
            </w:r>
          </w:p>
          <w:p>
            <w:pPr>
              <w:jc w:val="right"/>
            </w:pPr>
            <w:r>
              <w:rPr>
                <w:rFonts w:ascii="맑은 고딕" w:hAnsi="맑은 고딕" w:eastAsia="맑은 고딕"/>
                <w:b/>
                <w:i w:val="0"/>
                <w:color w:val="8B6014"/>
                <w:sz w:val="19"/>
              </w:rPr>
              <w:t>— 장 칼뱅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6 과 | 소요리문답 제 7 문</w:t>
      </w:r>
    </w:p>
    <w:p>
      <w:r>
        <w:br w:type="page"/>
      </w:r>
    </w:p>
    <w:p>
      <w:pPr>
        <w:spacing w:after="160"/>
        <w:jc w:val="center"/>
      </w:pPr>
      <w:r>
        <w:rPr>
          <w:rFonts w:ascii="맑은 고딕" w:hAnsi="맑은 고딕" w:eastAsia="맑은 고딕"/>
          <w:b/>
          <w:i w:val="0"/>
          <w:color w:val="D4A017"/>
          <w:sz w:val="32"/>
        </w:rPr>
        <w:t>제  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작정의 성취 — 창조와 섭리</w:t>
            </w:r>
          </w:p>
          <w:p>
            <w:pPr>
              <w:jc w:val="center"/>
            </w:pPr>
            <w:r>
              <w:rPr>
                <w:rFonts w:ascii="맑은 고딕" w:hAnsi="맑은 고딕" w:eastAsia="맑은 고딕"/>
                <w:b w:val="0"/>
                <w:i w:val="0"/>
                <w:color w:val="C0D8F0"/>
                <w:sz w:val="28"/>
              </w:rPr>
              <w:t>계획하신 대로, 지금도 이루어가시는 하나님</w:t>
            </w:r>
          </w:p>
        </w:tc>
      </w:tr>
    </w:tbl>
    <w:p>
      <w:pPr>
        <w:spacing w:after="240"/>
      </w:pPr>
    </w:p>
    <w:p>
      <w:pPr>
        <w:spacing w:after="240"/>
        <w:jc w:val="center"/>
      </w:pPr>
      <w:r>
        <w:rPr>
          <w:rFonts w:ascii="맑은 고딕" w:hAnsi="맑은 고딕" w:eastAsia="맑은 고딕"/>
          <w:b/>
          <w:i w:val="0"/>
          <w:color w:val="2E6DA4"/>
          <w:sz w:val="26"/>
        </w:rPr>
        <w:t>웨스트민스터 소요리문답 제 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"만물이 주에게서 나오고 주로 말미암고 주에게로 돌아감이라 그에게 영광이 세세에 있을지어다 아멘." (로마서 11:36)</w:t>
            </w:r>
          </w:p>
        </w:tc>
      </w:tr>
    </w:tbl>
    <w:p>
      <w:pPr>
        <w:spacing w:after="120"/>
      </w:pPr>
      <w:r>
        <w:rPr>
          <w:rFonts w:ascii="맑은 고딕" w:hAnsi="맑은 고딕" w:eastAsia="맑은 고딕"/>
          <w:b w:val="0"/>
          <w:i w:val="0"/>
          <w:color w:val="2E6DA4"/>
          <w:sz w:val="20"/>
        </w:rPr>
        <w:t>→ "나오고", "말미암고", "돌아감" — 이 세 동사 중 오늘 내 마음에 가장 와닿는 단어를 하나 골라보세요.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하나님의 작정이 머릿속 계획으로 끝나지 않고, 실제로 어떻게 이 세상에서 이루어지는지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창조와 섭리가 별개의 두 사건이 아니라 하나의 흐름이라는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 이 순간에도 나를 붙드시는 하나님의 손길을 구체적으로 느껴보기!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큰 프로젝트를 앞두고 계획표를 짜본 적 있나요? 사업 계획서, 신년 목표, 여행 일정표… 아무리 완벽한 계획표를 세워도, 실제로 실행에 옮기지 않으면 그 계획은 종이 위의 글씨로만 남습니다. 오히려 계획이 정교할수록, 그 계획을 실제로 실행해내는 사람을 보면 더 신뢰가 생기죠. "저 사람은 말만 하는 게 아니라 진짜로 해내는 사람이구나" 하고요. 지난 시간, 우리는 소요리문답 제7문을 통해 하나님께서 "자기의 뜻의 계획대로 미리 정하신" 작정이 있다는 것을 배웠습니다. 그런데 그 작정, 그 완벽한 계획은 어떻게 실제 역사 속에서 이루어질까요? 하나님은 계획만 세우시고 가만히 계시는 분이 아닙니다. 소요리문답 제8문은 바로 그 작정이 "창조"와 "섭리"라는 두 가지 사역을 통해 실제로 성취된다고 말합니다. 오늘은 이 두 단어 — 창조와 섭리 — 가 내 삶과 어떻게 연결되는지 함께 살펴보려고 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계획을 세워놓고도 실행으로 옮기지 못해 흐지부지된 적이 있나요? 반대로, 계획한 대로 끝까지 밀고 나가 이루어낸 경험이 있다면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 문</w:t>
            </w:r>
          </w:p>
          <w:p>
            <w:r>
              <w:rPr>
                <w:rFonts w:ascii="맑은 고딕" w:hAnsi="맑은 고딕" w:eastAsia="맑은 고딕"/>
                <w:b w:val="0"/>
                <w:i w:val="0"/>
                <w:color w:val="1A3A5C"/>
                <w:sz w:val="21"/>
              </w:rPr>
              <w:t>문) 하나님께서는 자기의 작정을 어떻게 이루시는가?</w:t>
            </w:r>
          </w:p>
          <w:p>
            <w:r>
              <w:rPr>
                <w:rFonts w:ascii="맑은 고딕" w:hAnsi="맑은 고딕" w:eastAsia="맑은 고딕"/>
                <w:b w:val="0"/>
                <w:i w:val="0"/>
                <w:color w:val="1A3A5C"/>
                <w:sz w:val="21"/>
              </w:rPr>
              <w:t>답) 하나님께서는 자기의 작정을 창조와 섭리의 사역으로 이루신다.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지난 시간에 배운 '작정'과 오늘 배우는 '창조·섭리'는 어떤 관계인가요?</w:t>
      </w:r>
    </w:p>
    <w:p>
      <w:pPr>
        <w:spacing w:before="40" w:after="120"/>
        <w:ind w:left="283"/>
      </w:pPr>
      <w:r>
        <w:rPr>
          <w:rFonts w:ascii="맑은 고딕" w:hAnsi="맑은 고딕" w:eastAsia="맑은 고딕"/>
          <w:b w:val="0"/>
          <w:i w:val="0"/>
          <w:color w:val="444444"/>
          <w:sz w:val="21"/>
        </w:rPr>
        <w:t>작정이 하나님의 영원한 계획이라면, 창조와 섭리는 그 계획을 실제로 이루시는 사역이에요. 계획표만 있고 실행이 없다면 아무 일도 일어나지 않겠죠. 하나님은 창세 전부터 뜻하신 계획을 창조로 시작하시고, 섭리로 계속 이루어가세요. 그러니까 창조와 섭리는 작정이라는 씨앗이 실제 역사라는 나무로 자라나는 과정인 셈이에요. 이 순서를 기억해두면 좋아요 — 먼저 작정(영원한 계획)이 있고, 그 계획이 창조(세상의 시작)로 실행되고, 그 후로는 섭리(계속되는 통치)로 이어진다는 순서예요.</w:t>
      </w:r>
    </w:p>
    <w:p>
      <w:pPr>
        <w:spacing w:before="160" w:after="60"/>
      </w:pPr>
      <w:r>
        <w:rPr>
          <w:rFonts w:ascii="맑은 고딕" w:hAnsi="맑은 고딕" w:eastAsia="맑은 고딕"/>
          <w:b/>
          <w:i w:val="0"/>
          <w:color w:val="2E6DA4"/>
          <w:sz w:val="21"/>
        </w:rPr>
        <w:t>Q2.  창조란 정확히 무엇을 말하는 건가요?</w:t>
      </w:r>
    </w:p>
    <w:p>
      <w:pPr>
        <w:spacing w:before="40" w:after="120"/>
        <w:ind w:left="283"/>
      </w:pPr>
      <w:r>
        <w:rPr>
          <w:rFonts w:ascii="맑은 고딕" w:hAnsi="맑은 고딕" w:eastAsia="맑은 고딕"/>
          <w:b w:val="0"/>
          <w:i w:val="0"/>
          <w:color w:val="444444"/>
          <w:sz w:val="21"/>
        </w:rPr>
        <w:t>성부, 성자, 성령 하나님께서 태초에 아무것도 없는 데서(무로부터) 세계와 그 안의 보이거나 보이지 않는 모든 것을 엿새 동안 만드신 일이에요. "태초에 하나님이 천지를 창조하시니라"(창세기 1:1)는 말씀 그대로예요. 여기서 중요한 건 하나님이 이미 있던 재료를 가지고 다듬으신 게 아니라, 정말 아무것도 없는 데서 만드셨다는 거예요. 그래서 시간도, 공간도 모두 하나님이 지으신 피조물이에요. 세상 모든 것이 하나님께 빚지고 있다는 뜻이죠.</w:t>
      </w:r>
    </w:p>
    <w:p>
      <w:pPr>
        <w:spacing w:before="160" w:after="60"/>
      </w:pPr>
      <w:r>
        <w:rPr>
          <w:rFonts w:ascii="맑은 고딕" w:hAnsi="맑은 고딕" w:eastAsia="맑은 고딕"/>
          <w:b/>
          <w:i w:val="0"/>
          <w:color w:val="2E6DA4"/>
          <w:sz w:val="21"/>
        </w:rPr>
        <w:t>Q3.  창조가 삼위일체 하나님의 공동 사역이라는 게 무슨 의미인가요?</w:t>
      </w:r>
    </w:p>
    <w:p>
      <w:pPr>
        <w:spacing w:before="40" w:after="120"/>
        <w:ind w:left="283"/>
      </w:pPr>
      <w:r>
        <w:rPr>
          <w:rFonts w:ascii="맑은 고딕" w:hAnsi="맑은 고딕" w:eastAsia="맑은 고딕"/>
          <w:b w:val="0"/>
          <w:i w:val="0"/>
          <w:color w:val="444444"/>
          <w:sz w:val="21"/>
        </w:rPr>
        <w:t>창조는 성부 혼자만의 일이 아니라 성부, 성자, 성령이 함께 이루신 사역이에요. "만물이 그에게서 났고"(고린도전서 8:6)라는 말씀처럼 만물은 성부에게서 나왔지만, "만물이 그로 말미암아 지은 바 되었으니"(요한복음 1:3)라는 말씀처럼 성자를 통해 지어졌고, "주의 영을 보내어 그들을 창조하사"(시편 104:30)라는 말씀처럼 성령의 능력으로 이루어졌어요. 세 위격이 나뉘어 일하신 게 아니라 한 하나님으로서 함께 창조하신 거예요.</w:t>
      </w:r>
    </w:p>
    <w:p>
      <w:pPr>
        <w:spacing w:before="160" w:after="60"/>
      </w:pPr>
      <w:r>
        <w:rPr>
          <w:rFonts w:ascii="맑은 고딕" w:hAnsi="맑은 고딕" w:eastAsia="맑은 고딕"/>
          <w:b/>
          <w:i w:val="0"/>
          <w:color w:val="2E6DA4"/>
          <w:sz w:val="21"/>
        </w:rPr>
        <w:t>Q4.  하나님은 왜 세상을 창조하셨나요?</w:t>
      </w:r>
    </w:p>
    <w:p>
      <w:pPr>
        <w:spacing w:before="40" w:after="120"/>
        <w:ind w:left="283"/>
      </w:pPr>
      <w:r>
        <w:rPr>
          <w:rFonts w:ascii="맑은 고딕" w:hAnsi="맑은 고딕" w:eastAsia="맑은 고딕"/>
          <w:b w:val="0"/>
          <w:i w:val="0"/>
          <w:color w:val="444444"/>
          <w:sz w:val="21"/>
        </w:rPr>
        <w:t>"만물이 주에게서 나오고 주로 말미암고 주에게로 돌아감이라"(로마서 11:36)는 말씀처럼, 창조는 하나님 자신의 영광을 나타내기 위한 일이었어요. 부족해서 무언가를 만드신 게 아니라, 이미 완전하신 하나님이 자기의 권능과 지혜와 선하심을 드러내시려고 기뻐하신 거예요. 그래서 창조된 모든 것에는 하나님의 "영원하신 능력과 신성"이 분명히 드러나요(로마서 1:20). 별을 봐도, 꽃 한 송이를 봐도 그 안에 하나님의 솜씨가 새겨져 있는 거죠.</w:t>
      </w:r>
    </w:p>
    <w:p>
      <w:pPr>
        <w:spacing w:before="160" w:after="60"/>
      </w:pPr>
      <w:r>
        <w:rPr>
          <w:rFonts w:ascii="맑은 고딕" w:hAnsi="맑은 고딕" w:eastAsia="맑은 고딕"/>
          <w:b/>
          <w:i w:val="0"/>
          <w:color w:val="2E6DA4"/>
          <w:sz w:val="21"/>
        </w:rPr>
        <w:t>Q5.  그렇다면 '섭리'는 창조와 어떻게 다른가요?</w:t>
      </w:r>
    </w:p>
    <w:p>
      <w:pPr>
        <w:spacing w:before="40" w:after="120"/>
        <w:ind w:left="283"/>
      </w:pPr>
      <w:r>
        <w:rPr>
          <w:rFonts w:ascii="맑은 고딕" w:hAnsi="맑은 고딕" w:eastAsia="맑은 고딕"/>
          <w:b w:val="0"/>
          <w:i w:val="0"/>
          <w:color w:val="444444"/>
          <w:sz w:val="21"/>
        </w:rPr>
        <w:t>창조가 세상을 처음 만드신 일이라면, 섭리는 그렇게 지으신 모든 것을 지금도 보존하시고, 운행하시고, 다스리시는 계속되는 사역이에요. 창조가 한 번의 사건이라면, 섭리는 지금 이 순간에도 이어지고 있는 사역이에요. 하나님은 세상을 만드신 후 손을 떼고 물러나신 분이 아니라, "능력의 말씀으로 만물을 붙드시는"(히브리서 1:3) 분이세요. 크게 세 가지로 나누어 볼 수 있는데, 만물을 지금도 유지하시는 '보전', 각 사물이 하나님이 주신 법칙대로 움직이게 하시는 '협력(운행)', 그리고 자신이 정하신 목적을 향해 이끄시는 '통치'예요.</w:t>
      </w:r>
    </w:p>
    <w:p>
      <w:pPr>
        <w:spacing w:before="160" w:after="60"/>
      </w:pPr>
      <w:r>
        <w:rPr>
          <w:rFonts w:ascii="맑은 고딕" w:hAnsi="맑은 고딕" w:eastAsia="맑은 고딕"/>
          <w:b/>
          <w:i w:val="0"/>
          <w:color w:val="2E6DA4"/>
          <w:sz w:val="21"/>
        </w:rPr>
        <w:t>Q6.  섭리가 참새 한 마리, 머리카락 한 올에까지 미친다는 게 실감이 잘 안 나는데요.</w:t>
      </w:r>
    </w:p>
    <w:p>
      <w:pPr>
        <w:spacing w:before="40" w:after="120"/>
        <w:ind w:left="283"/>
      </w:pPr>
      <w:r>
        <w:rPr>
          <w:rFonts w:ascii="맑은 고딕" w:hAnsi="맑은 고딕" w:eastAsia="맑은 고딕"/>
          <w:b w:val="0"/>
          <w:i w:val="0"/>
          <w:color w:val="444444"/>
          <w:sz w:val="21"/>
        </w:rPr>
        <w:t>예수님이 직접 말씀하신 대목이에요. "참새 두 마리가 한 앗사리온에 팔리지 않느냐 그러나 너희 아버지께서 허락하지 아니하시면 그 하나도 땅에 떨어지지 아니하리라 너희에게는 머리털까지 다 세신 바 되었나니"(마태복음 10:29-31). 시편 기자도 하나님이 우박을 내리셨다가 그것을 녹여 곡식을 자라게 하신다고 노래해요(시편 147:17-18). 아주 사소해 보이는 일까지도 하나님의 손을 벗어나지 않는다는 뜻이에요. 우리 눈에 우연처럼 보이는 일도, 실은 하나님의 계획 안에 있다는 거죠. 우리가 그 이유를 다 헤아릴 수 없다고 해서 하나님이 관여하지 않으신 게 아니라, 오히려 우리의 이해가 짧아서 우연처럼 느껴질 뿐이에요.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 삶에서 "이건 그냥 우연이었어"라고 넘겼던 일 중에, 다시 생각해보면 하나님의 섭리였을 수도 있는 일이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지금 이 순간에도 나를 "붙들고" 계신다는 사실이 사실이라면, 오늘 내가 안고 있는 걱정 하나는 어떻게 달라질까요?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자연이나 일상 속에서 하나님의 창조 솜씨가 느껴졌던 순간이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11:36을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사소해 보이는 일 하나에서 "이것도 하나님의 섭리 안에 있다"는 사실을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"하나님은 세상을 만드시고 지금도 붙드시는 분"이라고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"하나님의 섭리는 그의 두 눈에 못지않게 두 손에 속한다."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우연이라는 여백을 남겨두지 않으신다. 그분의 손이 미치지 않는 곳은 없다."</w:t>
            </w:r>
          </w:p>
          <w:p>
            <w:pPr>
              <w:jc w:val="right"/>
            </w:pPr>
            <w:r>
              <w:rPr>
                <w:rFonts w:ascii="맑은 고딕" w:hAnsi="맑은 고딕" w:eastAsia="맑은 고딕"/>
                <w:b/>
                <w:i w:val="0"/>
                <w:color w:val="8B6014"/>
                <w:sz w:val="19"/>
              </w:rPr>
              <w:t>— 존 파이퍼 (John Piper)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7 과 | 소요리문답 제 8 문</w:t>
      </w:r>
    </w:p>
    <w:p>
      <w:r>
        <w:br w:type="page"/>
      </w:r>
    </w:p>
    <w:p>
      <w:pPr>
        <w:spacing w:after="160"/>
        <w:jc w:val="center"/>
      </w:pPr>
      <w:r>
        <w:rPr>
          <w:rFonts w:ascii="맑은 고딕" w:hAnsi="맑은 고딕" w:eastAsia="맑은 고딕"/>
          <w:b/>
          <w:i w:val="0"/>
          <w:color w:val="D4A017"/>
          <w:sz w:val="32"/>
        </w:rPr>
        <w:t>제  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창조의 사역</w:t>
            </w:r>
          </w:p>
          <w:p>
            <w:pPr>
              <w:jc w:val="center"/>
            </w:pPr>
            <w:r>
              <w:rPr>
                <w:rFonts w:ascii="맑은 고딕" w:hAnsi="맑은 고딕" w:eastAsia="맑은 고딕"/>
                <w:b w:val="0"/>
                <w:i w:val="0"/>
                <w:color w:val="C0D8F0"/>
                <w:sz w:val="28"/>
              </w:rPr>
              <w:t>없음에서 시작된 세계</w:t>
            </w:r>
          </w:p>
        </w:tc>
      </w:tr>
    </w:tbl>
    <w:p>
      <w:pPr>
        <w:spacing w:after="240"/>
      </w:pPr>
    </w:p>
    <w:p>
      <w:pPr>
        <w:spacing w:after="240"/>
        <w:jc w:val="center"/>
      </w:pPr>
      <w:r>
        <w:rPr>
          <w:rFonts w:ascii="맑은 고딕" w:hAnsi="맑은 고딕" w:eastAsia="맑은 고딕"/>
          <w:b/>
          <w:i w:val="0"/>
          <w:color w:val="2E6DA4"/>
          <w:sz w:val="26"/>
        </w:rPr>
        <w:t>웨스트민스터 소요리문답 제 9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"믿음으로 모든 세계가 하나님의 말씀으로 지어진 줄을 우리가 아나니 보이는 것은 나타난 것으로 말미암아 된 것이 아니니라." (히브리서 11:3)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세상이 어떻게 생겨났는지, 성경이 말하는 창조의 사역을 정확히 정리해보기!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"아무것도 없는 중에서" 지으셨다는 말이 왜 그렇게 중요한지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하나님이 지으신 모든 것이 "심히 좋았다"는 선언이 오늘 내 삶과 어떻게 연결되는지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빈 도화지를 앞에 두고 그림을 그릴 때랑, 이미 있는 재료들(색종이, 클레이, 실 등)을 오려 붙여 만드는 콜라주는 완전히 다른 작업이죠. 후자는 아무리 창의적이어도 결국 '이미 있던 것'을 조합하는 일이에요. 요즘 유행하는 3D 프린터도 마찬가지예요. 아무리 정교한 설계도가 있어도, 원료가 되는 필라멘트가 없으면 아무것도 출력되지 않아요. 사람이 만드는 모든 것은 결국 '이미 있는 재료 + 사람의 솜씨'의 조합일 뿐이에요. 그런데 세상을 지으신 하나님의 창조는 이 모든 것과 완전히 다릅니다. 재료 자체가 없었어요. 도화지도, 색종이도, 필라멘트도, 아무것도 없는 상태에서 하나님은 세계를 있게 하셨습니다. 이건 사람이 하는 어떤 '만들기'와도 비교할 수 없는, 전혀 다른 차원의 일이에요. 오늘 우리가 다룰 소요리문답 9문은 바로 이 창조의 사역을 다룹니다.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"세상이 어떻게 시작되었을까?"라는 질문을 진지하게 생각해본 적이 있나요? 그때 어떤 답을 들었거나 생각했나요?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 문</w:t>
            </w:r>
          </w:p>
          <w:p>
            <w:r>
              <w:rPr>
                <w:rFonts w:ascii="맑은 고딕" w:hAnsi="맑은 고딕" w:eastAsia="맑은 고딕"/>
                <w:b w:val="0"/>
                <w:i w:val="0"/>
                <w:color w:val="1A3A5C"/>
                <w:sz w:val="21"/>
              </w:rPr>
              <w:t>문) 창조의 사역은 무엇인가?</w:t>
            </w:r>
          </w:p>
          <w:p>
            <w:r>
              <w:rPr>
                <w:rFonts w:ascii="맑은 고딕" w:hAnsi="맑은 고딕" w:eastAsia="맑은 고딕"/>
                <w:b w:val="0"/>
                <w:i w:val="0"/>
                <w:color w:val="1A3A5C"/>
                <w:sz w:val="21"/>
              </w:rPr>
              <w:t>답) 창조의 사역은 하나님께서 엿새 동안에 아무것도 없는 중에서 자기의 능력의 말씀으로 세계와 그 안의 만물을 지으신 것이니, 그 지으신 모든 것이 심히 좋았다.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"창조의 사역"이라는 말 자체는 정확히 어떤 뜻인가요?</w:t>
      </w:r>
    </w:p>
    <w:p>
      <w:pPr>
        <w:spacing w:before="40" w:after="120"/>
        <w:ind w:left="283"/>
      </w:pPr>
      <w:r>
        <w:rPr>
          <w:rFonts w:ascii="맑은 고딕" w:hAnsi="맑은 고딕" w:eastAsia="맑은 고딕"/>
          <w:b w:val="0"/>
          <w:i w:val="0"/>
          <w:color w:val="444444"/>
          <w:sz w:val="21"/>
        </w:rPr>
        <w:t>세상과 그 안의 모든 것이 처음으로 존재하게 된 사건을 말해요. "태초에 하나님이 천지를 창조하시니라"(창 1:1)는 말씀처럼, 창조는 역사가 실제로 시작된 사건이에요. 하늘과 땅, 보이는 것과 보이지 않는 것 모두가 하나님의 작품이에요(골 1:16). 심지어 "태초" 그 자체, 곧 시간이라는 개념도 하나님이 지으신 거예요.</w:t>
      </w:r>
    </w:p>
    <w:p>
      <w:pPr>
        <w:spacing w:before="160" w:after="60"/>
      </w:pPr>
      <w:r>
        <w:rPr>
          <w:rFonts w:ascii="맑은 고딕" w:hAnsi="맑은 고딕" w:eastAsia="맑은 고딕"/>
          <w:b/>
          <w:i w:val="0"/>
          <w:color w:val="2E6DA4"/>
          <w:sz w:val="21"/>
        </w:rPr>
        <w:t>Q2.  "아무것도 없는 중에서" 지으셨다는 게 정확히 무슨 의미인가요?</w:t>
      </w:r>
    </w:p>
    <w:p>
      <w:pPr>
        <w:spacing w:before="40" w:after="120"/>
        <w:ind w:left="283"/>
      </w:pPr>
      <w:r>
        <w:rPr>
          <w:rFonts w:ascii="맑은 고딕" w:hAnsi="맑은 고딕" w:eastAsia="맑은 고딕"/>
          <w:b w:val="0"/>
          <w:i w:val="0"/>
          <w:color w:val="444444"/>
          <w:sz w:val="21"/>
        </w:rPr>
        <w:t>하나님은 이미 있던 재료를 가지고 무언가를 만드신 게 아니라, 정말 아무것도 없는 상태에서 모든 것을 있게 하셨어요. 이걸 '무로부터의 창조'(창조무로부터, creatio ex nihilo)라고 불러요. 시간도, 공간도, 물질도 없었어요. 만물은 이미 존재하는 시간과 공간 '가운데서' 지어진 게 아니라, 시간과 공간과 '함께' 지어졌어요. 그래서 세상이 어떻게 시작되었는지를 설명하려는 철학이나 과학은 사실 이미 있는 시공간을 전제로 그 안의 질서와 법칙을 따져볼 뿐, 그 시공간 자체가 어디서 왔는지는 설명할 수 없어요. 우리는 이 창조를 어떤 인과관계나 논리로 다 따질 수 없어요. 하나님은 있는 것을 없는 것같이 여기시고, 없는 것들로 있는 것들을 폐하시는 분이시니까요(고전 1:28). 우리 생각으로 창조의 이치를 다 헤아리려는 시도 자체가 오히려 무지를 드러낼 뿐이에요(욥 42:3).</w:t>
      </w:r>
    </w:p>
    <w:p>
      <w:pPr>
        <w:spacing w:before="160" w:after="60"/>
      </w:pPr>
      <w:r>
        <w:rPr>
          <w:rFonts w:ascii="맑은 고딕" w:hAnsi="맑은 고딕" w:eastAsia="맑은 고딕"/>
          <w:b/>
          <w:i w:val="0"/>
          <w:color w:val="2E6DA4"/>
          <w:sz w:val="21"/>
        </w:rPr>
        <w:t>Q3.  "엿새 동안에" 지으셨다는 표현은 왜 들어가 있나요?</w:t>
      </w:r>
    </w:p>
    <w:p>
      <w:pPr>
        <w:spacing w:before="40" w:after="120"/>
        <w:ind w:left="283"/>
      </w:pPr>
      <w:r>
        <w:rPr>
          <w:rFonts w:ascii="맑은 고딕" w:hAnsi="맑은 고딕" w:eastAsia="맑은 고딕"/>
          <w:b w:val="0"/>
          <w:i w:val="0"/>
          <w:color w:val="444444"/>
          <w:sz w:val="21"/>
        </w:rPr>
        <w:t>창조가 막연한 신화나 상징이 아니라, 실제 시간 안에서 일어난 구체적인 사건이라는 걸 보여줘요. 하나님은 하늘과 땅과 그 가운데 있는 모든 것을 엿새 동안 지으시고 일곱째 날에 안식하셨어요(창 2:1-2). 시작이 있고 순서가 있고 완성이 있는, 실제로 벌어진 일이라는 뜻이에요.</w:t>
      </w:r>
    </w:p>
    <w:p>
      <w:pPr>
        <w:spacing w:before="160" w:after="60"/>
      </w:pPr>
      <w:r>
        <w:rPr>
          <w:rFonts w:ascii="맑은 고딕" w:hAnsi="맑은 고딕" w:eastAsia="맑은 고딕"/>
          <w:b/>
          <w:i w:val="0"/>
          <w:color w:val="2E6DA4"/>
          <w:sz w:val="21"/>
        </w:rPr>
        <w:t>Q4.  "자기의 능력의 말씀으로" 지으셨다는 건 어떻게 이해하면 좋을까요?</w:t>
      </w:r>
    </w:p>
    <w:p>
      <w:pPr>
        <w:spacing w:before="40" w:after="120"/>
        <w:ind w:left="283"/>
      </w:pPr>
      <w:r>
        <w:rPr>
          <w:rFonts w:ascii="맑은 고딕" w:hAnsi="맑은 고딕" w:eastAsia="맑은 고딕"/>
          <w:b w:val="0"/>
          <w:i w:val="0"/>
          <w:color w:val="444444"/>
          <w:sz w:val="21"/>
        </w:rPr>
        <w:t>하나님은 힘을 들여 무언가와 씨름하며 만드신 게 아니라, 말씀 한마디로 있게 하셨어요. "믿음으로 모든 세계가 하나님의 말씀으로 지어진 줄을 우리가 아나니"(히 11:3)라는 말씀처럼요. 이 창조에는 삼위일체 하나님이 함께 일하세요. 세계에 있는 모든 것이 성부 하나님에게서 났고(고전 8:6), 그 창조는 말씀이신 성자로 말미암았으며(요 1:3), 그 역사(役事)는 성부와 성자로부터 나오시는 성령께 돌려져요(시 104:30). 창조는 삼위일체 하나님이 함께하신 사역이에요.</w:t>
      </w:r>
    </w:p>
    <w:p>
      <w:pPr>
        <w:spacing w:before="160" w:after="60"/>
      </w:pPr>
      <w:r>
        <w:rPr>
          <w:rFonts w:ascii="맑은 고딕" w:hAnsi="맑은 고딕" w:eastAsia="맑은 고딕"/>
          <w:b/>
          <w:i w:val="0"/>
          <w:color w:val="2E6DA4"/>
          <w:sz w:val="21"/>
        </w:rPr>
        <w:t>Q5.  하나님은 왜 이렇게 세상을 창조하셨나요?</w:t>
      </w:r>
    </w:p>
    <w:p>
      <w:pPr>
        <w:spacing w:before="40" w:after="120"/>
        <w:ind w:left="283"/>
      </w:pPr>
      <w:r>
        <w:rPr>
          <w:rFonts w:ascii="맑은 고딕" w:hAnsi="맑은 고딕" w:eastAsia="맑은 고딕"/>
          <w:b w:val="0"/>
          <w:i w:val="0"/>
          <w:color w:val="444444"/>
          <w:sz w:val="21"/>
        </w:rPr>
        <w:t>자기의 영원한 권능과 지혜와 선하심의 영광을 나타내시기 위함이에요. 만물은 하나님이 기뻐하시는 뜻에 따라 지음을 받았어요(계 4:11). 모든 것이 여호와의 명령으로 창조되고 보존되기에 그를 찬양해요(시 148:5). "만물이 주에게서 나오고 주로 말미암고 주에게로 돌아감이라"(롬 11:36)는 말씀처럼, 창조의 출발점도 하나님이고 창조가 향하는 목적지도 하나님이세요.</w:t>
      </w:r>
    </w:p>
    <w:p>
      <w:pPr>
        <w:spacing w:before="160" w:after="60"/>
      </w:pPr>
      <w:r>
        <w:rPr>
          <w:rFonts w:ascii="맑은 고딕" w:hAnsi="맑은 고딕" w:eastAsia="맑은 고딕"/>
          <w:b/>
          <w:i w:val="0"/>
          <w:color w:val="2E6DA4"/>
          <w:sz w:val="21"/>
        </w:rPr>
        <w:t>Q6.  "그 지으신 모든 것이 심히 좋았다"는 말은 오늘 우리에게 어떤 의미가 있나요?</w:t>
      </w:r>
    </w:p>
    <w:p>
      <w:pPr>
        <w:spacing w:before="40" w:after="120"/>
        <w:ind w:left="283"/>
      </w:pPr>
      <w:r>
        <w:rPr>
          <w:rFonts w:ascii="맑은 고딕" w:hAnsi="맑은 고딕" w:eastAsia="맑은 고딕"/>
          <w:b w:val="0"/>
          <w:i w:val="0"/>
          <w:color w:val="444444"/>
          <w:sz w:val="21"/>
        </w:rPr>
        <w:t>"하나님이 지으신 그 모든 것을 보시니 보시기에 심히 좋았더라"(창 1:31)는 말씀은, 세상이 처음부터 결함 없이 온전하게 지음받았다는 뜻이에요. 지금 우리가 마주하는 고통, 아픔, 깨어짐은 창조 자체의 결함이 아니라 이후에 벌어진 타락 때문이에요. 즉, 세상은 원래부터 망가진 채로 시작한 게 아니라 '심히 좋은' 상태로 시작했다는 걸 기억하는 거예요. 우리 몸도, 우리 감정도, 우리가 지금 부담스럽게 느끼는 이 세상의 물리적 질서도 원래는 '심히 좋은' 것으로 설계되었다는 뜻이에요. 그래서 우리가 오늘 느끼는 결핍과 고통을 볼 때, "원래 이렇게 태어난 거니까 어쩔 수 없다"고 체념하기보다, "이건 창조 때 주신 본래 모습이 아니라 타락 이후에 생긴 왜곡"이라고 구분해서 볼 수 있어요. 이 사실은 오늘 우리가 세상과 우리 몸, 우리 삶을 바라보는 시선의 출발점이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세상과 나 자신이 '아무것도 없는 중에서' 하나님의 뜻과 말씀으로 지어졌다는 사실이, 오늘 나의 존재 가치를 어떻게 다르게 보게 만드나요?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 지으신 모든 것이 심히 좋았다"는 말씀 앞에서, 내가 요즘 나 자신이나 내 삶의 어떤 부분을 '원래부터 망가진 것'처럼 여기고 있지는 않은가요?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창조가 삼위일체 하나님의 협력 사역이었다는 사실이, 나에게 어떤 새로운 깨달음을 주나요?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창세기 1장을 처음부터 끝까지 천천히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눈에 보이는 사물 하나를 붙잡고 "이것도 원래는 아무것도 없었다"는 사실을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9문을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"창조는 하나님의 능력의 증거일 뿐 아니라 그분의 선하심의 증거다."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"우주는 무로부터 지음받았기에, 그 존재 자체가 이미 은혜다."</w:t>
            </w:r>
          </w:p>
          <w:p>
            <w:pPr>
              <w:jc w:val="right"/>
            </w:pPr>
            <w:r>
              <w:rPr>
                <w:rFonts w:ascii="맑은 고딕" w:hAnsi="맑은 고딕" w:eastAsia="맑은 고딕"/>
                <w:b/>
                <w:i w:val="0"/>
                <w:color w:val="8B6014"/>
                <w:sz w:val="19"/>
              </w:rPr>
              <w:t>— 코넬리우스 반틸 (Cornelius Van Til)</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8 과 | 소요리문답 제 9 문</w:t>
      </w:r>
    </w:p>
    <w:p>
      <w:r>
        <w:br w:type="page"/>
      </w:r>
    </w:p>
    <w:p>
      <w:pPr>
        <w:spacing w:after="160"/>
        <w:jc w:val="center"/>
      </w:pPr>
      <w:r>
        <w:rPr>
          <w:rFonts w:ascii="맑은 고딕" w:hAnsi="맑은 고딕" w:eastAsia="맑은 고딕"/>
          <w:b/>
          <w:i w:val="0"/>
          <w:color w:val="D4A017"/>
          <w:sz w:val="32"/>
        </w:rPr>
        <w:t>제  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인간의 창조</w:t>
            </w:r>
          </w:p>
          <w:p>
            <w:pPr>
              <w:jc w:val="center"/>
            </w:pPr>
            <w:r>
              <w:rPr>
                <w:rFonts w:ascii="맑은 고딕" w:hAnsi="맑은 고딕" w:eastAsia="맑은 고딕"/>
                <w:b w:val="0"/>
                <w:i w:val="0"/>
                <w:color w:val="C0D8F0"/>
                <w:sz w:val="28"/>
              </w:rPr>
              <w:t>하나님의 형상, 만물의 청지기</w:t>
            </w:r>
          </w:p>
        </w:tc>
      </w:tr>
    </w:tbl>
    <w:p>
      <w:pPr>
        <w:spacing w:after="240"/>
      </w:pPr>
    </w:p>
    <w:p>
      <w:pPr>
        <w:spacing w:after="240"/>
        <w:jc w:val="center"/>
      </w:pPr>
      <w:r>
        <w:rPr>
          <w:rFonts w:ascii="맑은 고딕" w:hAnsi="맑은 고딕" w:eastAsia="맑은 고딕"/>
          <w:b/>
          <w:i w:val="0"/>
          <w:color w:val="2E6DA4"/>
          <w:sz w:val="26"/>
        </w:rPr>
        <w:t>웨스트민스터 소요리문답 제 10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"하나님이 자기 형상 곧 하나님의 형상대로 사람을 창조하시되 남자와 여자를 창조하시고" (창세기 1:27)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내가 우연히 생겨난 존재가 아니라 하나님의 형상대로 지음 받은 존재라는 걸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사람에게만 주어진 지식과 의와 거룩함이 무엇인지 정확히 정리해보기!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"다스리게 하셨다"는 말이 나에게 어떤 책임을 요구하는지 구체적으로 생각해보기!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요즘 MBTI나 성격 유형 검사가 유행이죠. "나는 어떤 사람인가"를 알고 싶은 마음은 누구에게나 있어요. 그런데 검사 결과가 아무리 정교해도 채워주지 못하는 질문이 하나 있습니다. "나는 애초에 왜, 어떻게 만들어진 존재인가?"라는 질문이에요. 어떤 사람은 "그냥 오랜 시간 동안 우연히 진화한 결과"라고 답하고, 또 어떤 사람은 "나는 특별한 목적을 갖고 지어진 존재"라고 답합니다. 이 두 대답의 차이는 자존감, 다른 사람을 대하는 태도, 심지어 이 땅을 대하는 태도까지 전부 바꿔놓습니다. 소요리문답 10문은 사람이 정확히 어떻게 창조되었는지를 말씀에 근거해 짚어줍니다.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어떻게 이 세상에 존재하게 되었을까?"라는 질문에 지금까지 어떤 답을 갖고 살아왔나요?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 문</w:t>
            </w:r>
          </w:p>
          <w:p>
            <w:r>
              <w:rPr>
                <w:rFonts w:ascii="맑은 고딕" w:hAnsi="맑은 고딕" w:eastAsia="맑은 고딕"/>
                <w:b w:val="0"/>
                <w:i w:val="0"/>
                <w:color w:val="1A3A5C"/>
                <w:sz w:val="21"/>
              </w:rPr>
              <w:t>문) 하나님께서는 사람을 어떻게 창조하셨는가?</w:t>
            </w:r>
          </w:p>
          <w:p>
            <w:r>
              <w:rPr>
                <w:rFonts w:ascii="맑은 고딕" w:hAnsi="맑은 고딕" w:eastAsia="맑은 고딕"/>
                <w:b w:val="0"/>
                <w:i w:val="0"/>
                <w:color w:val="1A3A5C"/>
                <w:sz w:val="21"/>
              </w:rPr>
              <w:t>답) 하나님께서는 사람을 남자와 여자로 창조하시되, 자기의 형상을 따라 지식과 의와 거룩함을 갖추어 지으시고, 다른 피조물을 다스리게 하셨다.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하나님은 사람을 언제, 어떤 순서로 창조하셨나요?</w:t>
      </w:r>
    </w:p>
    <w:p>
      <w:pPr>
        <w:spacing w:before="40" w:after="120"/>
        <w:ind w:left="283"/>
      </w:pPr>
      <w:r>
        <w:rPr>
          <w:rFonts w:ascii="맑은 고딕" w:hAnsi="맑은 고딕" w:eastAsia="맑은 고딕"/>
          <w:b w:val="0"/>
          <w:i w:val="0"/>
          <w:color w:val="444444"/>
          <w:sz w:val="21"/>
        </w:rPr>
        <w:t>하나님은 하늘과 땅과 그 안의 모든 것을 다 만드신 후, 맨 마지막으로 사람을 창조하셨어요. 마치 손님을 맞기 전에 집 안 구석구석을 다 준비해두는 것과 비슷해요. 빛과 하늘, 바다와 땅, 식물과 동물까지 차례로 채워 넣으신 다음, 그 모든 것이 준비된 세상 한가운데에 사람을 두신 거예요. 그리고 흙으로 사람의 몸을 빚으신 후 그 코에 생기를 불어넣어 "생령"이 되게 하셨어요(창 2:7). 사람은 우연히 등장한 존재가 아니라, 하나님이 세심하게 준비하신 세상 속으로 초대받은 존재라는 뜻이에요.</w:t>
      </w:r>
    </w:p>
    <w:p>
      <w:pPr>
        <w:spacing w:before="160" w:after="60"/>
      </w:pPr>
      <w:r>
        <w:rPr>
          <w:rFonts w:ascii="맑은 고딕" w:hAnsi="맑은 고딕" w:eastAsia="맑은 고딕"/>
          <w:b/>
          <w:i w:val="0"/>
          <w:color w:val="2E6DA4"/>
          <w:sz w:val="21"/>
        </w:rPr>
        <w:t>Q2.  "남자와 여자로 창조하셨다"는 말이 왜 굳이 강조되나요?</w:t>
      </w:r>
    </w:p>
    <w:p>
      <w:pPr>
        <w:spacing w:before="40" w:after="120"/>
        <w:ind w:left="283"/>
      </w:pPr>
      <w:r>
        <w:rPr>
          <w:rFonts w:ascii="맑은 고딕" w:hAnsi="맑은 고딕" w:eastAsia="맑은 고딕"/>
          <w:b w:val="0"/>
          <w:i w:val="0"/>
          <w:color w:val="444444"/>
          <w:sz w:val="21"/>
        </w:rPr>
        <w:t>사람은 처음부터 혼자가 아니라 남자와 여자, 둘로 지어졌어요. 그리고 둘 다 똑같이 하나님의 형상을 지닌 존재예요. "하나님이 자기 형상 곧 하나님의 형상대로 사람을 창조하시되 남자와 여자를 창조하시고"(창 1:27)라는 말씀에서, 남자든 여자든 어느 한쪽이 더 하나님을 닮은 게 아니라 둘 다 동등하게 하나님의 형상을 받았다는 걸 알 수 있어요.</w:t>
      </w:r>
    </w:p>
    <w:p>
      <w:pPr>
        <w:spacing w:before="160" w:after="60"/>
      </w:pPr>
      <w:r>
        <w:rPr>
          <w:rFonts w:ascii="맑은 고딕" w:hAnsi="맑은 고딕" w:eastAsia="맑은 고딕"/>
          <w:b/>
          <w:i w:val="0"/>
          <w:color w:val="2E6DA4"/>
          <w:sz w:val="21"/>
        </w:rPr>
        <w:t>Q3.  "하나님의 형상을 따라 지식과 의와 거룩함을 갖추었다"는 게 정확히 무슨 뜻인가요?</w:t>
      </w:r>
    </w:p>
    <w:p>
      <w:pPr>
        <w:spacing w:before="40" w:after="120"/>
        <w:ind w:left="283"/>
      </w:pPr>
      <w:r>
        <w:rPr>
          <w:rFonts w:ascii="맑은 고딕" w:hAnsi="맑은 고딕" w:eastAsia="맑은 고딕"/>
          <w:b w:val="0"/>
          <w:i w:val="0"/>
          <w:color w:val="444444"/>
          <w:sz w:val="21"/>
        </w:rPr>
        <w:t>사람이 처음 지어졌을 때는 죄가 전혀 없는 상태였어요. 그래서 하나님을 참되게 아는 지식(골 3:10), 그리고 옳은 것을 사랑하고 행하는 의와 거룩함(엡 4:24)을 온전히 갖추고 있었어요. 지금 우리처럼 마음이 흐려지고 판단이 자꾸 흔들리는 게 아니라, 처음에는 하나님을 정확히 알고 그분 뜻대로 살아가는 게 자연스러운 상태였다는 거예요. 이걸 좁은 의미의 하나님의 형상이라고 불러요. 여기에 더해, 사람은 눈에 보이지 않고 나뉘지 않는 영혼을 지녔고, 생각하고 느끼고 원하는 인격체로 지어졌는데 이건 넓은 의미의 하나님의 형상이에요. 두 가지를 합쳐 사람은 다른 어떤 피조물과도 다른, 하나님을 인격적으로 알고 응답할 수 있는 존재로 창조된 거예요.</w:t>
      </w:r>
    </w:p>
    <w:p>
      <w:pPr>
        <w:spacing w:before="160" w:after="60"/>
      </w:pPr>
      <w:r>
        <w:rPr>
          <w:rFonts w:ascii="맑은 고딕" w:hAnsi="맑은 고딕" w:eastAsia="맑은 고딕"/>
          <w:b/>
          <w:i w:val="0"/>
          <w:color w:val="2E6DA4"/>
          <w:sz w:val="21"/>
        </w:rPr>
        <w:t>Q4.  사람이 영혼과 육체로 이루어졌다는 것과 하나님의 형상은 어떤 관계가 있나요?</w:t>
      </w:r>
    </w:p>
    <w:p>
      <w:pPr>
        <w:spacing w:before="40" w:after="120"/>
        <w:ind w:left="283"/>
      </w:pPr>
      <w:r>
        <w:rPr>
          <w:rFonts w:ascii="맑은 고딕" w:hAnsi="맑은 고딕" w:eastAsia="맑은 고딕"/>
          <w:b w:val="0"/>
          <w:i w:val="0"/>
          <w:color w:val="444444"/>
          <w:sz w:val="21"/>
        </w:rPr>
        <w:t>하나님은 흙으로 사람의 몸을 빚으신 후 그 안에 생기를 불어넣어 "생령"이 되게 하셨어요(창 2:7). 그래서 사람은 영혼과 육체가 하나로 결합된 존재예요. 하나님의 형상은 특히 영혼에 깊이 새겨져 있지만, 육체도 그 영혼과 연결되어 있기에 사람 전체가 하나님의 형상을 반영해요. 그리고 사람에게는 이성으로 선악을 분별하고 의지로 그것을 행할 힘, 그 둘을 이어주는 양심까지 주어졌어요.</w:t>
      </w:r>
    </w:p>
    <w:p>
      <w:pPr>
        <w:spacing w:before="160" w:after="60"/>
      </w:pPr>
      <w:r>
        <w:rPr>
          <w:rFonts w:ascii="맑은 고딕" w:hAnsi="맑은 고딕" w:eastAsia="맑은 고딕"/>
          <w:b/>
          <w:i w:val="0"/>
          <w:color w:val="2E6DA4"/>
          <w:sz w:val="21"/>
        </w:rPr>
        <w:t>Q5.  "다른 피조물을 다스리게 하셨다"는 건 사람 마음대로 해도 된다는 뜻인가요?</w:t>
      </w:r>
    </w:p>
    <w:p>
      <w:pPr>
        <w:spacing w:before="40" w:after="120"/>
        <w:ind w:left="283"/>
      </w:pPr>
      <w:r>
        <w:rPr>
          <w:rFonts w:ascii="맑은 고딕" w:hAnsi="맑은 고딕" w:eastAsia="맑은 고딕"/>
          <w:b w:val="0"/>
          <w:i w:val="0"/>
          <w:color w:val="444444"/>
          <w:sz w:val="21"/>
        </w:rPr>
        <w:t>아니요, 그건 함부로 쓰라는 허락이 아니라 맡겨주신 책임이에요. 하나님은 사람에게 "생육하고 번성하여 땅에 충만하라, 땅을 정복하라... 다스리라"고 말씀하셨어요(창 1:28). 이건 사람이 세상의 진짜 주인이라는 뜻이 아니라, 주인이신 하나님을 대신해 이 세상을 잘 돌보고 가꾸는 청지기로 세우셨다는 뜻이에요. 실제로 하나님은 사람을 에덴동산에 두시고 그것을 경작하며 지키게 하셨고(창 2:15), 각 생물의 이름을 짓게 하실 만큼 모든 것에 대한 지식과 권세를 주셨어요(창 2:20). 다스림은 군림이 아니라, 맡은 것을 정성껏 돌보는 청지기의 몫이에요.</w:t>
      </w:r>
    </w:p>
    <w:p>
      <w:pPr>
        <w:spacing w:before="160" w:after="60"/>
      </w:pPr>
      <w:r>
        <w:rPr>
          <w:rFonts w:ascii="맑은 고딕" w:hAnsi="맑은 고딕" w:eastAsia="맑은 고딕"/>
          <w:b/>
          <w:i w:val="0"/>
          <w:color w:val="2E6DA4"/>
          <w:sz w:val="21"/>
        </w:rPr>
        <w:t>Q6.  이 진리가 오늘 제 삶에는 어떤 의미가 있나요?</w:t>
      </w:r>
    </w:p>
    <w:p>
      <w:pPr>
        <w:spacing w:before="40" w:after="120"/>
        <w:ind w:left="283"/>
      </w:pPr>
      <w:r>
        <w:rPr>
          <w:rFonts w:ascii="맑은 고딕" w:hAnsi="맑은 고딕" w:eastAsia="맑은 고딕"/>
          <w:b w:val="0"/>
          <w:i w:val="0"/>
          <w:color w:val="444444"/>
          <w:sz w:val="21"/>
        </w:rPr>
        <w:t>내가 우연히 생겨난 존재가 아니라 하나님의 형상을 지닌, 존귀한 목적을 갖고 지어진 존재라는 확신을 준다는 거예요. 그러니 나 자신을 함부로 여길 이유가 없고, 다른 사람도 똑같이 하나님의 형상을 지닌 존재로 존중해야 해요. 또한 내가 맡은 자리와 환경을 하나님 앞에서 책임 있게 돌보는 청지기로 살아가야 한다는 것도요.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하나님의 형상대로 지어졌다"는 사실이 요즘 내 자존감이나 자기평가에 실제로 어떤 영향을 주고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함부로 대했던 사람이 있다면, 그 사람도 나와 똑같이 하나님의 형상을 지닌 존재라는 사실을 떠올려 보세요. 무엇이 달라질까요?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지금 "다스리고 돌보도록" 맡은 자리(가족, 학업, 직장, 관계, 환경)는 어디이고, 나는 그 자리를 청지기답게 대하고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창세기 1:27을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만나는 사람 한 명에게, "이 사람도 하나님의 형상을 지닌 존재"라는 사실을 떠올리며 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내가 맡은 물건이나 공간(방, 물품, 자연) 중 하나를 이번 주에 더 책임감 있게 돌보고 정리해보세요.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"사람은 하나님의 형상을 지닌 존재이기에, 다른 어떤 피조물보다 존귀하다."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"당신이 만나는 모든 사람은 하나님의 형상을 지니고 있다. 그것이 우리가 서로를 존중해야 할 이유다."</w:t>
            </w:r>
          </w:p>
          <w:p>
            <w:pPr>
              <w:jc w:val="right"/>
            </w:pPr>
            <w:r>
              <w:rPr>
                <w:rFonts w:ascii="맑은 고딕" w:hAnsi="맑은 고딕" w:eastAsia="맑은 고딕"/>
                <w:b/>
                <w:i w:val="0"/>
                <w:color w:val="8B6014"/>
                <w:sz w:val="19"/>
              </w:rPr>
              <w:t>— C. S. 루이스 (C. 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9 과 | 소요리문답 제 10 문</w:t>
      </w:r>
    </w:p>
    <w:p>
      <w:r>
        <w:br w:type="page"/>
      </w:r>
    </w:p>
    <w:p>
      <w:pPr>
        <w:spacing w:after="160"/>
        <w:jc w:val="center"/>
      </w:pPr>
      <w:r>
        <w:rPr>
          <w:rFonts w:ascii="맑은 고딕" w:hAnsi="맑은 고딕" w:eastAsia="맑은 고딕"/>
          <w:b/>
          <w:i w:val="0"/>
          <w:color w:val="D4A017"/>
          <w:sz w:val="32"/>
        </w:rPr>
        <w:t>제  10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하나님의 섭리의 사역</w:t>
            </w:r>
          </w:p>
          <w:p>
            <w:pPr>
              <w:jc w:val="center"/>
            </w:pPr>
            <w:r>
              <w:rPr>
                <w:rFonts w:ascii="맑은 고딕" w:hAnsi="맑은 고딕" w:eastAsia="맑은 고딕"/>
                <w:b w:val="0"/>
                <w:i w:val="0"/>
                <w:color w:val="C0D8F0"/>
                <w:sz w:val="28"/>
              </w:rPr>
              <w:t>보이지 않는 손</w:t>
            </w:r>
          </w:p>
        </w:tc>
      </w:tr>
    </w:tbl>
    <w:p>
      <w:pPr>
        <w:spacing w:after="240"/>
      </w:pPr>
    </w:p>
    <w:p>
      <w:pPr>
        <w:spacing w:after="240"/>
        <w:jc w:val="center"/>
      </w:pPr>
      <w:r>
        <w:rPr>
          <w:rFonts w:ascii="맑은 고딕" w:hAnsi="맑은 고딕" w:eastAsia="맑은 고딕"/>
          <w:b/>
          <w:i w:val="0"/>
          <w:color w:val="2E6DA4"/>
          <w:sz w:val="26"/>
        </w:rPr>
        <w:t>웨스트민스터 소요리문답 제 11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"여호와께서 그가 기뻐하시는 모든 일을 천지와 바다와 모든 깊은 데서 다 행하셨도다." (시편 135:6)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하나님의 섭리가 정확히 '무엇을 하시는 일'인지 성경대로 정리해보기!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삶의 크고 작은 일들이 우연이나 운명이 아니라 하나님의 손 안에 있다는 걸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 내가 안고 있는 걱정거리 하나를 하나님의 보존과 다스림 안에 맡겨보기!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연극 무대를 본 적 있나요? 관객석에서 보이는 건 배우들의 대사와 동작뿐이지만, 그 뒤에서는 조명 감독이 타이밍에 맞춰 빛을 바꾸고, 음향 담당이 소리를 조절하고, 무대 스태프가 소품을 옮기고 있어요. 관객은 그 손길을 전혀 보지 못하지만, 그 보이지 않는 손들이 없다면 무대는 순식간에 엉망이 되고 말 거예요. 우리 삶도 비슷하지 않을까요? 우리 눈에 보이는 건 오늘 하루의 사건들뿐이지만, 그 배후에는 만물을 붙들고 이끄시는 손길이 있습니다. 소요리문답 11문은 바로 이 '보이지 않는 손'—하나님의 섭리—이 실제로 무슨 일을 하는지를 정면으로 알려줍니다.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그때는 몰랐지만 나중에 돌아보니 누군가(혹은 무언가)가 보이지 않게 나를 챙겨주고 있었다는 걸 깨달은 경험이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11 문</w:t>
            </w:r>
          </w:p>
          <w:p>
            <w:r>
              <w:rPr>
                <w:rFonts w:ascii="맑은 고딕" w:hAnsi="맑은 고딕" w:eastAsia="맑은 고딕"/>
                <w:b w:val="0"/>
                <w:i w:val="0"/>
                <w:color w:val="1A3A5C"/>
                <w:sz w:val="21"/>
              </w:rPr>
              <w:t>문) 하나님의 섭리의 사역은 무엇인가?</w:t>
            </w:r>
          </w:p>
          <w:p>
            <w:r>
              <w:rPr>
                <w:rFonts w:ascii="맑은 고딕" w:hAnsi="맑은 고딕" w:eastAsia="맑은 고딕"/>
                <w:b w:val="0"/>
                <w:i w:val="0"/>
                <w:color w:val="1A3A5C"/>
                <w:sz w:val="21"/>
              </w:rPr>
              <w:t>답) 하나님의 섭리의 사역은 모든 피조물과 그들의 모든 행동을 지극히 거룩하고 지혜롭고 능력 있게 보존하시고 다스리시는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'섭리'라는 말 자체는 무슨 뜻인가요?</w:t>
      </w:r>
    </w:p>
    <w:p>
      <w:pPr>
        <w:spacing w:before="40" w:after="120"/>
        <w:ind w:left="283"/>
      </w:pPr>
      <w:r>
        <w:rPr>
          <w:rFonts w:ascii="맑은 고딕" w:hAnsi="맑은 고딕" w:eastAsia="맑은 고딕"/>
          <w:b w:val="0"/>
          <w:i w:val="0"/>
          <w:color w:val="444444"/>
          <w:sz w:val="21"/>
        </w:rPr>
        <w:t>섭리(providence)는 문자적으로 "미리(pro) 봄(videntia)"이라는 뜻이에요. 하지만 단순히 미리 내다보기만 하시는 게 아니라, 친히 감찰하시고 뜻하시고 행하시는 거예요. "여호와의 눈은 온 땅을 두루 감찰하"시고(대하 16:9), "여호와의 눈은 어디서든지 악인과 선인을 감찰하시"거든요(잠 15:3). 하나님은 보시기만 하는 분이 아니라, 보신 그 자리에서 직접 일하시는 분이에요.</w:t>
      </w:r>
    </w:p>
    <w:p>
      <w:pPr>
        <w:spacing w:before="160" w:after="60"/>
      </w:pPr>
      <w:r>
        <w:rPr>
          <w:rFonts w:ascii="맑은 고딕" w:hAnsi="맑은 고딕" w:eastAsia="맑은 고딕"/>
          <w:b/>
          <w:i w:val="0"/>
          <w:color w:val="2E6DA4"/>
          <w:sz w:val="21"/>
        </w:rPr>
        <w:t>Q2.  답에서 "보존하시고 다스리시는 것"이라고 했는데, 이게 구체적으로 무슨 뜻인가요?</w:t>
      </w:r>
    </w:p>
    <w:p>
      <w:pPr>
        <w:spacing w:before="40" w:after="120"/>
        <w:ind w:left="283"/>
      </w:pPr>
      <w:r>
        <w:rPr>
          <w:rFonts w:ascii="맑은 고딕" w:hAnsi="맑은 고딕" w:eastAsia="맑은 고딕"/>
          <w:b w:val="0"/>
          <w:i w:val="0"/>
          <w:color w:val="444444"/>
          <w:sz w:val="21"/>
        </w:rPr>
        <w:t>크게 세 가지로 나눠서 볼 수 있어요. 첫째는 '보전'이에요. 하나님이 지으신 모든 피조물과 그 특성을 그대로 유지시켜 주시는 거예요(행 17:28). 둘째는 '협력' 혹은 '운행'이에요. 하나님이 각 피조물에게 부여하신 법칙에 따라 실제로 작동하고 작용하게 하시는 거예요(창 45:5). 셋째는 '통치'예요. 자신이 작정하신 뜻을 이루시려고 만물을 각각의 목적에 맞게 다스리시는 거예요(시 103:19). 이 세 가지가 합쳐진 것이 바로 "보존하시고 다스리시는" 섭리의 사역이에요.</w:t>
      </w:r>
    </w:p>
    <w:p>
      <w:pPr>
        <w:spacing w:before="160" w:after="60"/>
      </w:pPr>
      <w:r>
        <w:rPr>
          <w:rFonts w:ascii="맑은 고딕" w:hAnsi="맑은 고딕" w:eastAsia="맑은 고딕"/>
          <w:b/>
          <w:i w:val="0"/>
          <w:color w:val="2E6DA4"/>
          <w:sz w:val="21"/>
        </w:rPr>
        <w:t>Q3.  "모든 피조물과 그들의 모든 행동"이라니, 정말 그렇게까지 세세한 일까지 다 다스리신다는 건가요?</w:t>
      </w:r>
    </w:p>
    <w:p>
      <w:pPr>
        <w:spacing w:before="40" w:after="120"/>
        <w:ind w:left="283"/>
      </w:pPr>
      <w:r>
        <w:rPr>
          <w:rFonts w:ascii="맑은 고딕" w:hAnsi="맑은 고딕" w:eastAsia="맑은 고딕"/>
          <w:b w:val="0"/>
          <w:i w:val="0"/>
          <w:color w:val="444444"/>
          <w:sz w:val="21"/>
        </w:rPr>
        <w:t>네, 그게 바로 섭리의 놀라운 점이에요. 예수님은 "참새 두 마리가 한 앗사리온에 팔리지 않느냐 그러나 너희 아버지께서 허락하지 아니하시면 그 하나도 땅에 떨어지지 아니하리라 너희에게는 머리털까지 다 세신 바 되었나니"라고 말씀하세요(마 10:29-31). 공중의 새도 먹이시고 들의 백합화도 입히시는 하나님이(마 6:26-30), 하물며 하나님의 형상을 닮은 우리를 그냥 내버려 두실 리 없다는 거예요. 하나님의 확실한 명령이 없으면 비 한 방울도 떨어질 수 없어요(레 26:19). 이렇게 섭리는 아주 큰 일부터 아주 작은 일까지 빠짐없이 미쳐요.</w:t>
      </w:r>
    </w:p>
    <w:p>
      <w:pPr>
        <w:spacing w:before="160" w:after="60"/>
      </w:pPr>
      <w:r>
        <w:rPr>
          <w:rFonts w:ascii="맑은 고딕" w:hAnsi="맑은 고딕" w:eastAsia="맑은 고딕"/>
          <w:b/>
          <w:i w:val="0"/>
          <w:color w:val="2E6DA4"/>
          <w:sz w:val="21"/>
        </w:rPr>
        <w:t>Q4.  "지극히 거룩하고 지혜롭고 능력 있게"라는 수식어가 왜 붙어 있나요?</w:t>
      </w:r>
    </w:p>
    <w:p>
      <w:pPr>
        <w:spacing w:before="40" w:after="120"/>
        <w:ind w:left="283"/>
      </w:pPr>
      <w:r>
        <w:rPr>
          <w:rFonts w:ascii="맑은 고딕" w:hAnsi="맑은 고딕" w:eastAsia="맑은 고딕"/>
          <w:b w:val="0"/>
          <w:i w:val="0"/>
          <w:color w:val="444444"/>
          <w:sz w:val="21"/>
        </w:rPr>
        <w:t>이 수식어는 섭리가 하나님의 성품 그대로 이루어진다는 걸 보여줘요. 하나님은 자기의 가장 지혜롭고 가장 거룩한 섭리로, 무오한 예지와 자기 뜻의 자유롭고 불변하는 계획에 따라 모든 피조물과 일을 보존하시고 다스리세요. 그러니까 섭리에는 실수도 없고, 무능력도 없고, 흠도 없어요. 하나님은 이 모든 일을 통해 자신의 지혜와 권능과 의와 선함과 자비의 영광을 드러내세요. 다시 말해 섭리는 그냥 '일이 굴러가는 것'이 아니라, 거룩하시고 지혜로우시고 능력 있으신 하나님의 성품이 매 순간 그대로 나타나는 사역이에요.</w:t>
      </w:r>
    </w:p>
    <w:p>
      <w:pPr>
        <w:spacing w:before="160" w:after="60"/>
      </w:pPr>
      <w:r>
        <w:rPr>
          <w:rFonts w:ascii="맑은 고딕" w:hAnsi="맑은 고딕" w:eastAsia="맑은 고딕"/>
          <w:b/>
          <w:i w:val="0"/>
          <w:color w:val="2E6DA4"/>
          <w:sz w:val="21"/>
        </w:rPr>
        <w:t>Q5.  그럼 하나님의 섭리는 운명이나 우연과는 어떻게 다른가요?</w:t>
      </w:r>
    </w:p>
    <w:p>
      <w:pPr>
        <w:spacing w:before="40" w:after="120"/>
        <w:ind w:left="283"/>
      </w:pPr>
      <w:r>
        <w:rPr>
          <w:rFonts w:ascii="맑은 고딕" w:hAnsi="맑은 고딕" w:eastAsia="맑은 고딕"/>
          <w:b w:val="0"/>
          <w:i w:val="0"/>
          <w:color w:val="444444"/>
          <w:sz w:val="21"/>
        </w:rPr>
        <w:t>아주 다르죠. 하나님의 섭리는 운명(fatum)도 아니고 우연(fortuna)도 아니에요. 모든 것이 하나님의 확실한 계획, 곧 경륜에 따라 이미 정해져 있는 거예요. 다만 그 질서와 목적이 대부분 하나님의 계획 속에 감추어져 있어서, 우리 눈에는 마치 우연처럼 보일 뿐이에요. 요셉의 형들이 요셉을 노예로 팔았을 때도, 요셉은 훗날 "당신들은 나를 해하려 하였으나 하나님은 그것을 선으로 바꾸사"라고 고백해요(창 50:20). 그 순간에는 사람 눈에 억울한 우연처럼 보였지만, 실은 하나님의 계획이 그 안에서 이미 움직이고 있었던 거예요.</w:t>
      </w:r>
    </w:p>
    <w:p>
      <w:pPr>
        <w:spacing w:before="160" w:after="60"/>
      </w:pPr>
      <w:r>
        <w:rPr>
          <w:rFonts w:ascii="맑은 고딕" w:hAnsi="맑은 고딕" w:eastAsia="맑은 고딕"/>
          <w:b/>
          <w:i w:val="0"/>
          <w:color w:val="2E6DA4"/>
          <w:sz w:val="21"/>
        </w:rPr>
        <w:t>Q6.  섭리에는 '통상섭리'와 '비상섭리'라는 구분도 있다고 들었는데, 그게 저와 무슨 상관이 있나요?</w:t>
      </w:r>
    </w:p>
    <w:p>
      <w:pPr>
        <w:spacing w:before="40" w:after="120"/>
        <w:ind w:left="283"/>
      </w:pPr>
      <w:r>
        <w:rPr>
          <w:rFonts w:ascii="맑은 고딕" w:hAnsi="맑은 고딕" w:eastAsia="맑은 고딕"/>
          <w:b w:val="0"/>
          <w:i w:val="0"/>
          <w:color w:val="444444"/>
          <w:sz w:val="21"/>
        </w:rPr>
        <w:t>통상섭리는 하나님이 자연법칙이나 사람의 노력 같은 방편들을 사용해서 일하시는 것이고, 비상섭리는 그런 방편 없이 하나님이 직접 이루시는 것이에요. 하나님은 통상섭리 안에서 방편들을 사용하시지만, 그 방편이 없이도, 그 방편을 넘어서도, 심지어 그 방편을 거슬러서도 자기 뜻대로 자유롭게 일하실 수 있는 분이에요. 그러니까 오늘 내가 공부하고 노력하는 평범한 하루도, 또 가끔 찾아오는 설명하기 힘든 기적 같은 순간도, 다 같은 하나님의 손 안에 있다는 뜻이에요. 평범한 날에도, 특별한 순간에도 우리는 같은 하나님을 의지하며 살아가는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"그냥 우연이었다"고 여겼던 일 중에서, 돌아보니 하나님의 보존과 다스림이었다고 느껴지는 순간이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참새 한 마리, 내 머리털 하나까지 세신다는 사실이, 요즘 나를 짓누르는 걱정거리(성적, 진로, 관계 등)에 실제로 어떻게 적용될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나는 평소에 '통상섭리'(내 노력과 평범한 방편)와 '비상섭리'(극적인 기적) 중 어느 쪽만 기대하며 살고 있었나요?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하루를 마치며, "이것도 하나님의 섭리 안에 있었구나" 싶은 순간을 하나 찾아 기록해보세요.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시편 135:6과 마태복음 10:29-31을 이번 주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요즘 가장 걱정되는 일 하나를 놓고, "하나님이 이 일도 지극히 거룩하고 지혜롭고 능력 있게 보존하시고 다스리십니다"라고 기도해보세요.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"섭리는 하나님의 보이지 않는 손이다. 그 손은 결코 떨리지 않는다."</w:t>
            </w:r>
          </w:p>
          <w:p>
            <w:pPr>
              <w:jc w:val="right"/>
            </w:pPr>
            <w:r>
              <w:rPr>
                <w:rFonts w:ascii="맑은 고딕" w:hAnsi="맑은 고딕" w:eastAsia="맑은 고딕"/>
                <w:b/>
                <w:i w:val="0"/>
                <w:color w:val="8B6014"/>
                <w:sz w:val="19"/>
              </w:rPr>
              <w:t>— 찰스 스펄전 (Charles Spurgeon)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"참새 한 마리도 하나님의 뜻 없이는 떨어지지 않는다면, 내게 일어나는 그 어떤 일도 우연일 수 없다."</w:t>
            </w:r>
          </w:p>
          <w:p>
            <w:pPr>
              <w:jc w:val="right"/>
            </w:pPr>
            <w:r>
              <w:rPr>
                <w:rFonts w:ascii="맑은 고딕" w:hAnsi="맑은 고딕" w:eastAsia="맑은 고딕"/>
                <w:b/>
                <w:i w:val="0"/>
                <w:color w:val="8B6014"/>
                <w:sz w:val="19"/>
              </w:rPr>
              <w:t>— 마틴 루터 (Martin Luther)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10 과 | 소요리문답 제 11 문</w:t>
      </w:r>
    </w:p>
    <w:p>
      <w:r>
        <w:br w:type="page"/>
      </w:r>
    </w:p>
    <w:p>
      <w:pPr>
        <w:spacing w:after="160"/>
        <w:jc w:val="center"/>
      </w:pPr>
      <w:r>
        <w:rPr>
          <w:rFonts w:ascii="맑은 고딕" w:hAnsi="맑은 고딕" w:eastAsia="맑은 고딕"/>
          <w:b/>
          <w:i w:val="0"/>
          <w:color w:val="D4A017"/>
          <w:sz w:val="32"/>
        </w:rPr>
        <w:t>제  11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창조 시 인간에 대한 특별한 섭리</w:t>
            </w:r>
          </w:p>
          <w:p>
            <w:pPr>
              <w:jc w:val="center"/>
            </w:pPr>
            <w:r>
              <w:rPr>
                <w:rFonts w:ascii="맑은 고딕" w:hAnsi="맑은 고딕" w:eastAsia="맑은 고딕"/>
                <w:b w:val="0"/>
                <w:i w:val="0"/>
                <w:color w:val="C0D8F0"/>
                <w:sz w:val="28"/>
              </w:rPr>
              <w:t>그저 먹지만 않으면</w:t>
            </w:r>
          </w:p>
        </w:tc>
      </w:tr>
    </w:tbl>
    <w:p>
      <w:pPr>
        <w:spacing w:after="240"/>
      </w:pPr>
    </w:p>
    <w:p>
      <w:pPr>
        <w:spacing w:after="240"/>
        <w:jc w:val="center"/>
      </w:pPr>
      <w:r>
        <w:rPr>
          <w:rFonts w:ascii="맑은 고딕" w:hAnsi="맑은 고딕" w:eastAsia="맑은 고딕"/>
          <w:b/>
          <w:i w:val="0"/>
          <w:color w:val="2E6DA4"/>
          <w:sz w:val="26"/>
        </w:rPr>
        <w:t>웨스트민스터 소요리문답 제 12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"여호와 하나님이 그 사람에게 명하여 이르시되 동산 각종 나무의 열매는 네가 임의로 먹되 선악을 알게 하는 나무의 열매는 먹지 말라 네가 먹는 날에는 반드시 죽으리라 하시니라." (창세기 2:16-17)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창조 직후 아담과 특별한 약속을 맺으셨다는 사실을 발견하기!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"완전한 순종"이라는 조건이 왜 그렇게 무거워 보이지 않고 오히려 은혜였는지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 내가 지키고 있는(혹은 어기고 있는) 하나님과의 약속이 무엇인지 돌아보기!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계약서에 서명해본 적 있나요? 휴대폰을 개통할 때, 아르바이트를 시작할 때, 우리는 조건과 대가가 명시된 종이에 사인을 합니다. 그런데 만약 그 계약의 조건이 "딱 하나, 이것만 하지 마세요. 그러면 나머지는 다 당신 것입니다"라면 어떨까요? 너무 쉬운 조건이라 오히려 의심스러울 정도죠. 놀랍게도 하나님은 세상을 창조하신 직후, 첫 사람 아담과 바로 이런 언약을 맺으셨습니다. 동산의 모든 나무 열매는 마음껏 먹되, 딱 하나만 먹지 말라는 것이었죠. 그것도 계약서 조항을 하나하나 따져봐야 알 수 있는 복잡한 조건이 아니라, 상식적으로 봐도 충분히 지킬 수 있는 단순한 조건이었습니다. 오늘은 창조 때 하나님이 사람에게 베푸신 이 특별한 언약, 곧 '행위언약'을 함께 들여다봅니다.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누군가와 맺은 약속 중에서 "이 정도면 정말 쉬운 조건인데?"라고 생각했던 경험이 있나요? 그 약속을 끝까지 지켰나요?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12 문</w:t>
            </w:r>
          </w:p>
          <w:p>
            <w:r>
              <w:rPr>
                <w:rFonts w:ascii="맑은 고딕" w:hAnsi="맑은 고딕" w:eastAsia="맑은 고딕"/>
                <w:b w:val="0"/>
                <w:i w:val="0"/>
                <w:color w:val="1A3A5C"/>
                <w:sz w:val="21"/>
              </w:rPr>
              <w:t>문) 사람이 창조받은 처음 상태에서 하나님께서 그에게 베푸신 특별한 섭리는 무엇인가?</w:t>
            </w:r>
          </w:p>
          <w:p>
            <w:r>
              <w:rPr>
                <w:rFonts w:ascii="맑은 고딕" w:hAnsi="맑은 고딕" w:eastAsia="맑은 고딕"/>
                <w:b w:val="0"/>
                <w:i w:val="0"/>
                <w:color w:val="1A3A5C"/>
                <w:sz w:val="21"/>
              </w:rPr>
              <w:t>답) 하나님께서는 사람과 생명의 언약을 맺으시되 완전한 순종을 조건으로 하셨고, 선악을 알게 하는 나무의 열매를 먹는 것을 죽음의 형벌로써 금하셨다.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하나님과 사람 사이에 왜 굳이 '언약'이 필요했나요? 그냥 명령만 하시면 되는 것 아닌가요?</w:t>
      </w:r>
    </w:p>
    <w:p>
      <w:pPr>
        <w:spacing w:before="40" w:after="120"/>
        <w:ind w:left="283"/>
      </w:pPr>
      <w:r>
        <w:rPr>
          <w:rFonts w:ascii="맑은 고딕" w:hAnsi="맑은 고딕" w:eastAsia="맑은 고딕"/>
          <w:b w:val="0"/>
          <w:i w:val="0"/>
          <w:color w:val="444444"/>
          <w:sz w:val="21"/>
        </w:rPr>
        <w:t>하나님과 피조물 사이의 간격은 너무 커서, 사람은 창조주께 순종할 의무만 있을 뿐 그 어떤 복이나 상급을 스스로 요구할 근거가 없었어요. 그런데 하나님이 스스로 낮아지셔서 이 관계를 '언약'의 방식으로 맺기를 기뻐하셨어요. "여호와 우리 하나님과 같은 이가 누구리요 높은 곳에 앉으셨으나 스스로 낮추사"(시 113:5-6)라는 말씀처럼, 언약 자체가 이미 하나님 편에서 먼저 베푸신 은혜였던 거예요.</w:t>
      </w:r>
    </w:p>
    <w:p>
      <w:pPr>
        <w:spacing w:before="160" w:after="60"/>
      </w:pPr>
      <w:r>
        <w:rPr>
          <w:rFonts w:ascii="맑은 고딕" w:hAnsi="맑은 고딕" w:eastAsia="맑은 고딕"/>
          <w:b/>
          <w:i w:val="0"/>
          <w:color w:val="2E6DA4"/>
          <w:sz w:val="21"/>
        </w:rPr>
        <w:t>Q2.  소요리문답이 말하는 '생명의 언약'이란 구체적으로 무엇을 약속한 건가요?</w:t>
      </w:r>
    </w:p>
    <w:p>
      <w:pPr>
        <w:spacing w:before="40" w:after="120"/>
        <w:ind w:left="283"/>
      </w:pPr>
      <w:r>
        <w:rPr>
          <w:rFonts w:ascii="맑은 고딕" w:hAnsi="맑은 고딕" w:eastAsia="맑은 고딕"/>
          <w:b w:val="0"/>
          <w:i w:val="0"/>
          <w:color w:val="444444"/>
          <w:sz w:val="21"/>
        </w:rPr>
        <w:t>사람과 맺어진 첫 번째 언약은 행위언약이었어요. 이 언약 가운데 생명이 아담에게, 그리고 아담 안에서 그의 모든 후손에게 완전하고 인격적인 순종을 조건으로 약속되었어요. 즉 "네가 온전히 순종하면 영원한 생명을 주겠다"는 약속이었던 거예요. 하나님이 사람에게 순종을 받으실 이유가 전혀 없으신데도(욥 35:7) 순종에 대한 영생의 상까지 약속하셨다는 것 자체가 은혜였어요.</w:t>
      </w:r>
    </w:p>
    <w:p>
      <w:pPr>
        <w:spacing w:before="160" w:after="60"/>
      </w:pPr>
      <w:r>
        <w:rPr>
          <w:rFonts w:ascii="맑은 고딕" w:hAnsi="맑은 고딕" w:eastAsia="맑은 고딕"/>
          <w:b/>
          <w:i w:val="0"/>
          <w:color w:val="2E6DA4"/>
          <w:sz w:val="21"/>
        </w:rPr>
        <w:t>Q3.  그런데 그 '조건'이 왜 하필 선악을 알게 하는 나무의 열매를 먹지 않는 것이었나요? 너무 사소해 보이는데요.</w:t>
      </w:r>
    </w:p>
    <w:p>
      <w:pPr>
        <w:spacing w:before="40" w:after="120"/>
        <w:ind w:left="283"/>
      </w:pPr>
      <w:r>
        <w:rPr>
          <w:rFonts w:ascii="맑은 고딕" w:hAnsi="맑은 고딕" w:eastAsia="맑은 고딕"/>
          <w:b w:val="0"/>
          <w:i w:val="0"/>
          <w:color w:val="444444"/>
          <w:sz w:val="21"/>
        </w:rPr>
        <w:t>오히려 그 사소함이 핵심이에요. 하나님이 아담과 맺으신 첫 언약은 선악을 알게 하는 나무의 실과를 먹지 말라는 소극적 순종을 조건으로 하셨어요. 아담은 동산 각종 나무의 열매를 임의로 먹을 수 있었으니 먹을 것이 부족한 것도 아니었고, 모든 생물의 이름을 지을 만큼 지혜가 부족한 것도 아니었어요(창 2:19). 그저 먹지만 않으면 되는, 감당하지 못할 이유가 전혀 없는 조건이었던 거예요. 그래서 아담이 이 조건을 저버린 것은 실수가 아니라 명백한 "반역"이었어요(호 6:7).</w:t>
      </w:r>
    </w:p>
    <w:p>
      <w:pPr>
        <w:spacing w:before="160" w:after="60"/>
      </w:pPr>
      <w:r>
        <w:rPr>
          <w:rFonts w:ascii="맑은 고딕" w:hAnsi="맑은 고딕" w:eastAsia="맑은 고딕"/>
          <w:b/>
          <w:i w:val="0"/>
          <w:color w:val="2E6DA4"/>
          <w:sz w:val="21"/>
        </w:rPr>
        <w:t>Q4.  왜 하나님은 그 열매를 먹으면 '반드시 죽는다'는, 그토록 무거운 형벌을 다셨나요?</w:t>
      </w:r>
    </w:p>
    <w:p>
      <w:pPr>
        <w:spacing w:before="40" w:after="120"/>
        <w:ind w:left="283"/>
      </w:pPr>
      <w:r>
        <w:rPr>
          <w:rFonts w:ascii="맑은 고딕" w:hAnsi="맑은 고딕" w:eastAsia="맑은 고딕"/>
          <w:b w:val="0"/>
          <w:i w:val="0"/>
          <w:color w:val="444444"/>
          <w:sz w:val="21"/>
        </w:rPr>
        <w:t>첫 언약의 조건인 "완전하고 인격적인 순종"이라는 행위와 그 열매인 생명은 서로 비교할 수 없을 만큼 컸어요. 반대로 그 조건을 어기는 것에 대한 대가도 그만큼 무거웠던 거예요. 죽음의 형벌은 하나님이 지나치게 가혹하셔서가 아니라, 창조주와 피조물 사이의 언약이 그만큼 진지하고 실제적인 관계였음을 보여줘요. 조건을 가볍게 두시지 않았다는 것은, 하나님이 사람과의 관계를 그만큼 중히 여기셨다는 뜻이기도 해요.</w:t>
      </w:r>
    </w:p>
    <w:p>
      <w:pPr>
        <w:spacing w:before="160" w:after="60"/>
      </w:pPr>
      <w:r>
        <w:rPr>
          <w:rFonts w:ascii="맑은 고딕" w:hAnsi="맑은 고딕" w:eastAsia="맑은 고딕"/>
          <w:b/>
          <w:i w:val="0"/>
          <w:color w:val="2E6DA4"/>
          <w:sz w:val="21"/>
        </w:rPr>
        <w:t>Q5.  아담 한 사람이 맺은 이 언약이 왜 오늘의 저에게까지 영향을 미치나요?</w:t>
      </w:r>
    </w:p>
    <w:p>
      <w:pPr>
        <w:spacing w:before="40" w:after="120"/>
        <w:ind w:left="283"/>
      </w:pPr>
      <w:r>
        <w:rPr>
          <w:rFonts w:ascii="맑은 고딕" w:hAnsi="맑은 고딕" w:eastAsia="맑은 고딕"/>
          <w:b w:val="0"/>
          <w:i w:val="0"/>
          <w:color w:val="444444"/>
          <w:sz w:val="21"/>
        </w:rPr>
        <w:t>언약은 한 사람을 머리로 삼아, 그 사람이 행한 대로 그 열매가 모든 사람에게 미치는 방식으로 맺어졌어요. 아담은 자기 자신만이 아니라 그의 모든 후손을 대표해서 이 언약의 당사자가 된 거예요. "한 사람으로 말미암아 죄가 세상에 들어오고 죄로 말미암아 사망이 들어왔나니 이와 같이 모든 사람이 죄를 지었으므로 사망이 모든 사람에게 이르렀느니라"(롬 5:12). 아담의 불순종이 온 인류에게 전가된 것도, 아담이 우리 모두를 대표하는 언약의 머리였기 때문이에요.</w:t>
      </w:r>
    </w:p>
    <w:p>
      <w:pPr>
        <w:spacing w:before="160" w:after="60"/>
      </w:pPr>
      <w:r>
        <w:rPr>
          <w:rFonts w:ascii="맑은 고딕" w:hAnsi="맑은 고딕" w:eastAsia="맑은 고딕"/>
          <w:b/>
          <w:i w:val="0"/>
          <w:color w:val="2E6DA4"/>
          <w:sz w:val="21"/>
        </w:rPr>
        <w:t>Q6.  아담이 결국 실패했다면, 이 행위언약은 저에게 절망만 남기는 이야기 아닌가요?</w:t>
      </w:r>
    </w:p>
    <w:p>
      <w:pPr>
        <w:spacing w:before="40" w:after="120"/>
        <w:ind w:left="283"/>
      </w:pPr>
      <w:r>
        <w:rPr>
          <w:rFonts w:ascii="맑은 고딕" w:hAnsi="맑은 고딕" w:eastAsia="맑은 고딕"/>
          <w:b w:val="0"/>
          <w:i w:val="0"/>
          <w:color w:val="444444"/>
          <w:sz w:val="21"/>
        </w:rPr>
        <w:t>아니요, 오히려 반대예요. 사람이 자기 타락으로 이 언약을 통해서는 더 이상 생명을 얻을 수 없게 되었지만, 하나님의 뜻은 변하지 않으셨어요. 순종하는 자에게 생명을 주시겠다는 그 약속을 이루시려고, 죄 없으신 예수 그리스도께서 우리 대신 완전한 순종의 자리에 서셨어요. 그리스도는 마음과 뜻과 힘을 다한 순종으로 첫 언약의 조건을 다 이루셨고, 그 순종의 열매를 믿는 우리에게 나누어 주셨어요. 아담이 실패한 자리에서, 그리스도가 성공하신 거예요. 그래서 행위언약의 조건은 지금도 영원히 유효하지만, 우리는 더 이상 그 조건을 우리 힘으로 채워야 할 부담을 지지 않아요. 그리스도가 이미 다 이루신 순종을 믿음으로 받아 누리는 것, 그것이 다음에 배울 은혜언약이에요.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두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아담에게 주신 조건은 "그저 하나만 먹지 않으면 되는" 쉬운 것이었어요. 지금 내 삶에서 하나님이 원하시는 것 중에 내가 유독 "이 정도쯤이야"라며 가볍게 여기고 있는 것이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아담의 불순종이 나에게까지 전가되었다는 사실과, 그리스도의 순종이 나에게 전가된다는 사실 중 어느 쪽이 더 실감나나요? 그 이유는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두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창세기 2:16-17을 이번 주 내내 소리 내어 읽어보고, "그저 먹지만 않으면 되는" 조건 앞에서 아담이 왜 실패했는지 곰곰이 생각해보세요.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사소해 보여서 자꾸 미루거나 가볍게 어기는 순종 하나를 발견하고 그 앞에서 멈춰보세요.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"아담 안에서 우리는 모두 죽었고, 그리스도 안에서 우리는 모두 살아난다."</w:t>
            </w:r>
          </w:p>
          <w:p>
            <w:pPr>
              <w:jc w:val="right"/>
            </w:pPr>
            <w:r>
              <w:rPr>
                <w:rFonts w:ascii="맑은 고딕" w:hAnsi="맑은 고딕" w:eastAsia="맑은 고딕"/>
                <w:b/>
                <w:i w:val="0"/>
                <w:color w:val="8B6014"/>
                <w:sz w:val="19"/>
              </w:rPr>
              <w:t>— 존 오웬 (John Owen)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"율법의 요구는 은혜의 선물로만 채워질 수 있다. 그리스도는 우리가 마땅히 이루어야 했던 순종을 대신 이루셨다."</w:t>
            </w:r>
          </w:p>
          <w:p>
            <w:pPr>
              <w:jc w:val="right"/>
            </w:pPr>
            <w:r>
              <w:rPr>
                <w:rFonts w:ascii="맑은 고딕" w:hAnsi="맑은 고딕" w:eastAsia="맑은 고딕"/>
                <w:b/>
                <w:i w:val="0"/>
                <w:color w:val="8B6014"/>
                <w:sz w:val="19"/>
              </w:rPr>
              <w:t>— 헤르만 바빙크 (Herman Bavinck)</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11 과 | 소요리문답 제 12 문</w:t>
      </w:r>
    </w:p>
    <w:p>
      <w:r>
        <w:br w:type="page"/>
      </w:r>
    </w:p>
    <w:p>
      <w:pPr>
        <w:spacing w:after="160"/>
        <w:jc w:val="center"/>
      </w:pPr>
      <w:r>
        <w:rPr>
          <w:rFonts w:ascii="맑은 고딕" w:hAnsi="맑은 고딕" w:eastAsia="맑은 고딕"/>
          <w:b/>
          <w:i w:val="0"/>
          <w:color w:val="D4A017"/>
          <w:sz w:val="32"/>
        </w:rPr>
        <w:t>제  12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최초 인간의 타락</w:t>
            </w:r>
          </w:p>
          <w:p>
            <w:pPr>
              <w:jc w:val="center"/>
            </w:pPr>
            <w:r>
              <w:rPr>
                <w:rFonts w:ascii="맑은 고딕" w:hAnsi="맑은 고딕" w:eastAsia="맑은 고딕"/>
                <w:b w:val="0"/>
                <w:i w:val="0"/>
                <w:color w:val="C0D8F0"/>
                <w:sz w:val="28"/>
              </w:rPr>
              <w:t>그가 선택한 순간</w:t>
            </w:r>
          </w:p>
        </w:tc>
      </w:tr>
    </w:tbl>
    <w:p>
      <w:pPr>
        <w:spacing w:after="240"/>
      </w:pPr>
    </w:p>
    <w:p>
      <w:pPr>
        <w:spacing w:after="240"/>
        <w:jc w:val="center"/>
      </w:pPr>
      <w:r>
        <w:rPr>
          <w:rFonts w:ascii="맑은 고딕" w:hAnsi="맑은 고딕" w:eastAsia="맑은 고딕"/>
          <w:b/>
          <w:i w:val="0"/>
          <w:color w:val="2E6DA4"/>
          <w:sz w:val="26"/>
        </w:rPr>
        <w:t>웨스트민스터 소요리문답 제 13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"여자가 그 나무를 본즉 먹음직도 하고 보암직도 하고 지혜롭게 할 만큼 탐스럽기도 한 나무인지라 여자가 그 열매를 따먹고 자기와 함께 있는 남편에게도 주매 그도 먹은지라" (창세기 3:6)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우리의 첫 조상이 어떤 상태로 창조되었는지, 그리고 그 상태가 어떻게 순식간에 무너졌는지 정확히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"자유의지"라는 게 사람에게 왜 필요했는지, 그리고 그 자유가 왜 동시에 위험한 것이었는지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 내가 아무렇지 않게 짓는 "작은 불순종"이 사실 얼마나 무거운 문제인지 진지하게 돌아보기!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방탈출 카페에 가본 적 있나요? 보통 방 안에 있는 모든 것을 다 만져보고 뒤져봐도 되는데, 딱 하나 "이 문은 절대 열지 마세요"라고 적힌 문이 있는 콘셉트를 상상해봐요. 다른 건 다 자유인데 그 하나만 하지 말라는 것, 그런데 사람 마음은 이상하게도 바로 그 문이 제일 궁금해지죠. 게임으로 치면 난이도가 극히 쉬운 미션인데, 정작 그 쉬운 미션에서 사람들이 제일 많이 실패한다는 게 아이러니예요. 지난 시간(11과)에 우리는 하나님이 에덴동산에서 아담을 대표로 삼아 행위언약을 맺으시고, "이 나무 열매만 먹지 말라"는 아주 단순한 조건 하나를 요구하셨다는 것을 배웠어요. 하지 않으면 그만인, 지키기 어렵지 않은 조건이었죠. 그런데 우리가 이미 다 알고 있듯이 결과는 실패였습니다. 오늘 소요리문답 13문은 바로 그 다음 이야기, 즉 부족함 없이 완전하게 창조받았던 우리의 첫 조상이 그 단 하나의 조건 앞에서 실제로 무엇을 선택했는지, 그리고 그 선택이 왜 단순한 실수가 아니라 "타락"이라고 불릴 만큼 무거운 사건이었는지를 다룹니다.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"이것만은 하지 마"라는 말을 들었을 때 오히려 더 하고 싶어졌던 경험이 있나요? 그때 결국 어떤 선택을 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13 문</w:t>
            </w:r>
          </w:p>
          <w:p>
            <w:r>
              <w:rPr>
                <w:rFonts w:ascii="맑은 고딕" w:hAnsi="맑은 고딕" w:eastAsia="맑은 고딕"/>
                <w:b w:val="0"/>
                <w:i w:val="0"/>
                <w:color w:val="1A3A5C"/>
                <w:sz w:val="21"/>
              </w:rPr>
              <w:t>문) 우리의 첫 조상은 그들이 창조받은 상태 그대로 있었는가?</w:t>
            </w:r>
          </w:p>
          <w:p>
            <w:r>
              <w:rPr>
                <w:rFonts w:ascii="맑은 고딕" w:hAnsi="맑은 고딕" w:eastAsia="맑은 고딕"/>
                <w:b w:val="0"/>
                <w:i w:val="0"/>
                <w:color w:val="1A3A5C"/>
                <w:sz w:val="21"/>
              </w:rPr>
              <w:t>답) 우리의 첫 조상은 자기 뜻대로 행할 자유를 가지고 있었으나, 하나님께 범죄함으로 그 창조받은 상태에서 타락하였다.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"창조받은 상태"란 구체적으로 어떤 상태였나요?</w:t>
      </w:r>
    </w:p>
    <w:p>
      <w:pPr>
        <w:spacing w:before="40" w:after="120"/>
        <w:ind w:left="283"/>
      </w:pPr>
      <w:r>
        <w:rPr>
          <w:rFonts w:ascii="맑은 고딕" w:hAnsi="맑은 고딕" w:eastAsia="맑은 고딕"/>
          <w:b w:val="0"/>
          <w:i w:val="0"/>
          <w:color w:val="444444"/>
          <w:sz w:val="21"/>
        </w:rPr>
        <w:t>지난 시간에 배운 것처럼, 하나님은 에덴동산에서 아담을 대표로 삼아 언약을 맺으시고 순종을 조건으로 영생을 약속하셨어요. 그때 첫 조상은 하나님이 주신 선함과 의로움과 거룩함을 그대로 지니고 있었고, 아름다운 동산과 다스리는 권세, 모든 것을 이름 짓고 다스릴 지혜, 그리고 무엇보다 하나님과 얼굴을 마주하고 함께 거니는 친밀한 교제를 누리고 있었어요. 부족한 것이 하나도 없는, 아주 고상한 상태였던 거예요. 그러니까 첫 조상이 죄를 지은 건 뭔가 결핍되어서, 하나님이 뭔가를 안 주셔서가 아니었다는 게 중요해요.</w:t>
      </w:r>
    </w:p>
    <w:p>
      <w:pPr>
        <w:spacing w:before="160" w:after="60"/>
      </w:pPr>
      <w:r>
        <w:rPr>
          <w:rFonts w:ascii="맑은 고딕" w:hAnsi="맑은 고딕" w:eastAsia="맑은 고딕"/>
          <w:b/>
          <w:i w:val="0"/>
          <w:color w:val="2E6DA4"/>
          <w:sz w:val="21"/>
        </w:rPr>
        <w:t>Q2.  "자기 뜻대로 행할 자유"란 무엇을 뜻하나요?</w:t>
      </w:r>
    </w:p>
    <w:p>
      <w:pPr>
        <w:spacing w:before="40" w:after="120"/>
        <w:ind w:left="283"/>
      </w:pPr>
      <w:r>
        <w:rPr>
          <w:rFonts w:ascii="맑은 고딕" w:hAnsi="맑은 고딕" w:eastAsia="맑은 고딕"/>
          <w:b w:val="0"/>
          <w:i w:val="0"/>
          <w:color w:val="444444"/>
          <w:sz w:val="21"/>
        </w:rPr>
        <w:t>아담에게는 죄를 짓지 않을 수도 있는 진짜 자유의지가 있었다는 뜻이에요. 하나님은 "동산 각종 나무의 열매는 네가 임의로 먹되 선악을 알게 하는 나무의 열매는 먹지 말라 네가 먹는 날에는 반드시 죽으리라"(창 2:16-17)고 하셨는데, 이건 하지 말라는 것 딱 하나만 지키면 되는 아주 단순한 조건이었어요. 억지로 순종할 수밖에 없는 상태가 아니라, 얼마든지 순종할 수도 있었던 자유가 아담에게 있었던 거예요.</w:t>
      </w:r>
    </w:p>
    <w:p>
      <w:pPr>
        <w:spacing w:before="160" w:after="60"/>
      </w:pPr>
      <w:r>
        <w:rPr>
          <w:rFonts w:ascii="맑은 고딕" w:hAnsi="맑은 고딕" w:eastAsia="맑은 고딕"/>
          <w:b/>
          <w:i w:val="0"/>
          <w:color w:val="2E6DA4"/>
          <w:sz w:val="21"/>
        </w:rPr>
        <w:t>Q3.  그런데 하나님은 왜 순종할 수도, 불순종할 수도 있는 자유를 굳이 주셨나요?</w:t>
      </w:r>
    </w:p>
    <w:p>
      <w:pPr>
        <w:spacing w:before="40" w:after="120"/>
        <w:ind w:left="283"/>
      </w:pPr>
      <w:r>
        <w:rPr>
          <w:rFonts w:ascii="맑은 고딕" w:hAnsi="맑은 고딕" w:eastAsia="맑은 고딕"/>
          <w:b w:val="0"/>
          <w:i w:val="0"/>
          <w:color w:val="444444"/>
          <w:sz w:val="21"/>
        </w:rPr>
        <w:t>하나님은 로봇 같은 자동 복종이 아니라 인격적인 순종을 받고 싶어 하셨어요. 만약 아담이 순종할 수밖에 없도록 강제로 만들어진 존재였다면, 그건 진짜 순종이 아니라 그냥 프로그램이었겠죠. 참된 사랑과 순종은 선택할 수 있는 자유 안에서만 의미가 있어요. 언약의 핵심도 사실 열매 하나의 물질적 가치에 있는 게 아니라, 그 열매를 표징 삼아 창조주께 무조건적으로 순종하는지를 확인하는 데 있었어요. 다만 그 자유는 동시에 불순종을 선택할 위험도 함께 안고 있는 것이었어요.</w:t>
      </w:r>
    </w:p>
    <w:p>
      <w:pPr>
        <w:spacing w:before="160" w:after="60"/>
      </w:pPr>
      <w:r>
        <w:rPr>
          <w:rFonts w:ascii="맑은 고딕" w:hAnsi="맑은 고딕" w:eastAsia="맑은 고딕"/>
          <w:b/>
          <w:i w:val="0"/>
          <w:color w:val="2E6DA4"/>
          <w:sz w:val="21"/>
        </w:rPr>
        <w:t>Q4.  결국 아담은 그 자유로 무엇을 선택했나요?</w:t>
      </w:r>
    </w:p>
    <w:p>
      <w:pPr>
        <w:spacing w:before="40" w:after="120"/>
        <w:ind w:left="283"/>
      </w:pPr>
      <w:r>
        <w:rPr>
          <w:rFonts w:ascii="맑은 고딕" w:hAnsi="맑은 고딕" w:eastAsia="맑은 고딕"/>
          <w:b w:val="0"/>
          <w:i w:val="0"/>
          <w:color w:val="444444"/>
          <w:sz w:val="21"/>
        </w:rPr>
        <w:t>창세기 3장이 보여주듯, 뱀은 사탄의 조종을 받아 간교하게 하와를 유혹했고, 하와가 그 열매를 먹은 뒤 함께 있던 아담에게도 주자 아담도 그것을 먹었어요(창 3:6). 하지 말라는 것 딱 하나를 어긴 거예요. 소요리문답은 이 사건을 "하나님께 범죄함"이라고 부르는데, 겉보기엔 과일 하나를 먹은 사소한 일 같지만 그 속에는 하나님의 말씀보다 자기 판단과 욕심을 앞세운 불순종과 교만이 들어 있었어요.</w:t>
      </w:r>
    </w:p>
    <w:p>
      <w:pPr>
        <w:spacing w:before="160" w:after="60"/>
      </w:pPr>
      <w:r>
        <w:rPr>
          <w:rFonts w:ascii="맑은 고딕" w:hAnsi="맑은 고딕" w:eastAsia="맑은 고딕"/>
          <w:b/>
          <w:i w:val="0"/>
          <w:color w:val="2E6DA4"/>
          <w:sz w:val="21"/>
        </w:rPr>
        <w:t>Q5.  그 죄의 책임은 누구에게 있나요? 뱀 탓, 하와 탓을 할 수는 없나요?</w:t>
      </w:r>
    </w:p>
    <w:p>
      <w:pPr>
        <w:spacing w:before="40" w:after="120"/>
        <w:ind w:left="283"/>
      </w:pPr>
      <w:r>
        <w:rPr>
          <w:rFonts w:ascii="맑은 고딕" w:hAnsi="맑은 고딕" w:eastAsia="맑은 고딕"/>
          <w:b w:val="0"/>
          <w:i w:val="0"/>
          <w:color w:val="444444"/>
          <w:sz w:val="21"/>
        </w:rPr>
        <w:t>없어요. 아담에게는 죄를 짓지 않을 수 있는 자유의지가 분명히 있었기 때문에, 그 죄는 온전히 아담 자신의 죄였고 그 책임도 오로지 아담에게 있었어요. 하나님이 "네가 어디 있느냐"고 물으셨을 때 아담은 하와 탓을, 하와는 뱀 탓을 했지만(창 3:12-13), 자유가 있었다는 사실 자체가 오히려 아무도 핑계 댈 수 없게 만드는 조건이었던 거예요. 자유가 없었다면 "어쩔 수 없었다"는 말이 성립하겠지만, 자유가 있었기에 그 선택은 온전히 아담의 것이었고, 그래서 죄의 삯인 사망의 형벌도 아담에게 그대로 가해졌어요(롬 6:23).</w:t>
      </w:r>
    </w:p>
    <w:p>
      <w:pPr>
        <w:spacing w:before="160" w:after="60"/>
      </w:pPr>
      <w:r>
        <w:rPr>
          <w:rFonts w:ascii="맑은 고딕" w:hAnsi="맑은 고딕" w:eastAsia="맑은 고딕"/>
          <w:b/>
          <w:i w:val="0"/>
          <w:color w:val="2E6DA4"/>
          <w:sz w:val="21"/>
        </w:rPr>
        <w:t>Q6.  "그 창조받은 상태에서 타락하였다"는 건 구체적으로 무엇을 잃었다는 뜻인가요?</w:t>
      </w:r>
    </w:p>
    <w:p>
      <w:pPr>
        <w:spacing w:before="40" w:after="120"/>
        <w:ind w:left="283"/>
      </w:pPr>
      <w:r>
        <w:rPr>
          <w:rFonts w:ascii="맑은 고딕" w:hAnsi="맑은 고딕" w:eastAsia="맑은 고딕"/>
          <w:b w:val="0"/>
          <w:i w:val="0"/>
          <w:color w:val="444444"/>
          <w:sz w:val="21"/>
        </w:rPr>
        <w:t>하나님과 함께 동산을 거닐며 대화하던 존재가, 하나님의 낯을 피해 나무 사이에 숨는 존재로 완전히 바뀌어버렸어요(창 3:8-10). 부족함 없던 상태, 하나님과의 친밀한 교제, 자유 안에서 누리던 평안이 한순간에 다 무너진 거예요. 게다가 이 타락은 아담 한 사람만의 문제로 끝나지 않았어요. 아담은 온 인류를 대표해서 그 언약을 맺은 사람이었기 때문에, 그의 불순종과 그 결과는 그의 후손인 우리 모두에게까지 이어지게 됩니다. 이 타락이 우리 자신에게 구체적으로 어떤 결과를 남겼는지는 다음 시간(14-15문)에 더 자세히 다루게 될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나에게도 "이것 하나만 하지 않으면 되는" 아주 단순한 순종의 자리가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아담처럼 "그럴 만한 이유가 있었다"며 스스로 죄를 정당화했던 순간이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자유가 있었기에 핑계 댈 수 없었던 아담처럼, 내가 은근히 남 탓이나 상황 탓으로 돌리고 있는 내 선택은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창세기 3장 1~10절을 천천히 읽으며, 아담과 하와가 선택에 이르는 과정을 따라가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"그럴 수도 있지"라며 그냥 넘기고 싶은 작은 불순종이 있다면, 그 앞에서 잠깐 멈춰보세요.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13문을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"교만은 다른 모든 악덕과 달리 순전히 영적인 것이어서, 그만큼 더 크고 더 근본적인 악이다."</w:t>
            </w:r>
          </w:p>
          <w:p>
            <w:pPr>
              <w:jc w:val="right"/>
            </w:pPr>
            <w:r>
              <w:rPr>
                <w:rFonts w:ascii="맑은 고딕" w:hAnsi="맑은 고딕" w:eastAsia="맑은 고딕"/>
                <w:b/>
                <w:i w:val="0"/>
                <w:color w:val="8B6014"/>
                <w:sz w:val="19"/>
              </w:rPr>
              <w:t>— C. S. 루이스 (C. S. Lewis)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모든 불행은 하나님을 떠나 자기 자신 안에 머물려는 데서 시작된다."</w:t>
            </w:r>
          </w:p>
          <w:p>
            <w:pPr>
              <w:jc w:val="right"/>
            </w:pPr>
            <w:r>
              <w:rPr>
                <w:rFonts w:ascii="맑은 고딕" w:hAnsi="맑은 고딕" w:eastAsia="맑은 고딕"/>
                <w:b/>
                <w:i w:val="0"/>
                <w:color w:val="8B6014"/>
                <w:sz w:val="19"/>
              </w:rPr>
              <w:t>— 블레즈 파스칼 (Blaise Pascal)</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12 과 | 소요리문답 제 13 문</w:t>
      </w:r>
    </w:p>
    <w:p>
      <w:r>
        <w:br w:type="page"/>
      </w:r>
    </w:p>
    <w:p>
      <w:pPr>
        <w:spacing w:after="160"/>
        <w:jc w:val="center"/>
      </w:pPr>
      <w:r>
        <w:rPr>
          <w:rFonts w:ascii="맑은 고딕" w:hAnsi="맑은 고딕" w:eastAsia="맑은 고딕"/>
          <w:b/>
          <w:i w:val="0"/>
          <w:color w:val="D4A017"/>
          <w:sz w:val="32"/>
        </w:rPr>
        <w:t>제  13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죄의 정의와 최초의 범죄</w:t>
            </w:r>
          </w:p>
          <w:p>
            <w:pPr>
              <w:jc w:val="center"/>
            </w:pPr>
            <w:r>
              <w:rPr>
                <w:rFonts w:ascii="맑은 고딕" w:hAnsi="맑은 고딕" w:eastAsia="맑은 고딕"/>
                <w:b w:val="0"/>
                <w:i w:val="0"/>
                <w:color w:val="C0D8F0"/>
                <w:sz w:val="28"/>
              </w:rPr>
              <w:t>그것이 왜 죄였을까</w:t>
            </w:r>
          </w:p>
        </w:tc>
      </w:tr>
    </w:tbl>
    <w:p>
      <w:pPr>
        <w:spacing w:after="240"/>
      </w:pPr>
    </w:p>
    <w:p>
      <w:pPr>
        <w:spacing w:after="240"/>
        <w:jc w:val="center"/>
      </w:pPr>
      <w:r>
        <w:rPr>
          <w:rFonts w:ascii="맑은 고딕" w:hAnsi="맑은 고딕" w:eastAsia="맑은 고딕"/>
          <w:b/>
          <w:i w:val="0"/>
          <w:color w:val="2E6DA4"/>
          <w:sz w:val="26"/>
        </w:rPr>
        <w:t>웨스트민스터 소요리문답 제 14-15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"죄를 짓는 자마다 불법을 행하나니 죄는 불법이라" (요한일서 3:4)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"죄가 무엇인가"라는 질문에 막연하게가 아니라 성경대로 정확하게 답할 수 있게 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아담과 하와가 먹은 그 열매 하나가 왜 그렇게 무거운 "죄"라는 이름으로 불리는지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평소에 "이 정도는 죄도 아니지"라며 넘겨온 것들을 오늘 배운 정의로 다시 비추어보기!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축구 경기를 보다 보면 심판이 반칙을 선언하는 순간, 어떤 팬은 "저게 왜 파울이야?"라며 억울해하고 어떤 팬은 "당연히 파울이지"라며 고개를 끄덕이죠. 그런데 실제로 그게 파울인지 아닌지는 팬의 느낌이 아니라 정해진 "경기 규정집"에 그 행동이 어떻게 규정되어 있는지에 달려 있습니다. 규정을 모르면 반칙인지 아닌지도 제대로 판단할 수 없는 거예요. 신앙에서도 마찬가지입니다. "죄"라는 말을 우리는 정말 자주 쓰지만, 정작 "죄가 정확히 무엇인가"라고 물으면 대답이 궁색해질 때가 많아요. 오늘 소요리문답 14문은 바로 그 "규정집"에 해당합니다. 그리고 15문은 그 규정을 실제 사건, 곧 에덴동산에서 벌어진 첫 번째 범죄에 그대로 적용해봅니다. 지난 시간(12과)에 우리는 첫 조상이 자유의지를 가지고 있었고 그 자유로 하나님께 범죄해서 타락했다는 사실을 배웠어요. 오늘은 한 걸음 더 들어가서, 도대체 "죄"라는 것이 무엇이길래 그 열매 하나 먹은 사건이 "타락"이라는 무거운 이름으로 불리는지를 정확히 짚어봅니다.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"이건 딱히 죄라고 할 정도는 아니지"라고 스스로 넘겨온 행동이 있나요? 반대로 아무렇지 않게 하던 일이 알고 보니 분명한 잘못이었다는 걸 뒤늦게 깨달은 적이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14-15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15 문</w:t>
            </w:r>
          </w:p>
          <w:p>
            <w:r>
              <w:rPr>
                <w:rFonts w:ascii="맑은 고딕" w:hAnsi="맑은 고딕" w:eastAsia="맑은 고딕"/>
                <w:b w:val="0"/>
                <w:i w:val="0"/>
                <w:color w:val="1A3A5C"/>
                <w:sz w:val="21"/>
              </w:rPr>
              <w:t>문) 우리의 첫 조상이 창조받은 상태에서 타락하게 된 죄는 무엇인가?</w:t>
            </w:r>
          </w:p>
          <w:p>
            <w:r>
              <w:rPr>
                <w:rFonts w:ascii="맑은 고딕" w:hAnsi="맑은 고딕" w:eastAsia="맑은 고딕"/>
                <w:b w:val="0"/>
                <w:i w:val="0"/>
                <w:color w:val="1A3A5C"/>
                <w:sz w:val="21"/>
              </w:rPr>
              <w:t>답) 우리의 첫 조상이 창조받은 상태에서 타락하게 된 죄는 하나님께서 먹지 말라고 금하신 열매를 먹은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소요리문답 14문은 죄를 "율법을 조금이라도 부족하게 지키는 것"과 "그 법을 어기는 것", 이렇게 두 가지로 정의하는데 이 둘은 어떻게 다른가요?</w:t>
      </w:r>
    </w:p>
    <w:p>
      <w:pPr>
        <w:spacing w:before="40" w:after="120"/>
        <w:ind w:left="283"/>
      </w:pPr>
      <w:r>
        <w:rPr>
          <w:rFonts w:ascii="맑은 고딕" w:hAnsi="맑은 고딕" w:eastAsia="맑은 고딕"/>
          <w:b w:val="0"/>
          <w:i w:val="0"/>
          <w:color w:val="444444"/>
          <w:sz w:val="21"/>
        </w:rPr>
        <w:t>앞의 것은 해야 할 일을 하지 않는 것이고, 뒤의 것은 하지 말아야 할 일을 하는 것이에요. 부모님을 공경하라는 계명을 대충 흘려듣고 그냥 지나치면 앞의 경우(부족하게 지킴)이고, 도둑질하지 말라는 계명을 실제로 어기면 뒤의 경우(범함)예요. 이 문답이 눈에 띄게 나쁜 짓("법을 어김")만이 아니라 "조금이라도 부족하게 지키는 것"까지 죄라고 못 박은 게 중요해요. 죄는 크고 분명한 잘못만이 아니라, 하나님이 요구하시는 것에 조금이라도 못 미치는 모든 상태를 다 포함한다는 뜻이니까요.</w:t>
      </w:r>
    </w:p>
    <w:p>
      <w:pPr>
        <w:spacing w:before="160" w:after="60"/>
      </w:pPr>
      <w:r>
        <w:rPr>
          <w:rFonts w:ascii="맑은 고딕" w:hAnsi="맑은 고딕" w:eastAsia="맑은 고딕"/>
          <w:b/>
          <w:i w:val="0"/>
          <w:color w:val="2E6DA4"/>
          <w:sz w:val="21"/>
        </w:rPr>
        <w:t>Q2.  그럼 죄는 사람이 원래부터 좀 부족하고 불완전하게 만들어져서 생긴 문제 아닌가요? 완벽하게 만드셨으면 안 지었을 죄 아닌가요?</w:t>
      </w:r>
    </w:p>
    <w:p>
      <w:pPr>
        <w:spacing w:before="40" w:after="120"/>
        <w:ind w:left="283"/>
      </w:pPr>
      <w:r>
        <w:rPr>
          <w:rFonts w:ascii="맑은 고딕" w:hAnsi="맑은 고딕" w:eastAsia="맑은 고딕"/>
          <w:b w:val="0"/>
          <w:i w:val="0"/>
          <w:color w:val="444444"/>
          <w:sz w:val="21"/>
        </w:rPr>
        <w:t>아니요, 그건 성경이 말하는 죄가 아니에요. 죄는 본성의 불완전함이나 결핍에 있는 것이 아니라 불순종의 행위에 있어요. 첫 사람 아담은 본래 순전하게 창조되어서 그 본성에 죄가 전혀 없었어요. 그런데 그 순전한 본성이 부패해서 죄를 지은 거예요. 다시 말해 아담이 원래부터 좀 모자라게 설계돼서 어쩔 수 없이 실수한 게 아니라, 부족함이 없던 상태에서 자기 자유의지로 죄를 선택해서 지은 거예요. 그래서 죄는 그냥 어쩔 수 없는 결핍이 아니라, 적극적이고 도덕적인 특정한 악이에요.</w:t>
      </w:r>
    </w:p>
    <w:p>
      <w:pPr>
        <w:spacing w:before="160" w:after="60"/>
      </w:pPr>
      <w:r>
        <w:rPr>
          <w:rFonts w:ascii="맑은 고딕" w:hAnsi="맑은 고딕" w:eastAsia="맑은 고딕"/>
          <w:b/>
          <w:i w:val="0"/>
          <w:color w:val="2E6DA4"/>
          <w:sz w:val="21"/>
        </w:rPr>
        <w:t>Q3.  그렇다면 15문이 말하는, 우리 첫 조상을 타락하게 만든 "그 죄"는 구체적으로 무엇이었나요?</w:t>
      </w:r>
    </w:p>
    <w:p>
      <w:pPr>
        <w:spacing w:before="40" w:after="120"/>
        <w:ind w:left="283"/>
      </w:pPr>
      <w:r>
        <w:rPr>
          <w:rFonts w:ascii="맑은 고딕" w:hAnsi="맑은 고딕" w:eastAsia="맑은 고딕"/>
          <w:b w:val="0"/>
          <w:i w:val="0"/>
          <w:color w:val="444444"/>
          <w:sz w:val="21"/>
        </w:rPr>
        <w:t>하나님께서 먹지 말라고 금하신 열매를 먹은 것이었어요. "동산 각종 나무의 열매는 네가 임의로 먹되 선악을 알게 하는 나무의 열매는 먹지 말라 네가 먹는 날에는 반드시 죽으리라"(창 2:16-17)는 그 단 하나의 조건, 우리가 11과에서 배운 행위언약의 조건을 어긴 거예요. 겉으로 보면 과일 하나 먹은 것뿐이라 사소해 보이지만, 이게 바로 14문이 정의한 "율법을 어기는 것"에 정확히 해당하는 행동이었어요.</w:t>
      </w:r>
    </w:p>
    <w:p>
      <w:pPr>
        <w:spacing w:before="160" w:after="60"/>
      </w:pPr>
      <w:r>
        <w:rPr>
          <w:rFonts w:ascii="맑은 고딕" w:hAnsi="맑은 고딕" w:eastAsia="맑은 고딕"/>
          <w:b/>
          <w:i w:val="0"/>
          <w:color w:val="2E6DA4"/>
          <w:sz w:val="21"/>
        </w:rPr>
        <w:t>Q4.  그런데 왜 그 사소해 보이는 행동 하나가 "하나님의 율법을 어기는 것"이라는 그렇게 무거운 정의에 정확히 들어맞나요?</w:t>
      </w:r>
    </w:p>
    <w:p>
      <w:pPr>
        <w:spacing w:before="40" w:after="120"/>
        <w:ind w:left="283"/>
      </w:pPr>
      <w:r>
        <w:rPr>
          <w:rFonts w:ascii="맑은 고딕" w:hAnsi="맑은 고딕" w:eastAsia="맑은 고딕"/>
          <w:b w:val="0"/>
          <w:i w:val="0"/>
          <w:color w:val="444444"/>
          <w:sz w:val="21"/>
        </w:rPr>
        <w:t>언약의 핵심은 과일 하나의 물질적 가치에 있는 게 아니라, 그것을 표징으로 삼아 창조주께 무조건적으로 순종하는지를 확인하는 데 있었어요. 하라는 것을 하지 않으면 게으름이 되지만, 하지 말라는 것을 하면 반역이 돼요. 아담은 바로 그 하지 말라는 것을 했어요. 그러니까 이 사건은 열매의 크기 문제가 아니라 방향의 문제였던 거예요 — 하나님의 말씀과 자기 판단 중 어느 쪽을 따르느냐의 문제였고, 아담은 하나님의 말씀을 등지는 쪽을 택한 거예요. 그래서 이 행동은 규모는 작아도 성격은 명백한 "율법을 어기는 것", 곧 반역이었어요.</w:t>
      </w:r>
    </w:p>
    <w:p>
      <w:pPr>
        <w:spacing w:before="160" w:after="60"/>
      </w:pPr>
      <w:r>
        <w:rPr>
          <w:rFonts w:ascii="맑은 고딕" w:hAnsi="맑은 고딕" w:eastAsia="맑은 고딕"/>
          <w:b/>
          <w:i w:val="0"/>
          <w:color w:val="2E6DA4"/>
          <w:sz w:val="21"/>
        </w:rPr>
        <w:t>Q5.  이 최초의 죄 안에는 구체적으로 어떤 것들이 들어있었나요? 그냥 "말을 좀 안 들은 것" 정도 아닌가요?</w:t>
      </w:r>
    </w:p>
    <w:p>
      <w:pPr>
        <w:spacing w:before="40" w:after="120"/>
        <w:ind w:left="283"/>
      </w:pPr>
      <w:r>
        <w:rPr>
          <w:rFonts w:ascii="맑은 고딕" w:hAnsi="맑은 고딕" w:eastAsia="맑은 고딕"/>
          <w:b w:val="0"/>
          <w:i w:val="0"/>
          <w:color w:val="444444"/>
          <w:sz w:val="21"/>
        </w:rPr>
        <w:t>그 짧은 순간 안에 적어도 세 가지가 함께 들어있었어요. 첫째는 불순종이에요. 하나님은 절대 순종을 요구하시는데, 그 앞에서 "이 정도는 괜찮겠지"라는 상대적인 태도 자체가 이미 죄예요. 둘째는 배은망덕이에요. 아담과 하와에게는 아름다운 동산과 다스리는 권세, 부족함 없이 누리는 삶이 다 있었는데도 맹목적인 욕심을 부려 하나님과 같이 되고자 했어요(창 3:5). 감사할 것이 넘쳤는데 감사하지 않은 거예요. 셋째는 교만이에요. 피조물은 본래 하나님께 의존하는 존재인데, 그 자기 자리를 지키지 않고 스스로 하나님처럼 되려고 한 것 자체가 교만이었어요(잠 16:18). 열매 하나를 먹은 그 짧은 행동 속에 불순종과 배은망덕과 교만, 이 세 가지가 한꺼번에 작동한 거예요.</w:t>
      </w:r>
    </w:p>
    <w:p>
      <w:pPr>
        <w:spacing w:before="160" w:after="60"/>
      </w:pPr>
      <w:r>
        <w:rPr>
          <w:rFonts w:ascii="맑은 고딕" w:hAnsi="맑은 고딕" w:eastAsia="맑은 고딕"/>
          <w:b/>
          <w:i w:val="0"/>
          <w:color w:val="2E6DA4"/>
          <w:sz w:val="21"/>
        </w:rPr>
        <w:t>Q6.  그럼 이 최초의 죄는 아담 자신에게 실제로 어떤 결과를 가져왔나요?</w:t>
      </w:r>
    </w:p>
    <w:p>
      <w:pPr>
        <w:spacing w:before="40" w:after="120"/>
        <w:ind w:left="283"/>
      </w:pPr>
      <w:r>
        <w:rPr>
          <w:rFonts w:ascii="맑은 고딕" w:hAnsi="맑은 고딕" w:eastAsia="맑은 고딕"/>
          <w:b w:val="0"/>
          <w:i w:val="0"/>
          <w:color w:val="444444"/>
          <w:sz w:val="21"/>
        </w:rPr>
        <w:t>죄에는 언제나 죄책과 오염이라는 두 가지가 함께 따라와요. 죄책은 율법을 어겨서 형벌을 받기에 합당해진 상태이고, 오염은 그 부패가 마음과 본성에 실제로 자리 잡는 것이에요. 아담에게는 죄를 짓지 않을 수 있는 자유가 있었던 만큼, 그 책임도 오로지 아담 자신에게 있었어요. 하나님이 물으셨을 때 하와 탓, 뱀 탓을 했지만(창 3:12-13) 그 핑계는 통하지 않았고, 죄의 삯인 사망의 형벌이 그대로 아담에게 가해졌어요(롬 6:23). 동시에 하나님과 얼굴을 마주하고 동산을 거닐던 존재가 하나님의 낯을 피해 나무 사이에 숨는 존재로 바뀌었어요(창 3:8-10). 이게 바로 오염이 드러난 첫 모습이에요. 이 죄책과 오염이 아담 한 사람에게서 그치지 않고 그의 모든 후손, 곧 우리에게까지 어떻게 이어지는지는 다음 시간(14과, 16문)에 더 자세히 다루게 될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"이건 부족하게 지킨 것도, 대놓고 어긴 것도 아니니까 괜찮아"라며 스스로 합리화해온 행동이 있나요? 오늘 배운 14문의 정의(부족하게 지킴 / 어김)에 비추어 다시 보면 어떤가요?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아담의 죄 속에 들어있던 세 가지(불순종/배은망덕/교만) 중에서 요즘 내 삶에 가장 익숙하게 자리 잡은 것은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"죄는 본성이 원래 부족해서가 아니라 내가 선택한 행위"라는 사실이 나에게 오히려 불편하게 느껴지는 지점이 있다면 어디인가요?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내가 "이 정도는 죄가 아니지"라고 여겨온 행동 하나를 오늘 배운 정의에 비추어 구체적으로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요한일서 3:4을 이번 주 내내 소리 내어 읽고, "죄는 불법이라"는 문장이 내 삶의 어떤 부분을 가리키는지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14-15문을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"죄는 하나님의 법에 대한 무법이며, 우리 존재 전체를 왜곡시키는 반역이다."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"죄란 단순히 나쁜 행동이 아니라, 하나님이 계셔야 할 그 자리에 자기 자신을 세우는 것이다."</w:t>
            </w:r>
          </w:p>
          <w:p>
            <w:pPr>
              <w:jc w:val="right"/>
            </w:pPr>
            <w:r>
              <w:rPr>
                <w:rFonts w:ascii="맑은 고딕" w:hAnsi="맑은 고딕" w:eastAsia="맑은 고딕"/>
                <w:b/>
                <w:i w:val="0"/>
                <w:color w:val="8B6014"/>
                <w:sz w:val="19"/>
              </w:rPr>
              <w:t>— 팀 켈러 (Timothy Keller)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14-15문을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13 과 | 소요리문답 제 14-15 문</w:t>
      </w:r>
    </w:p>
    <w:p>
      <w:r>
        <w:br w:type="page"/>
      </w:r>
    </w:p>
    <w:p>
      <w:pPr>
        <w:spacing w:after="160"/>
        <w:jc w:val="center"/>
      </w:pPr>
      <w:r>
        <w:rPr>
          <w:rFonts w:ascii="맑은 고딕" w:hAnsi="맑은 고딕" w:eastAsia="맑은 고딕"/>
          <w:b/>
          <w:i w:val="0"/>
          <w:color w:val="D4A017"/>
          <w:sz w:val="32"/>
        </w:rPr>
        <w:t>제  14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온 인류에 미친 타락</w:t>
            </w:r>
          </w:p>
          <w:p>
            <w:pPr>
              <w:jc w:val="center"/>
            </w:pPr>
            <w:r>
              <w:rPr>
                <w:rFonts w:ascii="맑은 고딕" w:hAnsi="맑은 고딕" w:eastAsia="맑은 고딕"/>
                <w:b w:val="0"/>
                <w:i w:val="0"/>
                <w:color w:val="C0D8F0"/>
                <w:sz w:val="28"/>
              </w:rPr>
              <w:t>나는 왜 아담의 죄값을 치르는가</w:t>
            </w:r>
          </w:p>
        </w:tc>
      </w:tr>
    </w:tbl>
    <w:p>
      <w:pPr>
        <w:spacing w:after="240"/>
      </w:pPr>
    </w:p>
    <w:p>
      <w:pPr>
        <w:spacing w:after="240"/>
        <w:jc w:val="center"/>
      </w:pPr>
      <w:r>
        <w:rPr>
          <w:rFonts w:ascii="맑은 고딕" w:hAnsi="맑은 고딕" w:eastAsia="맑은 고딕"/>
          <w:b/>
          <w:i w:val="0"/>
          <w:color w:val="2E6DA4"/>
          <w:sz w:val="26"/>
        </w:rPr>
        <w:t>웨스트민스터 소요리문답 제 16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한 사람으로 말미암아 죄가 세상에 들어오고 죄로 말미암아 사망이 들어왔나니 이와 같이 모든 사람이 죄를 지었으므로 사망이 모든 사람에게 이르렀느니라" (로마서 5:12)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아담 한 사람의 범죄가 어떻게 온 인류의 문제가 되었는지, 그 원리를 정확히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지은 죄도 아닌데 왜 나한테 책임이 있나"라는 질문에 성경으로 답할 수 있게 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 무거운 진리가 사실은 그리스도 안에서 주어질 은혜의 논리와 똑같다는 것을 미리 엿보기!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체육 시간에 한 친구가 지각해서 반 전체가 운동장을 돌았던 경험, 혹은 조별 과제에서 한 명이 몫을 다 못해서 팀 전체가 낮은 점수를 받았던 경험 있나요? 억울한 마음이 들면서도 한편으로는 "우리가 한 팀이니까"라는 말에 어느 정도 수긍했던 기억도 있을 거예요. 우리는 모든 순간을 완전히 개별적인 존재로 사는 게 아니라, 어떤 결정적인 순간에는 '한 대표'와 묶여 살아갑니다. 지난 시간(11~12과)에 우리는 하나님이 에덴동산에서 아담을 인류의 대표로 세우시고 행위언약을 맺으셨다는 것, 그리고 그 아담이 실제로 그 언약을 어기고 범죄했다는 것을 배웠어요. 오늘 소요리문답 16문은 바로 그다음 질문, 즉 "그런데 그게 왜 나의 문제가 되는가"를 정면으로 다룹니다. 아담 한 사람이 지은 죄가 어떻게 나에게까지 번지는지, 그 원리를 오늘 함께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내가 하지 않은 일인데도 내가 책임을 지거나 손해를 봤던 경험이 있나요? 그때 어떤 마음이 들었나요?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16 문</w:t>
            </w:r>
          </w:p>
          <w:p>
            <w:r>
              <w:rPr>
                <w:rFonts w:ascii="맑은 고딕" w:hAnsi="맑은 고딕" w:eastAsia="맑은 고딕"/>
                <w:b w:val="0"/>
                <w:i w:val="0"/>
                <w:color w:val="1A3A5C"/>
                <w:sz w:val="21"/>
              </w:rPr>
              <w:t>문) 아담의 첫 범죄로 온 인류가 타락하였는가?</w:t>
            </w:r>
          </w:p>
          <w:p>
            <w:r>
              <w:rPr>
                <w:rFonts w:ascii="맑은 고딕" w:hAnsi="맑은 고딕" w:eastAsia="맑은 고딕"/>
                <w:b w:val="0"/>
                <w:i w:val="0"/>
                <w:color w:val="1A3A5C"/>
                <w:sz w:val="21"/>
              </w:rPr>
              <w:t>답) 하나님과 맺은 언약은 아담 한 사람만이 아니라 그의 후손을 위한 것이었으므로, 보통의 출생을 통해 그로부터 나는 모든 인류는 그 안에서 범죄하였고 그와 함께 그 첫 범죄 안에서 타락하였다.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아담 한 사람이 범죄한 건데, 그게 왜 우리 모두의 문제인가요?</w:t>
      </w:r>
    </w:p>
    <w:p>
      <w:pPr>
        <w:spacing w:before="40" w:after="120"/>
        <w:ind w:left="283"/>
      </w:pPr>
      <w:r>
        <w:rPr>
          <w:rFonts w:ascii="맑은 고딕" w:hAnsi="맑은 고딕" w:eastAsia="맑은 고딕"/>
          <w:b w:val="0"/>
          <w:i w:val="0"/>
          <w:color w:val="444444"/>
          <w:sz w:val="21"/>
        </w:rPr>
        <w:t>지난 시간에 배웠듯, 하나님은 에덴동산에서 아담과 행위언약을 맺으실 때 그를 '온 인류의 대표'로 세우셨어요. 이걸 언약의 '대표의 원리'라고 불러요. 이 언약은 아담 한 사람만을 위한 것이 아니라 그의 모든 후손을 위한 것이었어요. 그래서 아담이 순종했다면 그 순종의 유익이 모든 인류에게 돌아갔을 것이고, 아담이 불순종했으니 그 불순종의 책임도 고스란히 모든 인류에게 돌아가게 된 거예요. 로마서 5장 12절은 "한 사람으로 말미암아 죄가 세상에 들어오고 죄로 말미암아 사망이 들어왔나니 이와 같이 모든 사람이 죄를 지었으므로 사망이 모든 사람에게 이르렀느니라"고 말해요.</w:t>
      </w:r>
    </w:p>
    <w:p>
      <w:pPr>
        <w:spacing w:before="160" w:after="60"/>
      </w:pPr>
      <w:r>
        <w:rPr>
          <w:rFonts w:ascii="맑은 고딕" w:hAnsi="맑은 고딕" w:eastAsia="맑은 고딕"/>
          <w:b/>
          <w:i w:val="0"/>
          <w:color w:val="2E6DA4"/>
          <w:sz w:val="21"/>
        </w:rPr>
        <w:t>Q2.  오늘 문답에 "보통의 출생을 통해"라는 표현이 나오는데, 이건 왜 중요한가요?</w:t>
      </w:r>
    </w:p>
    <w:p>
      <w:pPr>
        <w:spacing w:before="40" w:after="120"/>
        <w:ind w:left="283"/>
      </w:pPr>
      <w:r>
        <w:rPr>
          <w:rFonts w:ascii="맑은 고딕" w:hAnsi="맑은 고딕" w:eastAsia="맑은 고딕"/>
          <w:b w:val="0"/>
          <w:i w:val="0"/>
          <w:color w:val="444444"/>
          <w:sz w:val="21"/>
        </w:rPr>
        <w:t>사람은 누구나 부모를 통해 태어나잖아요. 소요리문답은 이걸 "보통의 출생"이라고 표현하는데, 바로 이 통상적인 출생 과정을 거치면서 아담의 죄책과 부패한 본성이 모든 인류에게 전달된다는 뜻이에요. 시편 51편 5절은 "내가 죄악 중에서 출생하였음이여 어머니가 죄 중에서 나를 잉태하였나이다"라고 고백해요. 딱 한 분, 예수 그리스도만은 예외인데, 성령으로 잉태되셔서 이 "보통의 출생"을 거치지 않으셨기 때문에 원죄에 속하지 않으셨어요.</w:t>
      </w:r>
    </w:p>
    <w:p>
      <w:pPr>
        <w:spacing w:before="160" w:after="60"/>
      </w:pPr>
      <w:r>
        <w:rPr>
          <w:rFonts w:ascii="맑은 고딕" w:hAnsi="맑은 고딕" w:eastAsia="맑은 고딕"/>
          <w:b/>
          <w:i w:val="0"/>
          <w:color w:val="2E6DA4"/>
          <w:sz w:val="21"/>
        </w:rPr>
        <w:t>Q3.  그래도 좀 억울하지 않나요? 제가 짓지도 않은 죄인데 왜 저에게 책임이 있나요?</w:t>
      </w:r>
    </w:p>
    <w:p>
      <w:pPr>
        <w:spacing w:before="40" w:after="120"/>
        <w:ind w:left="283"/>
      </w:pPr>
      <w:r>
        <w:rPr>
          <w:rFonts w:ascii="맑은 고딕" w:hAnsi="맑은 고딕" w:eastAsia="맑은 고딕"/>
          <w:b w:val="0"/>
          <w:i w:val="0"/>
          <w:color w:val="444444"/>
          <w:sz w:val="21"/>
        </w:rPr>
        <w:t>그런 질문이 들 수 있어요. 그런데 성경이 말하는 건, 아담의 죄가 우리와 그냥 '공유'되는 게 아니라 우리에게 '전가'된다는 거예요. 이 말은 아담의 죄가 남의 죄로 멀찍이 남아있는 게 아니라, 언약의 대표 원리를 따라 온전히 '나 자신의 죄'가 된다는 뜻이에요. 고린도전서 15장 22절은 "아담 안에서 모든 사람이 죽은 것 같이"라고 말하는데, 이건 우리가 '아담 안에' 있었다는 걸 전제하는 말이에요. 아담이 범죄할 때 우리는 그의 후손으로서, 그의 언약 안에서 그와 함께 그 첫 범죄 안에서 타락한 거예요.</w:t>
      </w:r>
    </w:p>
    <w:p>
      <w:pPr>
        <w:spacing w:before="160" w:after="60"/>
      </w:pPr>
      <w:r>
        <w:rPr>
          <w:rFonts w:ascii="맑은 고딕" w:hAnsi="맑은 고딕" w:eastAsia="맑은 고딕"/>
          <w:b/>
          <w:i w:val="0"/>
          <w:color w:val="2E6DA4"/>
          <w:sz w:val="21"/>
        </w:rPr>
        <w:t>Q4.  그럼 구체적으로 우리에게 전가되는 것이 무엇인가요?</w:t>
      </w:r>
    </w:p>
    <w:p>
      <w:pPr>
        <w:spacing w:before="40" w:after="120"/>
        <w:ind w:left="283"/>
      </w:pPr>
      <w:r>
        <w:rPr>
          <w:rFonts w:ascii="맑은 고딕" w:hAnsi="맑은 고딕" w:eastAsia="맑은 고딕"/>
          <w:b w:val="0"/>
          <w:i w:val="0"/>
          <w:color w:val="444444"/>
          <w:sz w:val="21"/>
        </w:rPr>
        <w:t>두 가지예요. 하나는 '죄책'인데, 이건 하나님의 법을 어긴 것에 대해 형벌을 받아 마땅한 책임을 뜻해요. 다른 하나는 '오염'인데, 이건 우리 본성 자체가 선을 미워하고 악으로 기울어진 상태를 말해요. 로마서 5장 12절이 보여주듯 죄책 때문에 사망이 모든 사람에게 이르렀고, 우리 마음은 심히 부패해서(렘 17:9) 하나님을 기쁘시게 할 수 없는 상태(롬 8:7-8)가 되었어요. 죄책과 오염, 이 둘 다가 아담에게서 우리에게로 전가된 거예요.</w:t>
      </w:r>
    </w:p>
    <w:p>
      <w:pPr>
        <w:spacing w:before="160" w:after="60"/>
      </w:pPr>
      <w:r>
        <w:rPr>
          <w:rFonts w:ascii="맑은 고딕" w:hAnsi="맑은 고딕" w:eastAsia="맑은 고딕"/>
          <w:b/>
          <w:i w:val="0"/>
          <w:color w:val="2E6DA4"/>
          <w:sz w:val="21"/>
        </w:rPr>
        <w:t>Q5.  이 무거운 원리가 혹시 좋은 소식과도 연결되나요?</w:t>
      </w:r>
    </w:p>
    <w:p>
      <w:pPr>
        <w:spacing w:before="40" w:after="120"/>
        <w:ind w:left="283"/>
      </w:pPr>
      <w:r>
        <w:rPr>
          <w:rFonts w:ascii="맑은 고딕" w:hAnsi="맑은 고딕" w:eastAsia="맑은 고딕"/>
          <w:b w:val="0"/>
          <w:i w:val="0"/>
          <w:color w:val="444444"/>
          <w:sz w:val="21"/>
        </w:rPr>
        <w:t>놀랍게도, 네. 성경은 똑같은 '대표의 원리'를 새 언약의 머리이신 그리스도께도 적용해요. 고린도전서 15장 22절의 뒷부분은 "그리스도 안에서 모든 사람이 삶을 얻으리라"고 말해요. 아담이 우리를 대표해서 범죄함으로 죄와 사망이 전가되었듯이, 그리스도를 믿는 자들에게는 그리스도께서 이루신 의가 전가돼요. 그러니까 오늘 배우는 이 무거운 진리는 사실 앞으로 우리가 배우게 될 구원의 은혜와 정확히 같은 원리 위에 서 있는 거예요.</w:t>
      </w:r>
    </w:p>
    <w:p>
      <w:pPr>
        <w:spacing w:before="160" w:after="60"/>
      </w:pPr>
      <w:r>
        <w:rPr>
          <w:rFonts w:ascii="맑은 고딕" w:hAnsi="맑은 고딕" w:eastAsia="맑은 고딕"/>
          <w:b/>
          <w:i w:val="0"/>
          <w:color w:val="2E6DA4"/>
          <w:sz w:val="21"/>
        </w:rPr>
        <w:t>Q6.  이 사실을 안다는 게 저에게 실제로 무슨 의미가 있나요?</w:t>
      </w:r>
    </w:p>
    <w:p>
      <w:pPr>
        <w:spacing w:before="40" w:after="120"/>
        <w:ind w:left="283"/>
      </w:pPr>
      <w:r>
        <w:rPr>
          <w:rFonts w:ascii="맑은 고딕" w:hAnsi="맑은 고딕" w:eastAsia="맑은 고딕"/>
          <w:b w:val="0"/>
          <w:i w:val="0"/>
          <w:color w:val="444444"/>
          <w:sz w:val="21"/>
        </w:rPr>
        <w:t>두 가지예요. 첫째, 내가 짓고 있는 실제 죄들의 뿌리가 어디에 있는지 정직하게 볼 수 있게 돼요. 나는 어쩌다 실수로 죄를 짓는 게 아니라, 태어날 때부터 이미 죄에 속해 있었다는 것을 인정하게 되는 거죠. 둘째, 바로 그렇기 때문에 나 혼자만의 힘으로는 그 죄의 문제를 해결할 수 없다는 것도 함께 깨닫게 돼요. 아담 안에서 전가된 문제는 아담 안에서는 절대 해결되지 않아요. 오직 그리스도 안에서만 해결되는데, 그 이야기는 앞으로 이어질 과들에서 본격적으로 다루게 될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원래 죄인이라 죄를 짓는다"는 오늘 배운 원리가, 그동안 내가 "그럴 만한 상황이었다"며 죄를 정당화하던 방식과 어떻게 다른가요?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아담의 죄가 나에게 전가되었다는 걸 인정하는 것과, 여전히 "나는 그렇게 나쁜 사람은 아니다"라고 생각하는 것 사이에서 나는 지금 어디쯤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그리스도의 의가 나에게 전가된다는 사실이, 오늘 나의 죄책감을 어떻게 다르게 만들어줄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5장 12~19절을 천천히 읽으며, "아담 안에서"와 "그리스도 안에서"가 각각 몇 번씩 나오는지 표시해보세요.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내가 짓는 작은 죄 하나 앞에서 "나는 원래 이런 사람이라 그렇다"는 사실을 인정하고 하나님께 솔직히 고백해보세요.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16문을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"원죄는 그리스도교 교리 중 유일하게 경험적으로 증명할 수 있는 교리다."</w:t>
            </w:r>
          </w:p>
          <w:p>
            <w:pPr>
              <w:jc w:val="right"/>
            </w:pPr>
            <w:r>
              <w:rPr>
                <w:rFonts w:ascii="맑은 고딕" w:hAnsi="맑은 고딕" w:eastAsia="맑은 고딕"/>
                <w:b/>
                <w:i w:val="0"/>
                <w:color w:val="8B6014"/>
                <w:sz w:val="19"/>
              </w:rPr>
              <w:t>— G. K. 체스터턴 (G.K. Chesterton)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"우리는 죄를 지어서 죄인이 된 것이 아니라, 죄인이기 때문에 죄를 짓는다."</w:t>
            </w:r>
          </w:p>
          <w:p>
            <w:pPr>
              <w:jc w:val="right"/>
            </w:pPr>
            <w:r>
              <w:rPr>
                <w:rFonts w:ascii="맑은 고딕" w:hAnsi="맑은 고딕" w:eastAsia="맑은 고딕"/>
                <w:b/>
                <w:i w:val="0"/>
                <w:color w:val="8B6014"/>
                <w:sz w:val="19"/>
              </w:rPr>
              <w:t>— R. C. 스프로울 (R.C. Sproul)</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14 과 | 소요리문답 제 16 문</w:t>
      </w:r>
    </w:p>
    <w:p>
      <w:r>
        <w:br w:type="page"/>
      </w:r>
    </w:p>
    <w:p>
      <w:pPr>
        <w:spacing w:after="160"/>
        <w:jc w:val="center"/>
      </w:pPr>
      <w:r>
        <w:rPr>
          <w:rFonts w:ascii="맑은 고딕" w:hAnsi="맑은 고딕" w:eastAsia="맑은 고딕"/>
          <w:b/>
          <w:i w:val="0"/>
          <w:color w:val="D4A017"/>
          <w:sz w:val="32"/>
        </w:rPr>
        <w:t>제  15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타락이 가져온 상태</w:t>
            </w:r>
          </w:p>
          <w:p>
            <w:pPr>
              <w:jc w:val="center"/>
            </w:pPr>
            <w:r>
              <w:rPr>
                <w:rFonts w:ascii="맑은 고딕" w:hAnsi="맑은 고딕" w:eastAsia="맑은 고딕"/>
                <w:b w:val="0"/>
                <w:i w:val="0"/>
                <w:color w:val="C0D8F0"/>
                <w:sz w:val="28"/>
              </w:rPr>
              <w:t>죄와 비참, 두 글자로 요약된 이야기</w:t>
            </w:r>
          </w:p>
        </w:tc>
      </w:tr>
    </w:tbl>
    <w:p>
      <w:pPr>
        <w:spacing w:after="240"/>
      </w:pPr>
    </w:p>
    <w:p>
      <w:pPr>
        <w:spacing w:after="240"/>
        <w:jc w:val="center"/>
      </w:pPr>
      <w:r>
        <w:rPr>
          <w:rFonts w:ascii="맑은 고딕" w:hAnsi="맑은 고딕" w:eastAsia="맑은 고딕"/>
          <w:b/>
          <w:i w:val="0"/>
          <w:color w:val="2E6DA4"/>
          <w:sz w:val="26"/>
        </w:rPr>
        <w:t>웨스트민스터 소요리문답 제 17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한 사람으로 말미암아 죄가 세상에 들어오고 죄로 말미암아 사망이 들어왔나니 이와 같이 모든 사람이 죄를 지었으므로 사망이 모든 사람에게 이르렀느니라" (로마서 5:12)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시간에 배운 "타락"이 인류 전체를 어떤 자리로 옮겨놓았는지, 그 결과를 정면으로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"죄"와 "비참"이라는 두 단어가 왜 같이 붙어 다니는지, 그 관계를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나의 진짜 상태를 정직하게 인정하는 것이 왜 복음의 출발점이 되는지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게임을 하다 보면 캐릭터가 저주에 걸리는 순간이 있죠. 화면에 해골 모양 아이콘이 붙고, 공격력도 방어력도 이동속도도 한꺼번에 뚝 떨어집니다. 그런데 이 디버프는 한 가지만 바꾸는 게 아니라 캐릭터의 "상태" 자체를 통째로 바꿔버려요. 겉모습도 달라지고, 할 수 있는 것도 줄어들고, 앞으로 만나는 모든 전투가 이전과 다른 조건에서 시작되죠. 더 답답한 건, 그 캐릭터 스스로는 저주에 걸리기 전 상태가 어땠는지를 점점 잊어버린다는 거예요. "원래 이 정도밖에 못 움직이는 캐릭터였나 보다" 하고 그냥 받아들이게 되는 거죠. 지난 시간에 우리는 아담과 하와가 하나님의 명령을 어기고 타락했다는 것을 배웠어요. 그런데 그 타락은 단 한 번의 사건으로 끝나지 않았어요. 그날 이후 태어나는 모든 사람이, 마치 처음부터 디버프가 걸린 채로 게임을 시작하듯, 이전과는 완전히 다른 조건 위에서 인생을 시작하게 되었어요. 소요리문답 17문은 그 타락이 인류를 정확히 "어떤 상태"로 옮겨놓았는지를 묻습니다. 답은 딱 두 단어, "죄"와 "비참"이에요. 오늘은 이 두 단어가 각각 무엇을 가리키는지, 그리고 왜 나눠서 말하는지를 개관해봐요. (각각의 자세한 내용은 다음 두 시간에 걸쳐 하나씩 더 깊이 다룰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"이건 내 상태가 원래 이랬던 게 아닌데"라고 느꼈던 순간이 있나요? 무엇이 그런 느낌을 주었나요?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17 문</w:t>
            </w:r>
          </w:p>
          <w:p>
            <w:r>
              <w:rPr>
                <w:rFonts w:ascii="맑은 고딕" w:hAnsi="맑은 고딕" w:eastAsia="맑은 고딕"/>
                <w:b w:val="0"/>
                <w:i w:val="0"/>
                <w:color w:val="1A3A5C"/>
                <w:sz w:val="21"/>
              </w:rPr>
              <w:t>문) 타락으로 인류는 어떤 상태에 떨어지게 되었는가?</w:t>
            </w:r>
          </w:p>
          <w:p>
            <w:r>
              <w:rPr>
                <w:rFonts w:ascii="맑은 고딕" w:hAnsi="맑은 고딕" w:eastAsia="맑은 고딕"/>
                <w:b w:val="0"/>
                <w:i w:val="0"/>
                <w:color w:val="1A3A5C"/>
                <w:sz w:val="21"/>
              </w:rPr>
              <w:t>답) 타락으로 인류는 죄와 비참의 상태에 떨어지게 되었다.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타락 전, 아담과 하와는 원래 어떤 상태였나요?</w:t>
      </w:r>
    </w:p>
    <w:p>
      <w:pPr>
        <w:spacing w:before="40" w:after="120"/>
        <w:ind w:left="283"/>
      </w:pPr>
      <w:r>
        <w:rPr>
          <w:rFonts w:ascii="맑은 고딕" w:hAnsi="맑은 고딕" w:eastAsia="맑은 고딕"/>
          <w:b w:val="0"/>
          <w:i w:val="0"/>
          <w:color w:val="444444"/>
          <w:sz w:val="21"/>
        </w:rPr>
        <w:t>하나님의 형상을 따라 지음 받은 그대로, 순전함(integritas) 가운데 있었어요. 하나님이 주신 선함과 의로움과 거룩함을 지니고 있었고(엡 4:24), 하나님과 얼굴을 마주하고 동산을 거니는 사이였어요(창 3:8). 부족한 것이 없고, 부끄러울 것도 없는, 가장 존귀하고 탁월한 자리였던 거예요. 신앙고백서는 이 자리를 고상함(nobilitas), 탁월함(excellentia), 존귀함(dignitas)이라는 말로 표현해요. 지금 우리가 상상하는 "완벽한 사람"보다 훨씬 더 높은 자리였다는 뜻이에요.</w:t>
      </w:r>
    </w:p>
    <w:p>
      <w:pPr>
        <w:spacing w:before="160" w:after="60"/>
      </w:pPr>
      <w:r>
        <w:rPr>
          <w:rFonts w:ascii="맑은 고딕" w:hAnsi="맑은 고딕" w:eastAsia="맑은 고딕"/>
          <w:b/>
          <w:i w:val="0"/>
          <w:color w:val="2E6DA4"/>
          <w:sz w:val="21"/>
        </w:rPr>
        <w:t>Q2.  그런데 소요리문답은 왜 "죄를 지었다" 정도가 아니라 "상태에 떨어졌다"고 표현하나요?</w:t>
      </w:r>
    </w:p>
    <w:p>
      <w:pPr>
        <w:spacing w:before="40" w:after="120"/>
        <w:ind w:left="283"/>
      </w:pPr>
      <w:r>
        <w:rPr>
          <w:rFonts w:ascii="맑은 고딕" w:hAnsi="맑은 고딕" w:eastAsia="맑은 고딕"/>
          <w:b w:val="0"/>
          <w:i w:val="0"/>
          <w:color w:val="444444"/>
          <w:sz w:val="21"/>
        </w:rPr>
        <w:t>한 번의 실수로 끝난 게 아니라, 존재 전체의 조건이 바뀌었기 때문이에요. 게임 캐릭터가 디버프에 걸리면 그 순간부터 모든 전투 조건이 달라지는 것처럼, 아담의 범죄 이후 인류는 처음부터 다른 조건에서 태어나게 됐어요. 그래서 "상태(estate)"라는 표현을 쓰는 거예요 — 일시적인 사건이 아니라 지속되는 신분과 조건을 가리키는 말이에요.</w:t>
      </w:r>
    </w:p>
    <w:p>
      <w:pPr>
        <w:spacing w:before="160" w:after="60"/>
      </w:pPr>
      <w:r>
        <w:rPr>
          <w:rFonts w:ascii="맑은 고딕" w:hAnsi="맑은 고딕" w:eastAsia="맑은 고딕"/>
          <w:b/>
          <w:i w:val="0"/>
          <w:color w:val="2E6DA4"/>
          <w:sz w:val="21"/>
        </w:rPr>
        <w:t>Q3.  그 상태의 첫 번째 이름인 "죄"는 무엇을 가리키나요?</w:t>
      </w:r>
    </w:p>
    <w:p>
      <w:pPr>
        <w:spacing w:before="40" w:after="120"/>
        <w:ind w:left="283"/>
      </w:pPr>
      <w:r>
        <w:rPr>
          <w:rFonts w:ascii="맑은 고딕" w:hAnsi="맑은 고딕" w:eastAsia="맑은 고딕"/>
          <w:b w:val="0"/>
          <w:i w:val="0"/>
          <w:color w:val="444444"/>
          <w:sz w:val="21"/>
        </w:rPr>
        <w:t>아담의 죄책과 부패가 모든 사람에게 전가되어, 하나님이 주셨던 원의(原義)를 잃어버리고 본성 자체가 오염된 상태를 가리켜요. 신앙고백서는 이걸 "몽매, 무능, 불순, 헛됨, 불의"라는 말로 표현해요 — 지혜, 덕성, 거룩, 진리, 의라는 원래의 장식이 벗겨지고 그 자리에 정반대의 것들이 들어섰다는 거예요. 다음 시간(18문)에 이 부분을 죄책·오염·자범죄까지 자세히 나눠서 다룰 거예요. 오늘은 "인류가 하나님 앞에서 더 이상 순전하지 않은 존재가 되었다"는 것만 확실히 기억해두면 돼요.</w:t>
      </w:r>
    </w:p>
    <w:p>
      <w:pPr>
        <w:spacing w:before="160" w:after="60"/>
      </w:pPr>
      <w:r>
        <w:rPr>
          <w:rFonts w:ascii="맑은 고딕" w:hAnsi="맑은 고딕" w:eastAsia="맑은 고딕"/>
          <w:b/>
          <w:i w:val="0"/>
          <w:color w:val="2E6DA4"/>
          <w:sz w:val="21"/>
        </w:rPr>
        <w:t>Q4.  두 번째 이름인 "비참"은 무엇을 가리키나요?</w:t>
      </w:r>
    </w:p>
    <w:p>
      <w:pPr>
        <w:spacing w:before="40" w:after="120"/>
        <w:ind w:left="283"/>
      </w:pPr>
      <w:r>
        <w:rPr>
          <w:rFonts w:ascii="맑은 고딕" w:hAnsi="맑은 고딕" w:eastAsia="맑은 고딕"/>
          <w:b w:val="0"/>
          <w:i w:val="0"/>
          <w:color w:val="444444"/>
          <w:sz w:val="21"/>
        </w:rPr>
        <w:t>죄로 인해 인류가 실제로 겪게 된 형편을 가리켜요. 하나님과의 교제가 끊어지고(엡 2:14), 아담과 하와가 하나님의 낯을 피해 숨었던 것처럼(창 3:8-10) 인류 전체가 하나님 앞에서 두려움과 저주 아래 놓이게 되었어요. 신앙고백서는 이 형편을 라틴어로 미세리아(miseria), 곧 비참함이라고 부르는데, 이건 단순히 "기분이 안 좋다"는 뜻이 아니라 원래 누리던 존귀함과 안전함을 통째로 잃어버린 처지를 가리키는 말이에요. 이 부분은 다음다음 시간(19문)에 더 자세히 다룰 거예요. 오늘은 "죄의 결과로 인류가 이전과 전혀 다른, 훨씬 힘겨운 형편에 놓이게 되었다"는 것만 짚고 넘어가면 돼요.</w:t>
      </w:r>
    </w:p>
    <w:p>
      <w:pPr>
        <w:spacing w:before="160" w:after="60"/>
      </w:pPr>
      <w:r>
        <w:rPr>
          <w:rFonts w:ascii="맑은 고딕" w:hAnsi="맑은 고딕" w:eastAsia="맑은 고딕"/>
          <w:b/>
          <w:i w:val="0"/>
          <w:color w:val="2E6DA4"/>
          <w:sz w:val="21"/>
        </w:rPr>
        <w:t>Q5.  죄와 비참을 왜 굳이 나눠서 말하나요? 그냥 "타락했다" 한마디로 끝내도 될 것 같은데요.</w:t>
      </w:r>
    </w:p>
    <w:p>
      <w:pPr>
        <w:spacing w:before="40" w:after="120"/>
        <w:ind w:left="283"/>
      </w:pPr>
      <w:r>
        <w:rPr>
          <w:rFonts w:ascii="맑은 고딕" w:hAnsi="맑은 고딕" w:eastAsia="맑은 고딕"/>
          <w:b w:val="0"/>
          <w:i w:val="0"/>
          <w:color w:val="444444"/>
          <w:sz w:val="21"/>
        </w:rPr>
        <w:t>둘이 가리키는 층이 다르기 때문이에요. "죄"는 하나님 앞에서 인류의 신분과 본성이 어떻게 되었는가를 말하고, "비참"은 그 신분 때문에 인류가 실제 삶에서 무엇을 겪게 되었는가를 말해요. 원인과 결과를 한 단어에 뭉뚱그리면, 죄의 심각성도 흐려지고 비참의 무게도 흐려져요. 소요리문답은 이 둘을 정확히 구분해서 짚어준 다음, 다음 두 시간에 각각을 따로 펼쳐 보여줄 거예요.</w:t>
      </w:r>
    </w:p>
    <w:p>
      <w:pPr>
        <w:spacing w:before="160" w:after="60"/>
      </w:pPr>
      <w:r>
        <w:rPr>
          <w:rFonts w:ascii="맑은 고딕" w:hAnsi="맑은 고딕" w:eastAsia="맑은 고딕"/>
          <w:b/>
          <w:i w:val="0"/>
          <w:color w:val="2E6DA4"/>
          <w:sz w:val="21"/>
        </w:rPr>
        <w:t>Q6.  이렇게 무너진 상태를 정직하게 확인하는 게 왜 저에게 필요한가요?</w:t>
      </w:r>
    </w:p>
    <w:p>
      <w:pPr>
        <w:spacing w:before="40" w:after="120"/>
        <w:ind w:left="283"/>
      </w:pPr>
      <w:r>
        <w:rPr>
          <w:rFonts w:ascii="맑은 고딕" w:hAnsi="맑은 고딕" w:eastAsia="맑은 고딕"/>
          <w:b w:val="0"/>
          <w:i w:val="0"/>
          <w:color w:val="444444"/>
          <w:sz w:val="21"/>
        </w:rPr>
        <w:t>정확한 진단 없이는 정확한 치료도 없기 때문이에요. 병원에서 검사 결과를 축소해서 듣고 싶어 하는 환자는 있어도, 축소된 진단이 실제 치료에 도움이 되는 경우는 없죠. 자신의 상태를 "그냥 조금 부족한 정도"로 가볍게 여기면, 그리스도가 왜 필요한지도 흐릿해져요. 반대로 죄와 비참의 상태를 있는 그대로 인정할 때, 다음에 배울 하나님의 구원 계획(20문, 은혜언약)이 왜 그렇게 크고 절박한 은혜인지 제대로 보이기 시작해요. 오늘 배우는 17문은 그래서 슬픈 결론이 아니라, 앞으로 이어질 구원 이야기를 제대로 들을 수 있게 해주는 첫 단추예요.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나 자신의 상태를 "죄와 비참"이라는 말보다 얼마나 더 가볍게, 혹은 얼마나 더 무겁게 표현해왔나요?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하나님과의 교제가 끊어졌다는 것을 실감하는 순간이 있다면 언제인가요?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"정확한 진단이 있어야 정확한 치료가 있다"는 말이 나의 신앙생활에는 어떻게 적용될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5:12을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하루를 살면서 "나는 원래 이럴 수밖에 없는 존재"라고 자기 상태를 정직하게 인정하는 순간을 하나 가져보세요.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배운 소요리문답 17문을 가까운 친구에게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위대함은 자기가 비참하다는 것을 아는 데 있다."</w:t>
            </w:r>
          </w:p>
          <w:p>
            <w:pPr>
              <w:jc w:val="right"/>
            </w:pPr>
            <w:r>
              <w:rPr>
                <w:rFonts w:ascii="맑은 고딕" w:hAnsi="맑은 고딕" w:eastAsia="맑은 고딕"/>
                <w:b/>
                <w:i w:val="0"/>
                <w:color w:val="8B6014"/>
                <w:sz w:val="19"/>
              </w:rPr>
              <w:t>— 블레즈 파스칼 (Blaise Pascal)</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 안에는 머리부터 발끝까지 성한 곳이 하나도 없다."</w:t>
            </w:r>
          </w:p>
          <w:p>
            <w:pPr>
              <w:jc w:val="right"/>
            </w:pPr>
            <w:r>
              <w:rPr>
                <w:rFonts w:ascii="맑은 고딕" w:hAnsi="맑은 고딕" w:eastAsia="맑은 고딕"/>
                <w:b/>
                <w:i w:val="0"/>
                <w:color w:val="8B6014"/>
                <w:sz w:val="19"/>
              </w:rPr>
              <w:t>— 장 칼뱅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15 과 | 소요리문답 제 17 문</w:t>
      </w:r>
    </w:p>
    <w:p>
      <w:r>
        <w:br w:type="page"/>
      </w:r>
    </w:p>
    <w:p>
      <w:pPr>
        <w:spacing w:after="160"/>
        <w:jc w:val="center"/>
      </w:pPr>
      <w:r>
        <w:rPr>
          <w:rFonts w:ascii="맑은 고딕" w:hAnsi="맑은 고딕" w:eastAsia="맑은 고딕"/>
          <w:b/>
          <w:i w:val="0"/>
          <w:color w:val="D4A017"/>
          <w:sz w:val="32"/>
        </w:rPr>
        <w:t>제  16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타락한 상태의 죄악됨</w:t>
            </w:r>
          </w:p>
          <w:p>
            <w:pPr>
              <w:jc w:val="center"/>
            </w:pPr>
            <w:r>
              <w:rPr>
                <w:rFonts w:ascii="맑은 고딕" w:hAnsi="맑은 고딕" w:eastAsia="맑은 고딕"/>
                <w:b w:val="0"/>
                <w:i w:val="0"/>
                <w:color w:val="C0D8F0"/>
                <w:sz w:val="28"/>
              </w:rPr>
              <w:t>나는 왜 태어날 때부터 죄인일까</w:t>
            </w:r>
          </w:p>
        </w:tc>
      </w:tr>
    </w:tbl>
    <w:p>
      <w:pPr>
        <w:spacing w:after="240"/>
      </w:pPr>
    </w:p>
    <w:p>
      <w:pPr>
        <w:spacing w:after="240"/>
        <w:jc w:val="center"/>
      </w:pPr>
      <w:r>
        <w:rPr>
          <w:rFonts w:ascii="맑은 고딕" w:hAnsi="맑은 고딕" w:eastAsia="맑은 고딕"/>
          <w:b/>
          <w:i w:val="0"/>
          <w:color w:val="2E6DA4"/>
          <w:sz w:val="26"/>
        </w:rPr>
        <w:t>웨스트민스터 소요리문답 제 18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"내가 죄악 중에서 출생하였음이여 어머니가 죄 중에서 나를 잉태하였나이다." (시편 51:5)</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 안의 죄가 단순히 "가끔 실수하는 것"이 아니라 얼마나 뿌리 깊은지 정확히 알아보기!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아담의 죄가 왜 나와 상관있는 일인지, 억울함이 아니라 신학적 논리로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짓는 실제 죄들이 사실은 더 깊은 곳에서 흘러나온다는 사실을 깨닫고, 그 뿌리를 직시하기!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컴퓨터를 오래 쓰다 보면 갑자기 프로그램이 하나둘 느려지고 오류가 뜨기 시작할 때가 있죠. 그런데 알고 보면 그 원인은 표면의 오류 메시지가 아니라, 운영체제 자체에 깔린 바이러스나 손상된 시스템 파일인 경우가 많습니다. 겉으로 드러나는 오류들은 사실 더 깊은 곳에 있는 문제의 결과물일 뿐이에요. 우리의 죄도 비슷합니다. 거짓말 한 번, 화 한 번 낸 것을 "그때 실수했다"고 넘기기 쉽지만, 소요리문답 18문은 그보다 훨씬 근본적인 이야기를 합니다. 내가 짓는 낱낱의 죄들은 사실 이미 오염되어 있는 시스템, 곧 내 본성 전체에서 흘러나온다는 것이죠. 오늘은 이 죄의 뿌리를 네 겹으로 나누어 정직하게 들여다보려 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최근에 "왜 또 이런 걸로 넘어졌지"라고 스스로에게 실망했던 순간이 있었나요? 그때 문제가 그 행동 하나에만 있다고 생각했나요, 아니면 더 깊은 데 있다고 느꼈나요?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18 문</w:t>
            </w:r>
          </w:p>
          <w:p>
            <w:r>
              <w:rPr>
                <w:rFonts w:ascii="맑은 고딕" w:hAnsi="맑은 고딕" w:eastAsia="맑은 고딕"/>
                <w:b w:val="0"/>
                <w:i w:val="0"/>
                <w:color w:val="1A3A5C"/>
                <w:sz w:val="21"/>
              </w:rPr>
              <w:t>문) 사람이 타락한 상태에서의 죄악됨은 무엇인가?</w:t>
            </w:r>
          </w:p>
          <w:p>
            <w:r>
              <w:rPr>
                <w:rFonts w:ascii="맑은 고딕" w:hAnsi="맑은 고딕" w:eastAsia="맑은 고딕"/>
                <w:b w:val="0"/>
                <w:i w:val="0"/>
                <w:color w:val="1A3A5C"/>
                <w:sz w:val="21"/>
              </w:rPr>
              <w:t>답) 사람이 타락한 상태에서의 죄악됨은 아담의 첫 범죄의 죄책과, 근원적 의의 결여와, 그의 온 본성의 부패(이를 원죄라 한다)와, 그로부터 나오는 모든 실제적 범죄들에 있다.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이 답에서 말하는 "죄악됨"이 네 가지로 나뉘어 있는 것 같은데, 각각 무엇인가요?</w:t>
      </w:r>
    </w:p>
    <w:p>
      <w:pPr>
        <w:spacing w:before="40" w:after="120"/>
        <w:ind w:left="283"/>
      </w:pPr>
      <w:r>
        <w:rPr>
          <w:rFonts w:ascii="맑은 고딕" w:hAnsi="맑은 고딕" w:eastAsia="맑은 고딕"/>
          <w:b w:val="0"/>
          <w:i w:val="0"/>
          <w:color w:val="444444"/>
          <w:sz w:val="21"/>
        </w:rPr>
        <w:t>맞아요, 정확히 네 가지예요. ① 아담의 첫 범죄의 죄책, ② 근원적 의(원의)의 결여, ③ 그의 온 본성의 부패(이걸 원죄라고 불러요), ④ 그로부터 나오는 모든 실제적 범죄들이에요. 앞의 세 가지는 내가 태어날 때부터 이미 가지고 있는 것이고, 네 번째는 그 결과로 내가 실제로 짓는 죄들이에요.</w:t>
      </w:r>
    </w:p>
    <w:p>
      <w:pPr>
        <w:spacing w:before="160" w:after="60"/>
      </w:pPr>
      <w:r>
        <w:rPr>
          <w:rFonts w:ascii="맑은 고딕" w:hAnsi="맑은 고딕" w:eastAsia="맑은 고딕"/>
          <w:b/>
          <w:i w:val="0"/>
          <w:color w:val="2E6DA4"/>
          <w:sz w:val="21"/>
        </w:rPr>
        <w:t>Q2.  아담의 첫 범죄의 "죄책"이 왜 나에게도 있나요? 저는 그 죄를 지은 적이 없는데요.</w:t>
      </w:r>
    </w:p>
    <w:p>
      <w:pPr>
        <w:spacing w:before="40" w:after="120"/>
        <w:ind w:left="283"/>
      </w:pPr>
      <w:r>
        <w:rPr>
          <w:rFonts w:ascii="맑은 고딕" w:hAnsi="맑은 고딕" w:eastAsia="맑은 고딕"/>
          <w:b w:val="0"/>
          <w:i w:val="0"/>
          <w:color w:val="444444"/>
          <w:sz w:val="21"/>
        </w:rPr>
        <w:t>하나님은 에덴동산에서 아담을 온 인류의 대표로 세우고 언약을 맺으셨어요. 아담이 순종했으면 그 의로움이 모든 사람에게 돌아갔겠지만, 아담이 불순종하자 그 죄와 형벌도 모든 사람에게 돌아가게 됐어요. 로마서는 "한 사람으로 말미암아 죄가 세상에 들어오고 죄로 말미암아 사망이 들어왔나니 이와 같이 모든 사람이 죄를 지었으므로 사망이 모든 사람에게 이르렀느니라"고 말해요(롬 5:12). 아담의 죄는 남의 죄가 아니라, 언약의 대표 원리에 따라 이미 내 죄로 여겨지는 거예요.</w:t>
      </w:r>
    </w:p>
    <w:p>
      <w:pPr>
        <w:spacing w:before="160" w:after="60"/>
      </w:pPr>
      <w:r>
        <w:rPr>
          <w:rFonts w:ascii="맑은 고딕" w:hAnsi="맑은 고딕" w:eastAsia="맑은 고딕"/>
          <w:b/>
          <w:i w:val="0"/>
          <w:color w:val="2E6DA4"/>
          <w:sz w:val="21"/>
        </w:rPr>
        <w:t>Q3.  "근원적 의의 결여"는 무슨 뜻인가요?</w:t>
      </w:r>
    </w:p>
    <w:p>
      <w:pPr>
        <w:spacing w:before="40" w:after="120"/>
        <w:ind w:left="283"/>
      </w:pPr>
      <w:r>
        <w:rPr>
          <w:rFonts w:ascii="맑은 고딕" w:hAnsi="맑은 고딕" w:eastAsia="맑은 고딕"/>
          <w:b w:val="0"/>
          <w:i w:val="0"/>
          <w:color w:val="444444"/>
          <w:sz w:val="21"/>
        </w:rPr>
        <w:t>하나님은 사람을 처음 지으실 때 "의와 진리의 거룩함"을 입혀 지으셨어요(엡 4:24). 이게 원의(原義), 곧 근원적 의예요. 그런데 아담의 죄로 인해 이 원의를 인류 전체가 잃어버렸어요. 태어날 때부터 이미 그 좋은 것이 없는 상태로, 마치 처음부터 결핍을 안고 시작하는 것과 같아요. 하나님의 뜻에 순종할 수 있는 능력 자체가 빠진 채로 태어나는 거예요.</w:t>
      </w:r>
    </w:p>
    <w:p>
      <w:pPr>
        <w:spacing w:before="160" w:after="60"/>
      </w:pPr>
      <w:r>
        <w:rPr>
          <w:rFonts w:ascii="맑은 고딕" w:hAnsi="맑은 고딕" w:eastAsia="맑은 고딕"/>
          <w:b/>
          <w:i w:val="0"/>
          <w:color w:val="2E6DA4"/>
          <w:sz w:val="21"/>
        </w:rPr>
        <w:t>Q4.  "온 본성의 부패"가 원죄라고 하셨는데, 왜 이걸 원죄라고 부르나요? 제가 지은 죄가 아니잖아요.</w:t>
      </w:r>
    </w:p>
    <w:p>
      <w:pPr>
        <w:spacing w:before="40" w:after="120"/>
        <w:ind w:left="283"/>
      </w:pPr>
      <w:r>
        <w:rPr>
          <w:rFonts w:ascii="맑은 고딕" w:hAnsi="맑은 고딕" w:eastAsia="맑은 고딕"/>
          <w:b w:val="0"/>
          <w:i w:val="0"/>
          <w:color w:val="444444"/>
          <w:sz w:val="21"/>
        </w:rPr>
        <w:t>원죄는 내가 태어나기 전부터 이미 내 안에 자리 잡고 있는 부패예요. 시편은 "내가 죄악 중에서 출생하였음이여 어머니가 죄 중에서 나를 잉태하였나이다"라고 말해요(시 51:5). 예레미야는 "만물보다 거짓되고 심히 부패한 것은 마음이라"고 하고요(렘 17:9). 로마서 3장은 "의인은 없나니 하나도 없으며... 선을 행하는 자는 없나니 하나도 없도다"라고까지 말해요(롬 3:10-19). 이 부패는 영혼과 몸 전체, 곧 머리에서 발끝까지 미쳐서 성한 곳이 하나도 없게 만들어요. 그래서 내가 스스로 선택하고 짓는 죄가 아니라, 태어날 때부터 이미 "원래" 있는 죄라서 원죄라고 불러요.</w:t>
      </w:r>
    </w:p>
    <w:p>
      <w:pPr>
        <w:spacing w:before="160" w:after="60"/>
      </w:pPr>
      <w:r>
        <w:rPr>
          <w:rFonts w:ascii="맑은 고딕" w:hAnsi="맑은 고딕" w:eastAsia="맑은 고딕"/>
          <w:b/>
          <w:i w:val="0"/>
          <w:color w:val="2E6DA4"/>
          <w:sz w:val="21"/>
        </w:rPr>
        <w:t>Q5.  그렇다면 제가 실제로 짓는 거짓말, 화, 미움 같은 죄들은 어떻게 생기는 건가요?</w:t>
      </w:r>
    </w:p>
    <w:p>
      <w:pPr>
        <w:spacing w:before="40" w:after="120"/>
        <w:ind w:left="283"/>
      </w:pPr>
      <w:r>
        <w:rPr>
          <w:rFonts w:ascii="맑은 고딕" w:hAnsi="맑은 고딕" w:eastAsia="맑은 고딕"/>
          <w:b w:val="0"/>
          <w:i w:val="0"/>
          <w:color w:val="444444"/>
          <w:sz w:val="21"/>
        </w:rPr>
        <w:t>바로 그 부패한 본성에서 흘러나오는 거예요. 답의 마지막 부분인 "그로부터 나오는 모든 실제적 범죄들"이 이걸 말해요. 욥기는 "악을 저지르기를 물 마심 같이 하는" 사람을 이야기하고요(욥 15:16), 로마서는 죄가 우리 죽을 몸을 지배하여 "불의의 무기"로 쓰게 만든다고 말해요(롬 6:12-13). 겉으로 드러나는 거짓말이나 분노는 그 순간의 우연한 실수가 아니라, 이미 부패한 뿌리에서 자라난 열매인 거예요.</w:t>
      </w:r>
    </w:p>
    <w:p>
      <w:pPr>
        <w:spacing w:before="160" w:after="60"/>
      </w:pPr>
      <w:r>
        <w:rPr>
          <w:rFonts w:ascii="맑은 고딕" w:hAnsi="맑은 고딕" w:eastAsia="맑은 고딕"/>
          <w:b/>
          <w:i w:val="0"/>
          <w:color w:val="2E6DA4"/>
          <w:sz w:val="21"/>
        </w:rPr>
        <w:t>Q6.  이 네 가지를 다 안다고 해서 제 삶이 정말 달라질까요?</w:t>
      </w:r>
    </w:p>
    <w:p>
      <w:pPr>
        <w:spacing w:before="40" w:after="120"/>
        <w:ind w:left="283"/>
      </w:pPr>
      <w:r>
        <w:rPr>
          <w:rFonts w:ascii="맑은 고딕" w:hAnsi="맑은 고딕" w:eastAsia="맑은 고딕"/>
          <w:b w:val="0"/>
          <w:i w:val="0"/>
          <w:color w:val="444444"/>
          <w:sz w:val="21"/>
        </w:rPr>
        <w:t>네. 문제의 진짜 위치를 알면 해결책도 정확해져요. 만약 죄가 단순히 "가끔 하는 실수"라면 의지를 다잡으면 될 것 같지만, 죄가 이렇게 죄책과 원의 결여와 본성 부패까지 얽혀 있다면, 나 스스로 고칠 수 있는 문제가 아니라는 걸 알게 돼요. 그래서 다음 문답들이 다루는 구원자, 곧 그리스도의 필요성이 훨씬 더 절실하게 다가오는 거예요. 자기 힘으로 착해지려는 노력과, 이미 병든 뿌리를 인정하고 의사이신 그리스도께 나아가는 것은 전혀 다른 길이에요. 오늘은 그 절박함을 정직하게 마주하는 시간이에요.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"가끔 실수한다"고 생각했던 나의 어떤 행동이, 사실은 더 깊은 본성의 문제에서 나온 것일 수 있을까요?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아담의 죄책이 나에게도 있다는 사실을 처음 들었을 때 억울함이 들었나요, 아니면 오히려 나 자신을 이해하는 데 도움이 되었나요?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힘으로는 도무지 고쳐지지 않는다고 느꼈던 죄의 습관이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내가 짓는 작은 죄(짜증, 거짓말, 험담 등) 하나를 발견할 때마다, "이건 우연한 실수가 아니라 내 본성에서 나온 것"이라고 인정하는 기도를 짧게 드려보세요.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시편 51편 전체를 한 번 읽어보고, 다윗이 자신의 죄를 어떻게 정직하게 인정하는지 밑줄을 그어보세요.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18문을 내 언어로 한 문장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 마음은 우상을 만드는 공장이다."</w:t>
            </w:r>
          </w:p>
          <w:p>
            <w:pPr>
              <w:jc w:val="right"/>
            </w:pPr>
            <w:r>
              <w:rPr>
                <w:rFonts w:ascii="맑은 고딕" w:hAnsi="맑은 고딕" w:eastAsia="맑은 고딕"/>
                <w:b/>
                <w:i w:val="0"/>
                <w:color w:val="8B6014"/>
                <w:sz w:val="19"/>
              </w:rPr>
              <w:t>— 장 칼뱅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"나는 내가 원하는 선은 행하지 아니하고 도리어 원하지 아니하는 악을 행하는도다."</w:t>
            </w:r>
          </w:p>
          <w:p>
            <w:pPr>
              <w:jc w:val="right"/>
            </w:pPr>
            <w:r>
              <w:rPr>
                <w:rFonts w:ascii="맑은 고딕" w:hAnsi="맑은 고딕" w:eastAsia="맑은 고딕"/>
                <w:b/>
                <w:i w:val="0"/>
                <w:color w:val="8B6014"/>
                <w:sz w:val="19"/>
              </w:rPr>
              <w:t>— 사도 바울, 로마서 7:19 (Apostle Paul)</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16 과 | 소요리문답 제 18 문</w:t>
      </w:r>
    </w:p>
    <w:p>
      <w:r>
        <w:br w:type="page"/>
      </w:r>
    </w:p>
    <w:p>
      <w:pPr>
        <w:spacing w:after="160"/>
        <w:jc w:val="center"/>
      </w:pPr>
      <w:r>
        <w:rPr>
          <w:rFonts w:ascii="맑은 고딕" w:hAnsi="맑은 고딕" w:eastAsia="맑은 고딕"/>
          <w:b/>
          <w:i w:val="0"/>
          <w:color w:val="D4A017"/>
          <w:sz w:val="32"/>
        </w:rPr>
        <w:t>제  17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타락한 상태의 비참함</w:t>
            </w:r>
          </w:p>
          <w:p>
            <w:pPr>
              <w:jc w:val="center"/>
            </w:pPr>
            <w:r>
              <w:rPr>
                <w:rFonts w:ascii="맑은 고딕" w:hAnsi="맑은 고딕" w:eastAsia="맑은 고딕"/>
                <w:b w:val="0"/>
                <w:i w:val="0"/>
                <w:color w:val="C0D8F0"/>
                <w:sz w:val="28"/>
              </w:rPr>
              <w:t>잃어버린 것과 남겨진 것</w:t>
            </w:r>
          </w:p>
        </w:tc>
      </w:tr>
    </w:tbl>
    <w:p>
      <w:pPr>
        <w:spacing w:after="240"/>
      </w:pPr>
    </w:p>
    <w:p>
      <w:pPr>
        <w:spacing w:after="240"/>
        <w:jc w:val="center"/>
      </w:pPr>
      <w:r>
        <w:rPr>
          <w:rFonts w:ascii="맑은 고딕" w:hAnsi="맑은 고딕" w:eastAsia="맑은 고딕"/>
          <w:b/>
          <w:i w:val="0"/>
          <w:color w:val="2E6DA4"/>
          <w:sz w:val="26"/>
        </w:rPr>
        <w:t>웨스트민스터 소요리문답 제 19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"죄의 삯은 사망이요 하나님의 은사는 그리스도 예수 우리 주 안에 있는 영생이니라." (로마서 6:23)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타락이 "죄를 좀 짓게 된 것" 정도가 아니라, 사람을 얼마나 근본적으로 비참하게 만들었는지 정확히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하나님과의 교제 상실, 진노와 저주, 이 세상의 고난과 죽음, 지옥의 형벌이 서로 어떻게 연결되어 있는지 순서대로 정리해보기!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 비참한 진단이 절망으로 끝나지 않고, 왜 다음 문답(구원의 소망)으로 이어지는지 그 방향을 미리 느껴보기!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건강검진 결과지를 받아본 적 있나요? 수치 하나가 빨간 글씨로 표시되어 있으면 마음이 철렁 내려앉죠. 그런데 정말 무서운 건, 증상이 없는데도 결과지에는 이상 신호가 여러 개 찍혀 있는 경우예요. "아무렇지도 않은데 왜 이렇게 나오지?" 싶다가도, 검사 결과는 내가 느끼는 것과 상관없이 내 몸의 실제 상태를 보여줍니다. 지난 시간(18문)에 우리는 원죄와 자범죄, 즉 우리 안에 있는 죄악됨이 무엇인지 확인했어요. 오늘 19문은 그 죄악됨의 "결과지"를 펼쳐 보는 시간이에요. 죄가 우리를 실제로 어떤 상태에 두었는지, 진단서를 있는 그대로 읽어보는 거죠. 불편하게 느껴질 수 있지만, 정확한 진단 없이는 정확한 치료도 없다는 걸 기억하면서 함께 들어가 볼게요.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"내 상태가 생각보다 심각하다"는 걸 뒤늦게 알고 놀랐던 경험이 있나요(건강이든, 관계든, 다른 무엇이든)? 그때 기분이 어땠나요?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19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19 문</w:t>
            </w:r>
          </w:p>
          <w:p>
            <w:r>
              <w:rPr>
                <w:rFonts w:ascii="맑은 고딕" w:hAnsi="맑은 고딕" w:eastAsia="맑은 고딕"/>
                <w:b w:val="0"/>
                <w:i w:val="0"/>
                <w:color w:val="1A3A5C"/>
                <w:sz w:val="21"/>
              </w:rPr>
              <w:t>문) 사람이 타락한 상태에서의 비참함은 무엇인가?</w:t>
            </w:r>
          </w:p>
          <w:p>
            <w:r>
              <w:rPr>
                <w:rFonts w:ascii="맑은 고딕" w:hAnsi="맑은 고딕" w:eastAsia="맑은 고딕"/>
                <w:b w:val="0"/>
                <w:i w:val="0"/>
                <w:color w:val="1A3A5C"/>
                <w:sz w:val="21"/>
              </w:rPr>
              <w:t>답) 온 인류는 타락으로 말미암아 하나님과의 교제를 상실하였고, 하나님의 진노와 저주 아래 있게 되어, 이 세상에서의 모든 고난과 죽음 자체와 지옥에서의 영원한 형벌에 굴복하게 되었다.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"하나님과의 교제를 상실했다"는 게 정확히 무슨 뜻인가요? 그냥 사이가 좀 서먹해진 정도 아닌가요?</w:t>
      </w:r>
    </w:p>
    <w:p>
      <w:pPr>
        <w:spacing w:before="40" w:after="120"/>
        <w:ind w:left="283"/>
      </w:pPr>
      <w:r>
        <w:rPr>
          <w:rFonts w:ascii="맑은 고딕" w:hAnsi="맑은 고딕" w:eastAsia="맑은 고딕"/>
          <w:b w:val="0"/>
          <w:i w:val="0"/>
          <w:color w:val="444444"/>
          <w:sz w:val="21"/>
        </w:rPr>
        <w:t>아니요, 훨씬 근본적인 단절이에요. 아담과 하와는 원래 하나님이 주신 선함과 의로움, 거룩함을 지니고 있었어요(엡 4:24). 그런데 죄를 지은 순간, 그들에게 찾아온 건 하나님을 향한 반가움이 아니라 "하나님의 낯을 피하여 숨는" 두려움이었어요(창 3:8, 3:10). 동산을 함께 거닐며 대화하던 관계가, 얼굴을 피해 숨는 관계로 완전히 뒤바뀐 거예요. 사람은 더 이상 하나님의 뜻에 순종할 능력조차 없는 존재가 되어버렸어요.</w:t>
      </w:r>
    </w:p>
    <w:p>
      <w:pPr>
        <w:spacing w:before="160" w:after="60"/>
      </w:pPr>
      <w:r>
        <w:rPr>
          <w:rFonts w:ascii="맑은 고딕" w:hAnsi="맑은 고딕" w:eastAsia="맑은 고딕"/>
          <w:b/>
          <w:i w:val="0"/>
          <w:color w:val="2E6DA4"/>
          <w:sz w:val="21"/>
        </w:rPr>
        <w:t>Q2.  그럼 왜 하나님의 "진노"와 "저주" 아래 있다고까지 말하나요? 좀 심한 표현 아닌가요?</w:t>
      </w:r>
    </w:p>
    <w:p>
      <w:pPr>
        <w:spacing w:before="40" w:after="120"/>
        <w:ind w:left="283"/>
      </w:pPr>
      <w:r>
        <w:rPr>
          <w:rFonts w:ascii="맑은 고딕" w:hAnsi="맑은 고딕" w:eastAsia="맑은 고딕"/>
          <w:b w:val="0"/>
          <w:i w:val="0"/>
          <w:color w:val="444444"/>
          <w:sz w:val="21"/>
        </w:rPr>
        <w:t>죄에는 반드시 죄책(罪責)이 따라와요. 율법을 어긴 것에 대한 정당한 책임이라는 뜻이에요. 성경은 이 죄책 때문에 사람이 "하나님의 진노"(엡 2:3) 아래, "율법의 저주"(갈 3:10) 아래 매이게 되었다고 말해요. 이건 하나님이 감정적으로 화를 내신다는 뜻이 아니라, 의로우신 하나님이 불의를 그냥 넘어가지 않으시고 정당하게 심판하신다는 뜻이에요. 마치 법정에서 죄가 확정되면 형이 선고되듯, 죄인 된 인류 전체에게 이미 유죄 판결과 그에 따른 형벌이 매여 있는 상태라는 거예요.</w:t>
      </w:r>
    </w:p>
    <w:p>
      <w:pPr>
        <w:spacing w:before="160" w:after="60"/>
      </w:pPr>
      <w:r>
        <w:rPr>
          <w:rFonts w:ascii="맑은 고딕" w:hAnsi="맑은 고딕" w:eastAsia="맑은 고딕"/>
          <w:b/>
          <w:i w:val="0"/>
          <w:color w:val="2E6DA4"/>
          <w:sz w:val="21"/>
        </w:rPr>
        <w:t>Q3.  "이 세상에서의 모든 고난"이라는 건 구체적으로 어떤 걸 가리키나요?</w:t>
      </w:r>
    </w:p>
    <w:p>
      <w:pPr>
        <w:spacing w:before="40" w:after="120"/>
        <w:ind w:left="283"/>
      </w:pPr>
      <w:r>
        <w:rPr>
          <w:rFonts w:ascii="맑은 고딕" w:hAnsi="맑은 고딕" w:eastAsia="맑은 고딕"/>
          <w:b w:val="0"/>
          <w:i w:val="0"/>
          <w:color w:val="444444"/>
          <w:sz w:val="21"/>
        </w:rPr>
        <w:t>창세기 3장에서 하나님이 아담에게 하신 말씀을 보면 아주 구체적이에요. "땅은 너로 말미암아 저주를 받고 너는 네 평생에 수고하여야 그 소산을 먹으리라 땅이 네게 가시덤불과 엉겅퀴를 낼 것이라"(창 3:17-18). 수고와 땀, 해산의 고통, 관계의 갈등, 심지어 자연 자체가 겪는 "허무한 데 굴복함"(롬 8:20)까지 다 여기 포함돼요. 우리가 살면서 겪는 크고 작은 고생과 아픔들이 그냥 우연히 벌어지는 일이 아니라, 타락이 세상에 남긴 실제 흔적이라는 거예요.</w:t>
      </w:r>
    </w:p>
    <w:p>
      <w:pPr>
        <w:spacing w:before="160" w:after="60"/>
      </w:pPr>
      <w:r>
        <w:rPr>
          <w:rFonts w:ascii="맑은 고딕" w:hAnsi="맑은 고딕" w:eastAsia="맑은 고딕"/>
          <w:b/>
          <w:i w:val="0"/>
          <w:color w:val="2E6DA4"/>
          <w:sz w:val="21"/>
        </w:rPr>
        <w:t>Q4.  "죽음 자체"는 그냥 육체적으로 죽는 것을 말하는 건가요?</w:t>
      </w:r>
    </w:p>
    <w:p>
      <w:pPr>
        <w:spacing w:before="40" w:after="120"/>
        <w:ind w:left="283"/>
      </w:pPr>
      <w:r>
        <w:rPr>
          <w:rFonts w:ascii="맑은 고딕" w:hAnsi="맑은 고딕" w:eastAsia="맑은 고딕"/>
          <w:b w:val="0"/>
          <w:i w:val="0"/>
          <w:color w:val="444444"/>
          <w:sz w:val="21"/>
        </w:rPr>
        <w:t>사실 더 넓어요. 신앙고백서는 죄로 인한 사망을 세 단계로 설명해요. 첫째는 "영적 사망"인데, 이건 이미 앞에서 이야기한 하나님과의 교제 단절, 즉 여호와를 떠난 상태 자체를 말해요. 둘째는 "현세적(육체적) 사망"이에요. 이 땅에서의 삶이 끝나며 영혼과 몸이 분리되는 죽음이죠(창 3:19, "너는 흙이니 흙으로 돌아갈 것이니라"). 셋째는 조금 뒤에 나오는 "영원한 사망"이에요. 그러니까 19문의 "죽음 자체"는 지금 우리가 매일 마주하는 유한한 생명의 한계와, 언젠가 반드시 찾아올 육체적 죽음을 가리키는 거예요.</w:t>
      </w:r>
    </w:p>
    <w:p>
      <w:pPr>
        <w:spacing w:before="160" w:after="60"/>
      </w:pPr>
      <w:r>
        <w:rPr>
          <w:rFonts w:ascii="맑은 고딕" w:hAnsi="맑은 고딕" w:eastAsia="맑은 고딕"/>
          <w:b/>
          <w:i w:val="0"/>
          <w:color w:val="2E6DA4"/>
          <w:sz w:val="21"/>
        </w:rPr>
        <w:t>Q5.  "지옥에서의 영원한 형벌"은 왜 하필 영원한가요? 너무 가혹하게 느껴지는데요.</w:t>
      </w:r>
    </w:p>
    <w:p>
      <w:pPr>
        <w:spacing w:before="40" w:after="120"/>
        <w:ind w:left="283"/>
      </w:pPr>
      <w:r>
        <w:rPr>
          <w:rFonts w:ascii="맑은 고딕" w:hAnsi="맑은 고딕" w:eastAsia="맑은 고딕"/>
          <w:b w:val="0"/>
          <w:i w:val="0"/>
          <w:color w:val="444444"/>
          <w:sz w:val="21"/>
        </w:rPr>
        <w:t>성경은 최후 심판 때 회개하지 않은 자들이 영원한 형벌에 던져진다고 분명히 말해요. "이에 저희는 영벌에, 의인들은 영생에 들어가리라"는 말씀의 흐름과 맞닿아 있고, 요한계시록은 이를 "불못"의 형벌로 묘사해요(계 14:11, 20:6-14). 여기서 중요한 건, 이 세 가지 사망(영적·현세적·영원한)이 서로 분리된 세 개의 사건이 아니라 하나의 흐름이라는 점이에요. 하나님을 떠난 상태(영적 사망)를 그리스도 안에서 해결받지 못한 채 이 땅의 삶을 마치면(현세적 사망), 그 단절이 영원히 확정되는 것(영원한 사망)이에요. 죄의 무게가 가벼워서가 아니라, 무한하신 하나님을 거역한 죄이기 때문에 그 책임도 유한한 시간 안에서 끝나지 않는다는 뜻이에요.</w:t>
      </w:r>
    </w:p>
    <w:p>
      <w:pPr>
        <w:spacing w:before="160" w:after="60"/>
      </w:pPr>
      <w:r>
        <w:rPr>
          <w:rFonts w:ascii="맑은 고딕" w:hAnsi="맑은 고딕" w:eastAsia="맑은 고딕"/>
          <w:b/>
          <w:i w:val="0"/>
          <w:color w:val="2E6DA4"/>
          <w:sz w:val="21"/>
        </w:rPr>
        <w:t>Q6.  이렇게까지 비참한 상태라는 걸 배우고 나니 마음이 무겁습니다. 이걸 왜 알아야 하나요?</w:t>
      </w:r>
    </w:p>
    <w:p>
      <w:pPr>
        <w:spacing w:before="40" w:after="120"/>
        <w:ind w:left="283"/>
      </w:pPr>
      <w:r>
        <w:rPr>
          <w:rFonts w:ascii="맑은 고딕" w:hAnsi="맑은 고딕" w:eastAsia="맑은 고딕"/>
          <w:b w:val="0"/>
          <w:i w:val="0"/>
          <w:color w:val="444444"/>
          <w:sz w:val="21"/>
        </w:rPr>
        <w:t>정확한 진단 없이는 치료를 시작할 수 없기 때문이에요. 오늘 함께 읽은 로마서 6장 23절을 다시 보면, "죄의 삯은 사망이요"라는 진단 다음에 곧바로 "하나님의 은사는 그리스도 예수 우리 주 안에 있는 영생이니라"는 소망이 이어져요. 19문이 우리의 비참함을 이렇게까지 낱낱이 드러내는 이유는, 바로 다음 문답(20문)에서 하나님이 준비하신 구원의 계획, 곧 은혜언약을 향해 우리를 이끌어가기 위해서예요. 비참함을 정직하게 마주보는 것이 오히려 은혜를 온전히 알아보는 시작점이 되는 거죠.</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오늘 배운 네 가지(하나님과의 교제 상실, 진노와 저주, 이 세상의 고난, 죽음과 지옥) 중에서 나에게 가장 낯설게, 혹은 가장 무겁게 다가온 것은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평소에 인생의 크고 작은 고난과 아픔을 "그냥 어쩌다 벌어지는 일"로만 여겨왔나요, 아니면 타락의 흔적으로 생각해본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나의 비참한 상태에 대한 정직한 진단이, 그리스도 안에서 주어지는 은혜를 더 깊이 알게 하는 데 어떤 도움이 될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6:23을 이번 주 내내 아침마다 소리 내어 읽고, 앞부분("죄의 삯은 사망")과 뒷부분("하나님의 은사는 영생")을 함께 기억해보세요.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겪는 작은 수고나 불편함 하나를 발견할 때마다, "이것도 타락이 세상에 남긴 흔적이구나"라고 조용히 되새겨보세요.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"사람이 타락했다는 게 단지 잘못을 저질렀다는 뜻이 아니라, 하나님과의 관계 자체가 끊어진 것"이라는 오늘의 핵심을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상태를 이해하지 않고서는 복음을 이해할 수 없다. 병을 모르는 사람에게 치료는 의미가 없다."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"율법은 우리를 그리스도께로 인도하는 몽학선생이다."</w:t>
            </w:r>
          </w:p>
          <w:p>
            <w:pPr>
              <w:jc w:val="right"/>
            </w:pPr>
            <w:r>
              <w:rPr>
                <w:rFonts w:ascii="맑은 고딕" w:hAnsi="맑은 고딕" w:eastAsia="맑은 고딕"/>
                <w:b/>
                <w:i w:val="0"/>
                <w:color w:val="8B6014"/>
                <w:sz w:val="19"/>
              </w:rPr>
              <w:t>— 마르틴 루터 (Martin Luther)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19문을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17 과 | 소요리문답 제 19 문</w:t>
      </w:r>
    </w:p>
    <w:p>
      <w:r>
        <w:br w:type="page"/>
      </w:r>
    </w:p>
    <w:p>
      <w:pPr>
        <w:spacing w:after="160"/>
        <w:jc w:val="center"/>
      </w:pPr>
      <w:r>
        <w:rPr>
          <w:rFonts w:ascii="맑은 고딕" w:hAnsi="맑은 고딕" w:eastAsia="맑은 고딕"/>
          <w:b/>
          <w:i w:val="0"/>
          <w:color w:val="D4A017"/>
          <w:sz w:val="32"/>
        </w:rPr>
        <w:t>제  18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하나님의 구원 계획(은혜언약)</w:t>
            </w:r>
          </w:p>
          <w:p>
            <w:pPr>
              <w:jc w:val="center"/>
            </w:pPr>
            <w:r>
              <w:rPr>
                <w:rFonts w:ascii="맑은 고딕" w:hAnsi="맑은 고딕" w:eastAsia="맑은 고딕"/>
                <w:b w:val="0"/>
                <w:i w:val="0"/>
                <w:color w:val="C0D8F0"/>
                <w:sz w:val="28"/>
              </w:rPr>
              <w:t>버려두지 않으신 사랑</w:t>
            </w:r>
          </w:p>
        </w:tc>
      </w:tr>
    </w:tbl>
    <w:p>
      <w:pPr>
        <w:spacing w:after="240"/>
      </w:pPr>
    </w:p>
    <w:p>
      <w:pPr>
        <w:spacing w:after="240"/>
        <w:jc w:val="center"/>
      </w:pPr>
      <w:r>
        <w:rPr>
          <w:rFonts w:ascii="맑은 고딕" w:hAnsi="맑은 고딕" w:eastAsia="맑은 고딕"/>
          <w:b/>
          <w:i w:val="0"/>
          <w:color w:val="2E6DA4"/>
          <w:sz w:val="26"/>
        </w:rPr>
        <w:t>웨스트민스터 소요리문답 제 20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"곧 창세 전에 그리스도 안에서 우리를 택하사 우리로 사랑 안에서 그 앞에 거룩하고 흠이 없게 하시려고" (에베소서 1:4)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죄와 비참에 빠진 인류를 하나님이 그대로 버려두지 않으셨다는 사실을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'선택'과 '은혜언약'이라는 말이 나와 무슨 상관인지 성경으로 풀어보기!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지금 구원의 자리에 서 있다는 것이 얼마나 큰 은혜인지 실감하기!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국립공원 산행 안전 수칙을 보면 재미있는 사실이 있어요. 구조대는 사고가 나고 나서야 움직이는 게 아니라, 애초에 등산로를 설계할 때부터 위험 구간마다 구조 인력과 헬기 이착륙지를 미리 배치해 둡니다. 누가 다칠지 몰라도, 누군가는 반드시 다칠 수 있다는 걸 알기에 다치기 '전부터' 구조 계획을 세워두는 거죠. 지난 시간 우리는 타락한 인간이 얼마나 비참한 상태에 빠졌는지를 배웠어요. 온 인류가 죄의 형벌과 오염 아래 있고, 스스로는 그 자리에서 한 발짝도 빠져나올 수 없다는 사실이었죠. 그런데 오늘 문답은 그다음 이야기를 들려줍니다. 하나님은 우리가 넘어질 줄 이미 아셨고, 넘어지기 전부터 우리를 건져낼 계획을 세워두셨어요. 그것이 바로 '은혜언약'입니다.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나를 위해 내가 부탁하기도 전에 미리 준비해 둔 것을 받아본 적이 있나요? 그때 어떤 마음이 들었나요?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20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20 문</w:t>
            </w:r>
          </w:p>
          <w:p>
            <w:r>
              <w:rPr>
                <w:rFonts w:ascii="맑은 고딕" w:hAnsi="맑은 고딕" w:eastAsia="맑은 고딕"/>
                <w:b w:val="0"/>
                <w:i w:val="0"/>
                <w:color w:val="1A3A5C"/>
                <w:sz w:val="21"/>
              </w:rPr>
              <w:t>문) 하나님께서는 모든 인류를 죄와 비참의 상태에서 멸망하도록 버려두셨는가?</w:t>
            </w:r>
          </w:p>
          <w:p>
            <w:r>
              <w:rPr>
                <w:rFonts w:ascii="맑은 고딕" w:hAnsi="맑은 고딕" w:eastAsia="맑은 고딕"/>
                <w:b w:val="0"/>
                <w:i w:val="0"/>
                <w:color w:val="1A3A5C"/>
                <w:sz w:val="21"/>
              </w:rPr>
              <w:t>답) 하나님께서는 오직 자기의 선하신 기뻐하심을 따라 영원 전부터 어떤 사람들을 택하여 영생에 이르게 하시고, 은혜의 언약을 맺으사 그들을 죄와 비참의 상태에서 건지사 구속자로 말미암아 구원의 상태로 이끄시기를 기뻐하셨다.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"모든 인류를 멸망하도록 버려두셨는가?"라는 질문에 답이 "아니다"인 이유는 뭔가요?</w:t>
      </w:r>
    </w:p>
    <w:p>
      <w:pPr>
        <w:spacing w:before="40" w:after="120"/>
        <w:ind w:left="283"/>
      </w:pPr>
      <w:r>
        <w:rPr>
          <w:rFonts w:ascii="맑은 고딕" w:hAnsi="맑은 고딕" w:eastAsia="맑은 고딕"/>
          <w:b w:val="0"/>
          <w:i w:val="0"/>
          <w:color w:val="444444"/>
          <w:sz w:val="21"/>
        </w:rPr>
        <w:t>인류 전체가 아담 안에서 죄와 비참에 빠진 건 사실이지만, 하나님은 그 자리에 모두를 그대로 방치하지 않으셨어요. 하나님의 사랑은 온 세상을 향해 있고, 그리스도의 속죄는 멸망하는 이들과 관련해서도 하나님의 뜻과 어긋나지 않아요. 하나님은 죄와 비참 속에 사람을 내버려 두는 분이 아니라, 그 가운데서 건져낼 길을 직접 여신 분이에요. 지난 시간에 배운 '비참한 상태'가 이야기의 끝이 아니라, 오늘 문답에서 새로운 국면이 시작되는 거예요.</w:t>
      </w:r>
    </w:p>
    <w:p>
      <w:pPr>
        <w:spacing w:before="160" w:after="60"/>
      </w:pPr>
      <w:r>
        <w:rPr>
          <w:rFonts w:ascii="맑은 고딕" w:hAnsi="맑은 고딕" w:eastAsia="맑은 고딕"/>
          <w:b/>
          <w:i w:val="0"/>
          <w:color w:val="2E6DA4"/>
          <w:sz w:val="21"/>
        </w:rPr>
        <w:t>Q2.  "어떤 사람들을 택하여"라고 하는데, 왜 모든 사람이 아니라 '어떤 사람들'인가요?</w:t>
      </w:r>
    </w:p>
    <w:p>
      <w:pPr>
        <w:spacing w:before="40" w:after="120"/>
        <w:ind w:left="283"/>
      </w:pPr>
      <w:r>
        <w:rPr>
          <w:rFonts w:ascii="맑은 고딕" w:hAnsi="맑은 고딕" w:eastAsia="맑은 고딕"/>
          <w:b w:val="0"/>
          <w:i w:val="0"/>
          <w:color w:val="444444"/>
          <w:sz w:val="21"/>
        </w:rPr>
        <w:t>이 선택은 하나님의 주권에 속한 일이에요. 로마서 9장은 "그 자식들이 아직 나지도 아니하고 무슨 선이나 악을 행하지 아니한 때에 택하심을 따라"(롬 9:11) 이루어졌다고 말해요. 즉 그 사람이 앞으로 잘 믿을 것 같아서, 혹은 착하게 살 것 같아서 미리 내다보고 택하신 게 아니에요. 사람 쪽의 어떤 조건도 이유가 되지 않는 선택이라는 뜻이에요.</w:t>
      </w:r>
    </w:p>
    <w:p>
      <w:pPr>
        <w:spacing w:before="160" w:after="60"/>
      </w:pPr>
      <w:r>
        <w:rPr>
          <w:rFonts w:ascii="맑은 고딕" w:hAnsi="맑은 고딕" w:eastAsia="맑은 고딕"/>
          <w:b/>
          <w:i w:val="0"/>
          <w:color w:val="2E6DA4"/>
          <w:sz w:val="21"/>
        </w:rPr>
        <w:t>Q3.  그럼 선택의 기준이 아예 없다는 말인가요?</w:t>
      </w:r>
    </w:p>
    <w:p>
      <w:pPr>
        <w:spacing w:before="40" w:after="120"/>
        <w:ind w:left="283"/>
      </w:pPr>
      <w:r>
        <w:rPr>
          <w:rFonts w:ascii="맑은 고딕" w:hAnsi="맑은 고딕" w:eastAsia="맑은 고딕"/>
          <w:b w:val="0"/>
          <w:i w:val="0"/>
          <w:color w:val="444444"/>
          <w:sz w:val="21"/>
        </w:rPr>
        <w:t>기준이 없는 게 아니라, 기준이 오직 하나님 안에 있다는 뜻이에요. 문답은 "자기의 선하신 기뻐하심을 따라"라고 말해요. 에베소서도 선택이 "그 기쁘신 뜻대로"(엡 1:5, 9) 이루어졌다고 말하죠. 하나님이 기뻐하시는 것, 그것 하나가 선택의 유일한 이유예요. 우리 쪽에 잘한 것이 있어서가 아니라, 순전히 하나님의 사랑에서 나온 결정이라는 거예요.</w:t>
      </w:r>
    </w:p>
    <w:p>
      <w:pPr>
        <w:spacing w:before="160" w:after="60"/>
      </w:pPr>
      <w:r>
        <w:rPr>
          <w:rFonts w:ascii="맑은 고딕" w:hAnsi="맑은 고딕" w:eastAsia="맑은 고딕"/>
          <w:b/>
          <w:i w:val="0"/>
          <w:color w:val="2E6DA4"/>
          <w:sz w:val="21"/>
        </w:rPr>
        <w:t>Q4.  "영원 전부터"라는 말은 왜 중요한가요?</w:t>
      </w:r>
    </w:p>
    <w:p>
      <w:pPr>
        <w:spacing w:before="40" w:after="120"/>
        <w:ind w:left="283"/>
      </w:pPr>
      <w:r>
        <w:rPr>
          <w:rFonts w:ascii="맑은 고딕" w:hAnsi="맑은 고딕" w:eastAsia="맑은 고딕"/>
          <w:b w:val="0"/>
          <w:i w:val="0"/>
          <w:color w:val="444444"/>
          <w:sz w:val="21"/>
        </w:rPr>
        <w:t>이 선택이 어느 날 갑자기, 상황을 보고 내려진 결정이 아니라는 뜻이에요. 에베소서 1장 4절은 "창세 전에 그리스도 안에서 우리를 택하사"라고 말해요. 세상이 만들어지기도 전, 우리가 태어나기도 훨씬 전에 이미 정해진 일이라는 거죠. 오늘 오프닝에서 이야기한 구조 계획처럼, 우리가 넘어지기 전부터 하나님은 우리를 건져낼 계획을 이미 세워 두셨어요. 그래서 이 선택은 상황에 따라 흔들리거나 취소될 수 있는 것이 아니라, 영원하고 변함없는 하나님의 작정이에요.</w:t>
      </w:r>
    </w:p>
    <w:p>
      <w:pPr>
        <w:spacing w:before="160" w:after="60"/>
      </w:pPr>
      <w:r>
        <w:rPr>
          <w:rFonts w:ascii="맑은 고딕" w:hAnsi="맑은 고딕" w:eastAsia="맑은 고딕"/>
          <w:b/>
          <w:i w:val="0"/>
          <w:color w:val="2E6DA4"/>
          <w:sz w:val="21"/>
        </w:rPr>
        <w:t>Q5.  "은혜의 언약을 맺으사"라는 건 구체적으로 어떤 내용인가요?</w:t>
      </w:r>
    </w:p>
    <w:p>
      <w:pPr>
        <w:spacing w:before="40" w:after="120"/>
        <w:ind w:left="283"/>
      </w:pPr>
      <w:r>
        <w:rPr>
          <w:rFonts w:ascii="맑은 고딕" w:hAnsi="맑은 고딕" w:eastAsia="맑은 고딕"/>
          <w:b w:val="0"/>
          <w:i w:val="0"/>
          <w:color w:val="444444"/>
          <w:sz w:val="21"/>
        </w:rPr>
        <w:t>첫 사람 아담과 맺은 언약은 완전한 순종을 조건으로 생명을 약속하는 '행위언약'이었어요. 그런데 아담의 타락으로 그 언약을 통해서는 아무도 생명을 얻을 수 없게 되었어요. 그래서 하나님은 두 번째 언약, 곧 은혜언약을 맺기를 기뻐하셨어요. 이 언약 안에서 하나님은 예수 그리스도를 통한 생명과 구원을 죄인들에게 값없이 주시되, 그들에게 그리스도를 믿는 믿음을 요구하시고, 믿고자 하고 믿을 수 있도록 성령까지 선물로 주시겠다고 약속하세요. 조건을 채워야 맺어지는 계약이 아니라, 하나님이 은혜로 시작하시고 은혜로 이루시는 언약이에요.</w:t>
      </w:r>
    </w:p>
    <w:p>
      <w:pPr>
        <w:spacing w:before="160" w:after="60"/>
      </w:pPr>
      <w:r>
        <w:rPr>
          <w:rFonts w:ascii="맑은 고딕" w:hAnsi="맑은 고딕" w:eastAsia="맑은 고딕"/>
          <w:b/>
          <w:i w:val="0"/>
          <w:color w:val="2E6DA4"/>
          <w:sz w:val="21"/>
        </w:rPr>
        <w:t>Q6.  "구속자로 말미암아 구원의 상태로 이끄시기를 기뻐하셨다"는 말은 저에게 어떤 의미인가요?</w:t>
      </w:r>
    </w:p>
    <w:p>
      <w:pPr>
        <w:spacing w:before="40" w:after="120"/>
        <w:ind w:left="283"/>
      </w:pPr>
      <w:r>
        <w:rPr>
          <w:rFonts w:ascii="맑은 고딕" w:hAnsi="맑은 고딕" w:eastAsia="맑은 고딕"/>
          <w:b w:val="0"/>
          <w:i w:val="0"/>
          <w:color w:val="444444"/>
          <w:sz w:val="21"/>
        </w:rPr>
        <w:t>나를 죄와 비참의 자리에서 꺼내는 일이 내 결심이나 노력에서 시작된 게 아니라, 하나님의 기뻐하심에서 시작됐다는 뜻이에요. 하나님은 나를 그 자리에 그대로 둘 수도 있으셨지만, 오히려 구속자 그리스도를 통해 나를 구원의 상태로 옮기시기를 '기뻐하셨어요'. 억지로 마지못해 하신 일이 아니라, 기쁨으로 하신 일이라는 거예요. 지금 내가 하나님 앞에 서 있다면, 그것은 처음부터 끝까지 그 기쁘신 뜻이 이루어진 결과예요. 그래서 이 문답은 나를 겸손하게 만들면서도, 동시에 가장 든든한 확신을 줘요. 내가 흔들려도 나를 향한 하나님의 기뻐하심은 흔들리지 않으니까요.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나를 버려두지 않으셨다"는 사실이 요즘 나의 어떤 상황에 가장 필요한 위로가 되나요?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아직 아무것도 하지 않았을 때부터 나를 위해 준비된 것이 있다는 사실, 그것이 나의 신앙생활에 어떤 안정감을 주나요?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은혜언약의 '값없이 주신다'는 말과 '믿음을 요구하신다'는 말이 모순처럼 느껴질 때가 있다면, 어떤 순간이었나요?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에베소서 1장 4~5절을 이번 주 내내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내가 스스로 잘해서가 아니라 하나님의 기뻐하심으로 지금 이 자리에 있다는 사실을 한 번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"은혜언약"이 무엇인지 오늘 배운 대로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"선택은 하나님의 사랑의 원인이 아니라, 그 사랑의 결과다."</w:t>
            </w:r>
          </w:p>
          <w:p>
            <w:pPr>
              <w:jc w:val="right"/>
            </w:pPr>
            <w:r>
              <w:rPr>
                <w:rFonts w:ascii="맑은 고딕" w:hAnsi="맑은 고딕" w:eastAsia="맑은 고딕"/>
                <w:b/>
                <w:i w:val="0"/>
                <w:color w:val="8B6014"/>
                <w:sz w:val="19"/>
              </w:rPr>
              <w:t>— 존 파이퍼 (John Piper)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"은혜는 우리가 자격이 없을 때 하나님이 값없이 주시는 것이다."</w:t>
            </w:r>
          </w:p>
          <w:p>
            <w:pPr>
              <w:jc w:val="right"/>
            </w:pPr>
            <w:r>
              <w:rPr>
                <w:rFonts w:ascii="맑은 고딕" w:hAnsi="맑은 고딕" w:eastAsia="맑은 고딕"/>
                <w:b/>
                <w:i w:val="0"/>
                <w:color w:val="8B6014"/>
                <w:sz w:val="19"/>
              </w:rPr>
              <w:t>— 필립 얀시 (Philip Yancey)</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20문을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18 과 | 소요리문답 제 20 문</w:t>
      </w:r>
    </w:p>
    <w:p>
      <w:r>
        <w:br w:type="page"/>
      </w:r>
    </w:p>
    <w:p>
      <w:pPr>
        <w:spacing w:after="160"/>
        <w:jc w:val="center"/>
      </w:pPr>
      <w:r>
        <w:rPr>
          <w:rFonts w:ascii="맑은 고딕" w:hAnsi="맑은 고딕" w:eastAsia="맑은 고딕"/>
          <w:b/>
          <w:i w:val="0"/>
          <w:color w:val="D4A017"/>
          <w:sz w:val="32"/>
        </w:rPr>
        <w:t>제  19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택하신 자들의 구속주 그리스도</w:t>
            </w:r>
          </w:p>
          <w:p>
            <w:pPr>
              <w:jc w:val="center"/>
            </w:pPr>
            <w:r>
              <w:rPr>
                <w:rFonts w:ascii="맑은 고딕" w:hAnsi="맑은 고딕" w:eastAsia="맑은 고딕"/>
                <w:b w:val="0"/>
                <w:i w:val="0"/>
                <w:color w:val="C0D8F0"/>
                <w:sz w:val="28"/>
              </w:rPr>
              <w:t>오직 한 분, 참 하나님이시자 참 사람이신 그분</w:t>
            </w:r>
          </w:p>
        </w:tc>
      </w:tr>
    </w:tbl>
    <w:p>
      <w:pPr>
        <w:spacing w:after="240"/>
      </w:pPr>
    </w:p>
    <w:p>
      <w:pPr>
        <w:spacing w:after="240"/>
        <w:jc w:val="center"/>
      </w:pPr>
      <w:r>
        <w:rPr>
          <w:rFonts w:ascii="맑은 고딕" w:hAnsi="맑은 고딕" w:eastAsia="맑은 고딕"/>
          <w:b/>
          <w:i w:val="0"/>
          <w:color w:val="2E6DA4"/>
          <w:sz w:val="26"/>
        </w:rPr>
        <w:t>웨스트민스터 소요리문답 제 21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"하나님은 한 분이시요 또 하나님과 사람 사이에 중보자도 한 분이시니 곧 사람이신 그리스도 예수라" (디모데전서 2:5)</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우리를 구원하시는 분이 왜 반드시 "예수 그리스도 한 분"이어야만 하는지, 그 이유를 성경으로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예수님이 "하나님의 영원하신 아들"이시면서 동시에 "사람"이 되셨다는 말이 얼마나 놀라운 사건인지 실감하기!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지금도 살아 계셔서 나를 위해 일하고 계신 그리스도를 오늘 내 삶의 구체적인 자리에 초대하기!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회사에 큰 문제가 생겼을 때, 그 문제를 해결하려면 양쪽 사정을 다 아는 사람이 필요하죠. 현장 실무자의 고충도 알고, 경영진의 입장도 이해하는 사람이라야 진짜 중재가 가능해요. 만약 둘 중 한쪽 사정만 아는 사람이 중간에 선다면, 그 중재는 반쪽짜리에 그치고 말 거예요. 우리와 하나님 사이도 마찬가지입니다. 하나님이 어떤 분이신지 다 아는 동시에, 사람이 어떤 처지에 있는지도 다 아는 분이라야 진짜 화해를 이룰 수 있어요. 지난 시간 우리는 하나님이 죄인을 위해 은혜언약을 세우셨다는 것을 배웠습니다. 그런데 그 은혜언약은 저절로 이루어지는 것이 아니라, 반드시 한 분 "구속주"를 통해서만 성취됩니다. 오늘은 그분이 누구시며, 어떤 분이신지를 정면으로 다룹니다.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살면서 나를 대신해서, 혹은 나를 위해서 누군가와 나 사이를 이어준 사람이 있었나요? 그 사람은 왜 그 역할을 감당할 수 있었나요?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21 문</w:t>
            </w:r>
          </w:p>
          <w:p>
            <w:r>
              <w:rPr>
                <w:rFonts w:ascii="맑은 고딕" w:hAnsi="맑은 고딕" w:eastAsia="맑은 고딕"/>
                <w:b w:val="0"/>
                <w:i w:val="0"/>
                <w:color w:val="1A3A5C"/>
                <w:sz w:val="21"/>
              </w:rPr>
              <w:t>문) 하나님께서 선택하신 사람들의 구속자는 누구이신가?</w:t>
            </w:r>
          </w:p>
          <w:p>
            <w:r>
              <w:rPr>
                <w:rFonts w:ascii="맑은 고딕" w:hAnsi="맑은 고딕" w:eastAsia="맑은 고딕"/>
                <w:b w:val="0"/>
                <w:i w:val="0"/>
                <w:color w:val="1A3A5C"/>
                <w:sz w:val="21"/>
              </w:rPr>
              <w:t>답) 하나님께서 선택하신 사람들의 구속자는 오직 주 예수 그리스도이시니, 그는 하나님의 영원하신 아들로서 사람이 되사, 한 위격 안에 신성과 인성 두 본성을 지니시고, 지금도 그리고 영원토록 그러하시다.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왜 하필 "택하신 자들의" 구속자라고 표현하나요? 구원은 아무에게나 열려 있는 게 아닌가요?</w:t>
      </w:r>
    </w:p>
    <w:p>
      <w:pPr>
        <w:spacing w:before="40" w:after="120"/>
        <w:ind w:left="283"/>
      </w:pPr>
      <w:r>
        <w:rPr>
          <w:rFonts w:ascii="맑은 고딕" w:hAnsi="맑은 고딕" w:eastAsia="맑은 고딕"/>
          <w:b w:val="0"/>
          <w:i w:val="0"/>
          <w:color w:val="444444"/>
          <w:sz w:val="21"/>
        </w:rPr>
        <w:t>이 표현은 구원이 우연히 일어나는 일이 아니라, 하나님의 영원한 계획 안에서 이루어진다는 뜻이에요. 에베소서는 "창세 전에 그리스도 안에서 우리를 택하사 우리로 사랑 안에서 그 앞에 거룩하고 흠이 없게 하시려고" 하셨다고 말해요(엡 1:4). 하나님은 창세 전부터 아들 안에서 한 백성을 세우셨고, 그들을 정한 때에 구속하시고 부르시고 의롭다 하시고 거룩하게 하시고 영화롭게 하기로 작정하셨어요. 그러니까 그리스도의 구속은 즉흥적인 대응이 아니라, 처음부터 끝까지 하나님의 확실한 경륜이라는 거예요.</w:t>
      </w:r>
    </w:p>
    <w:p>
      <w:pPr>
        <w:spacing w:before="160" w:after="60"/>
      </w:pPr>
      <w:r>
        <w:rPr>
          <w:rFonts w:ascii="맑은 고딕" w:hAnsi="맑은 고딕" w:eastAsia="맑은 고딕"/>
          <w:b/>
          <w:i w:val="0"/>
          <w:color w:val="2E6DA4"/>
          <w:sz w:val="21"/>
        </w:rPr>
        <w:t>Q2.  그런데 왜 꼭 "오직 주 예수 그리스도"만이 그 구속자여야 하나요? 다른 길은 없나요?</w:t>
      </w:r>
    </w:p>
    <w:p>
      <w:pPr>
        <w:spacing w:before="40" w:after="120"/>
        <w:ind w:left="283"/>
      </w:pPr>
      <w:r>
        <w:rPr>
          <w:rFonts w:ascii="맑은 고딕" w:hAnsi="맑은 고딕" w:eastAsia="맑은 고딕"/>
          <w:b w:val="0"/>
          <w:i w:val="0"/>
          <w:color w:val="444444"/>
          <w:sz w:val="21"/>
        </w:rPr>
        <w:t>성경은 이 점을 아주 분명히 말해요. "하나님은 한 분이시요 또 하나님과 사람 사이에 중보자도 한 분이시니 곧 사람이신 그리스도 예수라"(딤전 2:5). 하나님과 사람 사이를 중재하려면 하나님도 온전히 알고 사람도 온전히 알아야 하는데, 그런 자격을 가진 분은 오직 한 분뿐이에요. 예수님은 선지자와 제사장과 왕이라는 세 가지 직분으로 그 중보 사역을 감당하세요. 선지자로서 하나님의 뜻을 알려주시고, 제사장으로서 자신을 제물로 드려 죄값을 치르시고, 왕으로서 우리를 다스리며 지켜주세요. 이 셋을 온전히 감당할 수 있는 분은 예수 그리스도 한 분뿐이라는 거예요.</w:t>
      </w:r>
    </w:p>
    <w:p>
      <w:pPr>
        <w:spacing w:before="160" w:after="60"/>
      </w:pPr>
      <w:r>
        <w:rPr>
          <w:rFonts w:ascii="맑은 고딕" w:hAnsi="맑은 고딕" w:eastAsia="맑은 고딕"/>
          <w:b/>
          <w:i w:val="0"/>
          <w:color w:val="2E6DA4"/>
          <w:sz w:val="21"/>
        </w:rPr>
        <w:t>Q3.  "하나님의 영원하신 아들"이라는 말은 무슨 뜻인가요? 예수님도 어느 시점에 생겨나신 게 아닌가요?</w:t>
      </w:r>
    </w:p>
    <w:p>
      <w:pPr>
        <w:spacing w:before="40" w:after="120"/>
        <w:ind w:left="283"/>
      </w:pPr>
      <w:r>
        <w:rPr>
          <w:rFonts w:ascii="맑은 고딕" w:hAnsi="맑은 고딕" w:eastAsia="맑은 고딕"/>
          <w:b w:val="0"/>
          <w:i w:val="0"/>
          <w:color w:val="444444"/>
          <w:sz w:val="21"/>
        </w:rPr>
        <w:t>아니요, 예수님은 시작이 없으신 분이에요. 요한복음은 "태초에 말씀이 계시니라 이 말씀이 하나님과 함께 계셨으니 이 말씀은 곧 하나님이시니라"고 말해요(요 1:1). 또 "본래 하나님을 본 사람이 없으되 아버지 품 속에 있는 독생하신 하나님이 나타내셨느니라"고도 하죠(요 1:18). 예수님은 성부와 동일한 본질을 가지신, 근본 하나님의 본체이신 분이에요(빌 2:6). 아브라함보다 먼저 계셨고(요 8:58), 세상이 창조되기 전부터 아버지와 함께 영광 가운데 계셨던 분이에요(요 17:5). 그러니까 예수님은 어느 순간 하나님이 되신 게 아니라, 처음부터 영원히 하나님이셨던 분이 이 땅에 오신 거예요.</w:t>
      </w:r>
    </w:p>
    <w:p>
      <w:pPr>
        <w:spacing w:before="160" w:after="60"/>
      </w:pPr>
      <w:r>
        <w:rPr>
          <w:rFonts w:ascii="맑은 고딕" w:hAnsi="맑은 고딕" w:eastAsia="맑은 고딕"/>
          <w:b/>
          <w:i w:val="0"/>
          <w:color w:val="2E6DA4"/>
          <w:sz w:val="21"/>
        </w:rPr>
        <w:t>Q4.  그런 분이 "사람이 되사"라니, 구체적으로 어떻게 사람이 되셨다는 건가요?</w:t>
      </w:r>
    </w:p>
    <w:p>
      <w:pPr>
        <w:spacing w:before="40" w:after="120"/>
        <w:ind w:left="283"/>
      </w:pPr>
      <w:r>
        <w:rPr>
          <w:rFonts w:ascii="맑은 고딕" w:hAnsi="맑은 고딕" w:eastAsia="맑은 고딕"/>
          <w:b w:val="0"/>
          <w:i w:val="0"/>
          <w:color w:val="444444"/>
          <w:sz w:val="21"/>
        </w:rPr>
        <w:t>예수님은 동정녀 마리아의 몸에서 성령의 능력으로 잉태되셨어요(눅 1:35, 마 1:20). 사람의 아버지 없이, 성령님이 직접 역사하셔서 사람의 몸과 영혼을 완전히 취하신 거예요. "말씀이 육신이 되어 우리 가운데 거하시매 우리가 그의 영광을 보니 아버지의 독생자의 영광이요 은혜와 진리가 충만하더라"(요 1:14)는 말씀이 바로 이 사건을 가리켜요. 예수님은 우리와 똑같이 배고픔과 피곤함과 슬픔을 아시는 진짜 사람이 되셨어요. 다만 죄만은 없으셨어요(히 4:15). 이렇게 사람이 되신 이유는 우리 죄를 대신 짊어지고 우리 자리에서 죽으시기 위해서였어요.</w:t>
      </w:r>
    </w:p>
    <w:p>
      <w:pPr>
        <w:spacing w:before="160" w:after="60"/>
      </w:pPr>
      <w:r>
        <w:rPr>
          <w:rFonts w:ascii="맑은 고딕" w:hAnsi="맑은 고딕" w:eastAsia="맑은 고딕"/>
          <w:b/>
          <w:i w:val="0"/>
          <w:color w:val="2E6DA4"/>
          <w:sz w:val="21"/>
        </w:rPr>
        <w:t>Q5.  "한 위격 안에 신성과 인성 두 본성을 지니시고"라는 표현이 좀 어려운데, 쉽게 설명하면요?</w:t>
      </w:r>
    </w:p>
    <w:p>
      <w:pPr>
        <w:spacing w:before="40" w:after="120"/>
        <w:ind w:left="283"/>
      </w:pPr>
      <w:r>
        <w:rPr>
          <w:rFonts w:ascii="맑은 고딕" w:hAnsi="맑은 고딕" w:eastAsia="맑은 고딕"/>
          <w:b w:val="0"/>
          <w:i w:val="0"/>
          <w:color w:val="444444"/>
          <w:sz w:val="21"/>
        </w:rPr>
        <w:t>예수님은 신성(완전한 하나님 되심)과 인성(완전한 사람 되심), 이 두 가지 본성을 동시에, 한 인격 안에 지니신 분이에요. 두 본성이 섞여서 반신반인 같은 제3의 존재가 된 것이 아니라, 신성은 신성대로 온전하고 인성은 인성대로 온전한 채, 한 분 그리스도의 인격 안에 나뉠 수 없이 결합되어 있다는 뜻이에요. 골로새서는 "그 안에는 신성의 모든 충만이 육체로 거하시고"라고 말해요(골 2:9). 이렇게 신성과 인성이 함께 계시기 때문에, 예수님은 사람으로서 우리 죄를 대신해 죽으실 수 있었고, 동시에 하나님으로서 그 죽음에 무한한 가치를 부여하실 수 있었어요. 둘 중 하나만으로는 우리를 구원할 수 없었을 거예요.</w:t>
      </w:r>
    </w:p>
    <w:p>
      <w:pPr>
        <w:spacing w:before="160" w:after="60"/>
      </w:pPr>
      <w:r>
        <w:rPr>
          <w:rFonts w:ascii="맑은 고딕" w:hAnsi="맑은 고딕" w:eastAsia="맑은 고딕"/>
          <w:b/>
          <w:i w:val="0"/>
          <w:color w:val="2E6DA4"/>
          <w:sz w:val="21"/>
        </w:rPr>
        <w:t>Q6.  "지금도 그리고 영원토록 그러하시다"는 문구는 왜 굳이 넣었을까요? 부활하고 승천하셨으면 다시 신성만 남으신 게 아닌가요?</w:t>
      </w:r>
    </w:p>
    <w:p>
      <w:pPr>
        <w:spacing w:before="40" w:after="120"/>
        <w:ind w:left="283"/>
      </w:pPr>
      <w:r>
        <w:rPr>
          <w:rFonts w:ascii="맑은 고딕" w:hAnsi="맑은 고딕" w:eastAsia="맑은 고딕"/>
          <w:b w:val="0"/>
          <w:i w:val="0"/>
          <w:color w:val="444444"/>
          <w:sz w:val="21"/>
        </w:rPr>
        <w:t>아니요, 예수님은 부활하시고 승천하신 지금도 여전히 참 하나님이시자 참 사람이세요. 지금 하나님 우편에서 우리를 위해 간구하고 계신 분도 사람이신 그리스도 예수예요(롬 8:34, 딤전 2:5). 성육신으로 취하신 인성은 잠깐 입었다가 벗는 옷이 아니라, 영원히 함께 가시는 본성이에요. 그래서 우리는 지금도 우리와 같은 육체를 아셨던 분, 우리의 연약함을 실제로 겪어보신 분이 하나님 보좌 우편에서 우리를 위해 기도하고 계신다는 사실에 큰 위로를 얻을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"구원의 길이 오직 예수 그리스도 한 분뿐"이라는 말이, 다양한 길을 인정하는 요즘 분위기 속에서 나에게 어떤 부담이나 확신으로 다가오나요?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예수님이 나와 똑같이 배고프고 피곤하고 슬픈 감정을 겪어보신 "진짜 사람"이라는 사실이, 내가 지금 겪고 있는 어려움에 어떤 위로가 될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"지금도 나를 위해 간구하시는 그리스도"라는 사실을 믿는다면, 오늘 내가 혼자 짊어지고 있던 걱정 중 무엇을 그분께 맡길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디모데전서 2:5을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힘든 순간이 올 때 "예수님도 이 연약함을 아신다"는 사실을 한 번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"예수님만이 유일한 구원의 길인 이유"를 내 말로 한 번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"그리스도는 우리와 같이 되심으로써, 우리를 자신과 같이 만드셨다."</w:t>
            </w:r>
          </w:p>
          <w:p>
            <w:pPr>
              <w:jc w:val="right"/>
            </w:pPr>
            <w:r>
              <w:rPr>
                <w:rFonts w:ascii="맑은 고딕" w:hAnsi="맑은 고딕" w:eastAsia="맑은 고딕"/>
                <w:b/>
                <w:i w:val="0"/>
                <w:color w:val="8B6014"/>
                <w:sz w:val="19"/>
              </w:rPr>
              <w:t>— 아타나시우스 (Athanasius of Alexandria)</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"만약 그리스도께서 참 사람이 아니셨다면 우리를 위해 죽으실 수 없었을 것이고, 참 하나님이 아니셨다면 그 죽음이 우리를 구원할 만한 가치를 가질 수 없었을 것이다."</w:t>
            </w:r>
          </w:p>
          <w:p>
            <w:pPr>
              <w:jc w:val="right"/>
            </w:pPr>
            <w:r>
              <w:rPr>
                <w:rFonts w:ascii="맑은 고딕" w:hAnsi="맑은 고딕" w:eastAsia="맑은 고딕"/>
                <w:b/>
                <w:i w:val="0"/>
                <w:color w:val="8B6014"/>
                <w:sz w:val="19"/>
              </w:rPr>
              <w:t>— 존 스토트 (John Stott)</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19 과 | 소요리문답 제 21 문</w:t>
      </w:r>
    </w:p>
    <w:p>
      <w:r>
        <w:br w:type="page"/>
      </w:r>
    </w:p>
    <w:p>
      <w:pPr>
        <w:spacing w:after="160"/>
        <w:jc w:val="center"/>
      </w:pPr>
      <w:r>
        <w:rPr>
          <w:rFonts w:ascii="맑은 고딕" w:hAnsi="맑은 고딕" w:eastAsia="맑은 고딕"/>
          <w:b/>
          <w:i w:val="0"/>
          <w:color w:val="D4A017"/>
          <w:sz w:val="32"/>
        </w:rPr>
        <w:t>제  20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그리스도의 성육신</w:t>
            </w:r>
          </w:p>
          <w:p>
            <w:pPr>
              <w:jc w:val="center"/>
            </w:pPr>
            <w:r>
              <w:rPr>
                <w:rFonts w:ascii="맑은 고딕" w:hAnsi="맑은 고딕" w:eastAsia="맑은 고딕"/>
                <w:b w:val="0"/>
                <w:i w:val="0"/>
                <w:color w:val="C0D8F0"/>
                <w:sz w:val="28"/>
              </w:rPr>
              <w:t>하나님이 사람이 되신 밤</w:t>
            </w:r>
          </w:p>
        </w:tc>
      </w:tr>
    </w:tbl>
    <w:p>
      <w:pPr>
        <w:spacing w:after="240"/>
      </w:pPr>
    </w:p>
    <w:p>
      <w:pPr>
        <w:spacing w:after="240"/>
        <w:jc w:val="center"/>
      </w:pPr>
      <w:r>
        <w:rPr>
          <w:rFonts w:ascii="맑은 고딕" w:hAnsi="맑은 고딕" w:eastAsia="맑은 고딕"/>
          <w:b/>
          <w:i w:val="0"/>
          <w:color w:val="2E6DA4"/>
          <w:sz w:val="26"/>
        </w:rPr>
        <w:t>웨스트민스터 소요리문답 제 22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"말씀이 육신이 되어 우리 가운데 거하시매 우리가 그의 영광을 보니 아버지의 독생자의 영광이요 은혜와 진리가 충만하더라" (요한복음 1:14)</w:t>
            </w:r>
          </w:p>
        </w:tc>
      </w:tr>
    </w:tbl>
    <w:p>
      <w:pPr>
        <w:spacing w:after="120"/>
      </w:pPr>
      <w:r>
        <w:rPr>
          <w:rFonts w:ascii="맑은 고딕" w:hAnsi="맑은 고딕" w:eastAsia="맑은 고딕"/>
          <w:b w:val="0"/>
          <w:i w:val="0"/>
          <w:color w:val="2E6DA4"/>
          <w:sz w:val="20"/>
        </w:rPr>
        <w:t>→ "말씀이 육신이 되어"라는 구절을 천천히 다시 읽으며, 이 사건이 나에게 어떤 의미인지 잠시 생각해보세요.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하나님의 아들이 어떻게 사람이 되셨는지, 그 과정을 성경대로 정확하게 정리해보기!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"참 하나님이시자 참 사람"이라는 말이 막연한 신학 용어가 아니라 내 구원과 직결된 사실이라는 걸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마리아에게서 나셨으나 죄는 없으신 그리스도의 성육신이 왜 반드시 필요했는지 이해하기!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재벌가 상속자가 신분을 감추고 평범한 회사에 위장취업하는 드라마, 한 번쯤 본 적 있지 않나요? 알고 보니 회장님 아들이었다는 반전에 다들 놀라지만, 사실 그 사람은 처음부터 끝까지 회장님 아들이었어요. 잠깐 신분을 숨겼을 뿐, 본질이 바뀐 건 아니었죠. 그런데 그리스도의 성육신은 이런 이야기와 결정적으로 다릅니다. 하나님의 아들은 신분을 감추고 사람 흉내를 낸 게 아니라, 신성을 그대로 지니신 채 실제로 진짜 사람이 되셨어요. 연기가 아니라 실체였고, 위장이 아니라 취하심이었습니다. 오늘은 이 놀라운 사건, 성육신을 소요리문답 22문을 통해 함께 들여다볼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예수님이 100% 하나님이시면서 동시에 100% 사람이라는 말을 들었을 때, 여러분에게 가장 이해하기 어려웠던 부분은 무엇이었나요?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22 문</w:t>
            </w:r>
          </w:p>
          <w:p>
            <w:r>
              <w:rPr>
                <w:rFonts w:ascii="맑은 고딕" w:hAnsi="맑은 고딕" w:eastAsia="맑은 고딕"/>
                <w:b w:val="0"/>
                <w:i w:val="0"/>
                <w:color w:val="1A3A5C"/>
                <w:sz w:val="21"/>
              </w:rPr>
              <w:t>문) 하나님의 아들이신 그리스도께서는 어떻게 사람이 되셨는가?</w:t>
            </w:r>
          </w:p>
          <w:p>
            <w:r>
              <w:rPr>
                <w:rFonts w:ascii="맑은 고딕" w:hAnsi="맑은 고딕" w:eastAsia="맑은 고딕"/>
                <w:b w:val="0"/>
                <w:i w:val="0"/>
                <w:color w:val="1A3A5C"/>
                <w:sz w:val="21"/>
              </w:rPr>
              <w:t>답) 하나님의 아들이신 그리스도께서는 성령의 능력으로 잉태되어 동정녀 마리아의 몸에서 참된 몸과 이성적 영혼을 취하심으로 사람이 되셨으니, 마리아에게서 나셨으나 죄는 없으시다.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"그리스도께서 사람이 되셨다"는 말은 정확히 무슨 뜻인가요? 신성을 내려놓으셨다는 건가요?</w:t>
      </w:r>
    </w:p>
    <w:p>
      <w:pPr>
        <w:spacing w:before="40" w:after="120"/>
        <w:ind w:left="283"/>
      </w:pPr>
      <w:r>
        <w:rPr>
          <w:rFonts w:ascii="맑은 고딕" w:hAnsi="맑은 고딕" w:eastAsia="맑은 고딕"/>
          <w:b w:val="0"/>
          <w:i w:val="0"/>
          <w:color w:val="444444"/>
          <w:sz w:val="21"/>
        </w:rPr>
        <w:t>아니요, 정반대예요. 성육신은 성자 하나님이 신성을 벗어버리고 사람으로 바뀌신 사건이 아니라, 신성은 그대로 지니신 채 사람의 본성을 새롭게 취하신 사건이에요. "말씀이 육신이 되어"(요 1:14)라는 말은 하나님의 아들이 사람의 아들이 되셨다는 뜻이에요. 그분은 태초부터 계셨고(요 1:1), 아버지와 본질과 실체에 있어 동일하고 동등하신 분이에요(빌 2:6). 그런 분이 사람의 영혼과 육체, 그 전 본성을 취하셔서, 시간과 공간 안에 놓이시고, 자라나심이 있으시며, 배고픔과 목마름과 피곤함을 아시는 진짜 사람이 되신 거예요.</w:t>
      </w:r>
    </w:p>
    <w:p>
      <w:pPr>
        <w:spacing w:before="160" w:after="60"/>
      </w:pPr>
      <w:r>
        <w:rPr>
          <w:rFonts w:ascii="맑은 고딕" w:hAnsi="맑은 고딕" w:eastAsia="맑은 고딕"/>
          <w:b/>
          <w:i w:val="0"/>
          <w:color w:val="2E6DA4"/>
          <w:sz w:val="21"/>
        </w:rPr>
        <w:t>Q2.  왜 하필 성령의 능력으로, 동정녀 마리아에게서 잉태되셨나요? 그냥 보통 사람처럼 태어나실 수는 없었나요?</w:t>
      </w:r>
    </w:p>
    <w:p>
      <w:pPr>
        <w:spacing w:before="40" w:after="120"/>
        <w:ind w:left="283"/>
      </w:pPr>
      <w:r>
        <w:rPr>
          <w:rFonts w:ascii="맑은 고딕" w:hAnsi="맑은 고딕" w:eastAsia="맑은 고딕"/>
          <w:b w:val="0"/>
          <w:i w:val="0"/>
          <w:color w:val="444444"/>
          <w:sz w:val="21"/>
        </w:rPr>
        <w:t>그리스도는 마태복음 1장 20절과 누가복음 1장 35절이 증언하듯, 남자의 개입 없이 성령의 능력으로 마리아의 몸에서 잉태되셨어요. 이건 단순히 특별한 출생 방식을 보여주기 위함이 아니에요. 보통 사람은 태어날 때부터 죄의 본성을 물려받지만, 그리스도의 잉태는 성령의 초자연적인 역사였기 때문에 그분은 처음부터 죄에 속하지 않으셨어요. 잉태의 방식 자체가, 이분이 우리와 같은 죄인이 아니라 거룩한 중보자로 오셨다는 사실을 보여주는 거예요.</w:t>
      </w:r>
    </w:p>
    <w:p>
      <w:pPr>
        <w:spacing w:before="160" w:after="60"/>
      </w:pPr>
      <w:r>
        <w:rPr>
          <w:rFonts w:ascii="맑은 고딕" w:hAnsi="맑은 고딕" w:eastAsia="맑은 고딕"/>
          <w:b/>
          <w:i w:val="0"/>
          <w:color w:val="2E6DA4"/>
          <w:sz w:val="21"/>
        </w:rPr>
        <w:t>Q3.  마리아에게서 나셨는데 왜 죄가 없으신가요? 마리아가 특별히 거룩한 사람이었기 때문인가요?</w:t>
      </w:r>
    </w:p>
    <w:p>
      <w:pPr>
        <w:spacing w:before="40" w:after="120"/>
        <w:ind w:left="283"/>
      </w:pPr>
      <w:r>
        <w:rPr>
          <w:rFonts w:ascii="맑은 고딕" w:hAnsi="맑은 고딕" w:eastAsia="맑은 고딕"/>
          <w:b w:val="0"/>
          <w:i w:val="0"/>
          <w:color w:val="444444"/>
          <w:sz w:val="21"/>
        </w:rPr>
        <w:t>아니요, 그렇게 오해하면 안 돼요. 그리스도께 죄가 없으신 이유는 마리아가 원죄에서 예외였기 때문이 아니라, 그 잉태 자체가 성령의 초자연적인 잉태였기 때문이에요. 누가복음 1장 49절은 "능하신 이가 큰 일을" 행하셨다고 말해요. 성육신을 이루신 분은 마리아가 아니라 하나님이세요. 그래서 마리아의 경건과 순종은 존중하되, 마리아를 칭송하거나 경배하거나 마리아 자신의 의를 따로 논하는 것은 성경이 말하는 성육신의 초점을 벗어나는 일이에요.</w:t>
      </w:r>
    </w:p>
    <w:p>
      <w:pPr>
        <w:spacing w:before="160" w:after="60"/>
      </w:pPr>
      <w:r>
        <w:rPr>
          <w:rFonts w:ascii="맑은 고딕" w:hAnsi="맑은 고딕" w:eastAsia="맑은 고딕"/>
          <w:b/>
          <w:i w:val="0"/>
          <w:color w:val="2E6DA4"/>
          <w:sz w:val="21"/>
        </w:rPr>
        <w:t>Q4.  완전한 하나님이신 분과 완전한 사람이신 분, 이 둘이 어떻게 한 인격 안에 함께 있을 수 있나요?</w:t>
      </w:r>
    </w:p>
    <w:p>
      <w:pPr>
        <w:spacing w:before="40" w:after="120"/>
        <w:ind w:left="283"/>
      </w:pPr>
      <w:r>
        <w:rPr>
          <w:rFonts w:ascii="맑은 고딕" w:hAnsi="맑은 고딕" w:eastAsia="맑은 고딕"/>
          <w:b w:val="0"/>
          <w:i w:val="0"/>
          <w:color w:val="444444"/>
          <w:sz w:val="21"/>
        </w:rPr>
        <w:t>이걸 위격적 연합이라고 불러요. 신성과 인성, 이 순전하고 완전하며 서로 구별된 두 본성이 "변환 없이, 합성 없이, 혼합 없이" 한 인격 안에 나눌 수 없게 결합되었다는 뜻이에요. 신성이 인성으로 바뀐 것도 아니고, 두 본성이 섞여서 제3의 무언가가 된 것도 아니에요. 참 하나님이시고 참 사람이신 그 한 인격이 곧 그리스도세요. 이 신비는 사람의 논리로 다 풀어낼 수 있는 게 아니라, 성경이 증언하는 그대로 믿음으로 받아들이는 진리예요(요 1:14, 18; 딤전 3:16).</w:t>
      </w:r>
    </w:p>
    <w:p>
      <w:pPr>
        <w:spacing w:before="160" w:after="60"/>
      </w:pPr>
      <w:r>
        <w:rPr>
          <w:rFonts w:ascii="맑은 고딕" w:hAnsi="맑은 고딕" w:eastAsia="맑은 고딕"/>
          <w:b/>
          <w:i w:val="0"/>
          <w:color w:val="2E6DA4"/>
          <w:sz w:val="21"/>
        </w:rPr>
        <w:t>Q5.  굳이 사람이 되셔야만 했던 이유가 있나요? 하나님이신 채로 그냥 우리를 구원하실 수는 없었나요?</w:t>
      </w:r>
    </w:p>
    <w:p>
      <w:pPr>
        <w:spacing w:before="40" w:after="120"/>
        <w:ind w:left="283"/>
      </w:pPr>
      <w:r>
        <w:rPr>
          <w:rFonts w:ascii="맑은 고딕" w:hAnsi="맑은 고딕" w:eastAsia="맑은 고딕"/>
          <w:b w:val="0"/>
          <w:i w:val="0"/>
          <w:color w:val="444444"/>
          <w:sz w:val="21"/>
        </w:rPr>
        <w:t>하나님과 사람 사이의 중보자가 되려면, 하나님도 아셔야 하고 사람도 아셔야 해요. "하나님은 한 분이시요 또 하나님과 사람 사이에 중보자도 한 분이시니 곧 사람이신 그리스도 예수라"(딤전 2:5)는 말씀처럼요. 사람의 죄를 사람의 자리에서 대신 짊어지시려면 참 사람이 되셔야 했고, 그 대속이 온전한 효력을 가지려면 참 하나님이셔야 했어요. 신성만으로는 우리 자리에 서실 수 없고, 인성만으로는 우리를 구원할 능력이 없어요. 성육신이 없었다면 중보도, 우리를 위한 대속의 공로도 있을 수 없었어요.</w:t>
      </w:r>
    </w:p>
    <w:p>
      <w:pPr>
        <w:spacing w:before="160" w:after="60"/>
      </w:pPr>
      <w:r>
        <w:rPr>
          <w:rFonts w:ascii="맑은 고딕" w:hAnsi="맑은 고딕" w:eastAsia="맑은 고딕"/>
          <w:b/>
          <w:i w:val="0"/>
          <w:color w:val="2E6DA4"/>
          <w:sz w:val="21"/>
        </w:rPr>
        <w:t>Q6.  이 성육신이라는 사건이 오늘 제 삶에는 어떤 의미가 있나요?</w:t>
      </w:r>
    </w:p>
    <w:p>
      <w:pPr>
        <w:spacing w:before="40" w:after="120"/>
        <w:ind w:left="283"/>
      </w:pPr>
      <w:r>
        <w:rPr>
          <w:rFonts w:ascii="맑은 고딕" w:hAnsi="맑은 고딕" w:eastAsia="맑은 고딕"/>
          <w:b w:val="0"/>
          <w:i w:val="0"/>
          <w:color w:val="444444"/>
          <w:sz w:val="21"/>
        </w:rPr>
        <w:t>하나님이 나와 상관없는 먼 곳에 계신 분이 아니라, 실제로 사람의 몸을 입고 배고픔과 슬픔과 죽음까지 겪으신 분이라는 뜻이에요. 그래서 그분은 내 연약함을 관념으로 아시는 게 아니라 몸소 겪으심으로 아세요. 그리고 그렇게 참 사람이 되셨기에, 사람의 자리에서 사람을 대신해 온전히 죽으실 수 있었고, 그렇게 이루신 의를 우리에게 나눠주실 수 있었어요. 성육신은 나와 동떨어진 신학 이론이 아니라, 내가 구원받은 근거 그 자체예요.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나의 연약함을 관념이 아니라 몸소 겪으심으로 아신다"는 사실이 사실이라면, 요즘 내가 힘들어하는 일 하나를 그분 앞에 어떻게 내놓을 수 있을까요?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그리스도가 나와 똑같이 배고프고 피곤하고 슬퍼하는 사람이 되셨다는 사실이, 그동안 내가 막연히 상상해온 하나님의 이미지와 어떻게 다른가요?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마리아를 칭송하는 대신 "능하신 이가 큰 일을 행하셨다"에 시선을 돌리는 것처럼, 내 삶에서 사람의 노력보다 하나님의 은혜에 초점을 다시 맞춰야 할 부분이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요한복음 1장 14절을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몸이 힘들거나 마음이 지칠 때 "그리스도도 이 몸으로 이 피곤함을 겪으셨다"는 사실을 한 번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"예수님이 참 하나님이시자 참 사람이라는 게 왜 중요한지" 오늘 배운 대로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"하나님의 아들이 사람이 되신 것은, 사람이 하나님의 자녀가 되게 하려 하심이다."</w:t>
            </w:r>
          </w:p>
          <w:p>
            <w:pPr>
              <w:jc w:val="right"/>
            </w:pPr>
            <w:r>
              <w:rPr>
                <w:rFonts w:ascii="맑은 고딕" w:hAnsi="맑은 고딕" w:eastAsia="맑은 고딕"/>
                <w:b/>
                <w:i w:val="0"/>
                <w:color w:val="8B6014"/>
                <w:sz w:val="19"/>
              </w:rPr>
              <w:t>— 아타나시우스 (Athanasius)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"성육신은 기적들의 기적이다. 다른 모든 기적은 이 하나의 기적을 준비하거나, 그것을 드러내거나, 그 결과로 일어난다."</w:t>
            </w:r>
          </w:p>
          <w:p>
            <w:pPr>
              <w:jc w:val="right"/>
            </w:pPr>
            <w:r>
              <w:rPr>
                <w:rFonts w:ascii="맑은 고딕" w:hAnsi="맑은 고딕" w:eastAsia="맑은 고딕"/>
                <w:b/>
                <w:i w:val="0"/>
                <w:color w:val="8B6014"/>
                <w:sz w:val="19"/>
              </w:rPr>
              <w:t>— C.S. 루이스 (C.S.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20 과 | 소요리문답 제 22 문</w:t>
      </w:r>
    </w:p>
    <w:p>
      <w:r>
        <w:br w:type="page"/>
      </w:r>
    </w:p>
    <w:p>
      <w:pPr>
        <w:spacing w:after="160"/>
        <w:jc w:val="center"/>
      </w:pPr>
      <w:r>
        <w:rPr>
          <w:rFonts w:ascii="맑은 고딕" w:hAnsi="맑은 고딕" w:eastAsia="맑은 고딕"/>
          <w:b/>
          <w:i w:val="0"/>
          <w:color w:val="D4A017"/>
          <w:sz w:val="32"/>
        </w:rPr>
        <w:t>제  21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그리스도의 삼중직</w:t>
            </w:r>
          </w:p>
          <w:p>
            <w:pPr>
              <w:jc w:val="center"/>
            </w:pPr>
            <w:r>
              <w:rPr>
                <w:rFonts w:ascii="맑은 고딕" w:hAnsi="맑은 고딕" w:eastAsia="맑은 고딕"/>
                <w:b w:val="0"/>
                <w:i w:val="0"/>
                <w:color w:val="C0D8F0"/>
                <w:sz w:val="28"/>
              </w:rPr>
              <w:t>한 분이 세 가지 일을 하시다</w:t>
            </w:r>
          </w:p>
        </w:tc>
      </w:tr>
    </w:tbl>
    <w:p>
      <w:pPr>
        <w:spacing w:after="240"/>
      </w:pPr>
    </w:p>
    <w:p>
      <w:pPr>
        <w:spacing w:after="240"/>
        <w:jc w:val="center"/>
      </w:pPr>
      <w:r>
        <w:rPr>
          <w:rFonts w:ascii="맑은 고딕" w:hAnsi="맑은 고딕" w:eastAsia="맑은 고딕"/>
          <w:b/>
          <w:i w:val="0"/>
          <w:color w:val="2E6DA4"/>
          <w:sz w:val="26"/>
        </w:rPr>
        <w:t>웨스트민스터 소요리문답 제 23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"하나님이 옛적에 선지자들을 통하여 여러 부분과 여러 모양으로 조상들에게 말씀하신 것을 이 모든 날 마지막에는 아들을 통하여 우리에게 말씀하셨으니 이 아들을 만유의 상속자로 세우시고 또 그로 말미암아 모든 세계를 지으셨느니라 이는 하나님의 영광의 광채시요 그 본체의 형상이시라 그의 능력의 말씀으로 만물을 붙드시며 죄를 정결하게 하는 일을 하시고 높은 곳에 계신 지극히 크신 이의 우편에 앉으셨느니라" (히브리서 1:1-3)</w:t>
            </w:r>
          </w:p>
        </w:tc>
      </w:tr>
    </w:tbl>
    <w:p>
      <w:pPr>
        <w:spacing w:after="120"/>
      </w:pPr>
      <w:r>
        <w:rPr>
          <w:rFonts w:ascii="맑은 고딕" w:hAnsi="맑은 고딕" w:eastAsia="맑은 고딕"/>
          <w:b w:val="0"/>
          <w:i w:val="0"/>
          <w:color w:val="2E6DA4"/>
          <w:sz w:val="20"/>
        </w:rPr>
        <w:t>→ 이 짧은 한 단락 안에 그리스도의 세 가지 직분이 다 들어 있어요. "말씀하셨으니"(가르치심), "죄를 정결하게 하는 일"(속죄), "우편에 앉으셨느니라"(다스리심) — 각각 어느 직분에 해당하는지 찾아보세요.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그리스도께서 왜 "중보자"이신지, 그리고 그 중보가 왜 하필 세 가지 직분으로 나뉘는지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선지자·제사장·왕, 이 세 직분이 따로따로 있는 게 아니라 한 그리스도 안에서 늘 함께 작동한다는 것을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 세 직분이 십자가 이전(낮아지심)과 이후(높아지심) 모두에서 지금도 계속되고 있다는 사실이 오늘 내게 어떤 의미인지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축구 경기를 보다 보면 가끔 "저 선수는 공격도 하고 수비도 하고 심지어 위기 때는 골키퍼 자리까지 커버한다"는 말을 듣게 됩니다. 한 사람이 여러 포지션을 동시에 완벽하게 소화하는 건 현실에서는 거의 불가능한 일이죠. 그런데 그리스도인들은 종종 예수님을 딱 하나의 이미지로만 붙들고 삽니다. 어떤 사람에게는 "좋은 말씀을 가르쳐 주신 선생님"이고, 어떤 사람에게는 "나 대신 십자가에서 죽으신 분"이며, 또 어떤 사람에게는 "언젠가 다시 오실 왕"입니다. 셋 다 맞는 말이지만, 이 셋을 따로따로 떼어 놓으면 정작 예수님이 누구신지 절반도 이해하지 못하게 됩니다. 소요리문답 23문은 이 세 가지가 사실은 한 분 그리스도 안에서 동시에, 그리고 지금까지 계속 일어나고 있는 일이라고 말합니다.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지금까지 나는 예수님을 떠올릴 때 주로 어떤 이미지(스승, 제물, 왕, 심판자 등)로 생각해왔나요? 그 이미지 하나만으로 충분했나요, 아니면 뭔가 부족하게 느껴진 적이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23 문</w:t>
            </w:r>
          </w:p>
          <w:p>
            <w:r>
              <w:rPr>
                <w:rFonts w:ascii="맑은 고딕" w:hAnsi="맑은 고딕" w:eastAsia="맑은 고딕"/>
                <w:b w:val="0"/>
                <w:i w:val="0"/>
                <w:color w:val="1A3A5C"/>
                <w:sz w:val="21"/>
              </w:rPr>
              <w:t>문) 그리스도께서는 우리의 구속자로서 무슨 직분을 행하시는가?</w:t>
            </w:r>
          </w:p>
          <w:p>
            <w:r>
              <w:rPr>
                <w:rFonts w:ascii="맑은 고딕" w:hAnsi="맑은 고딕" w:eastAsia="맑은 고딕"/>
                <w:b w:val="0"/>
                <w:i w:val="0"/>
                <w:color w:val="1A3A5C"/>
                <w:sz w:val="21"/>
              </w:rPr>
              <w:t>답) 그리스도께서는 우리의 구속자로서 선지자와 제사장과 왕의 직분을, 낮아지신 상태와 높아지신 상태 모두에서 행하신다.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'중보자'라는 말이 왜 이 문답에서 중요한가요?</w:t>
      </w:r>
    </w:p>
    <w:p>
      <w:pPr>
        <w:spacing w:before="40" w:after="120"/>
        <w:ind w:left="283"/>
      </w:pPr>
      <w:r>
        <w:rPr>
          <w:rFonts w:ascii="맑은 고딕" w:hAnsi="맑은 고딕" w:eastAsia="맑은 고딕"/>
          <w:b w:val="0"/>
          <w:i w:val="0"/>
          <w:color w:val="444444"/>
          <w:sz w:val="21"/>
        </w:rPr>
        <w:t>중보자는 하나님과 사람 사이를 이어 주시는 분이라는 뜻이에요. 하나님은 영원 전부터 독생자 예수님을 하나님과 사람 사이의 중보자로, 그리고 선지자와 제사장과 왕으로 택하고 임명하기를 기뻐하셨어요(딤전 2:5-6). 그리스도의 중보 사역은 하나의 역할이 아니라, 선지자·제사장·왕이라는 세 직분에 걸쳐 있다는 게 오늘 문답의 핵심이에요.</w:t>
      </w:r>
    </w:p>
    <w:p>
      <w:pPr>
        <w:spacing w:before="160" w:after="60"/>
      </w:pPr>
      <w:r>
        <w:rPr>
          <w:rFonts w:ascii="맑은 고딕" w:hAnsi="맑은 고딕" w:eastAsia="맑은 고딕"/>
          <w:b/>
          <w:i w:val="0"/>
          <w:color w:val="2E6DA4"/>
          <w:sz w:val="21"/>
        </w:rPr>
        <w:t>Q2.  선지자직이란 구체적으로 무엇인가요?</w:t>
      </w:r>
    </w:p>
    <w:p>
      <w:pPr>
        <w:spacing w:before="40" w:after="120"/>
        <w:ind w:left="283"/>
      </w:pPr>
      <w:r>
        <w:rPr>
          <w:rFonts w:ascii="맑은 고딕" w:hAnsi="맑은 고딕" w:eastAsia="맑은 고딕"/>
          <w:b w:val="0"/>
          <w:i w:val="0"/>
          <w:color w:val="444444"/>
          <w:sz w:val="21"/>
        </w:rPr>
        <w:t>선지자는 백성을 향한 하나님의 대리자예요. 하나님의 뜻과 진리를 알리고, 알린 그대로 성취하는 직분이죠. 주님은 하나님의 말씀, 지혜, 진리 그 자체이셨고 "은혜와 진리가 충만"하셨어요(요 1:14, 17). 구약의 모든 선지자가 예언한 바로 그 선지자가 되셔서(눅 24:27), 하나님의 뜻을 우리에게 직접 알려 주셨어요. 지금도 성령을 통해 말씀하시고 깨닫게 하시면서 이 직분을 계속 수행하고 계세요(요 14:26).</w:t>
      </w:r>
    </w:p>
    <w:p>
      <w:pPr>
        <w:spacing w:before="160" w:after="60"/>
      </w:pPr>
      <w:r>
        <w:rPr>
          <w:rFonts w:ascii="맑은 고딕" w:hAnsi="맑은 고딕" w:eastAsia="맑은 고딕"/>
          <w:b/>
          <w:i w:val="0"/>
          <w:color w:val="2E6DA4"/>
          <w:sz w:val="21"/>
        </w:rPr>
        <w:t>Q3.  제사장직이란 무엇인가요?</w:t>
      </w:r>
    </w:p>
    <w:p>
      <w:pPr>
        <w:spacing w:before="40" w:after="120"/>
        <w:ind w:left="283"/>
      </w:pPr>
      <w:r>
        <w:rPr>
          <w:rFonts w:ascii="맑은 고딕" w:hAnsi="맑은 고딕" w:eastAsia="맑은 고딕"/>
          <w:b w:val="0"/>
          <w:i w:val="0"/>
          <w:color w:val="444444"/>
          <w:sz w:val="21"/>
        </w:rPr>
        <w:t>선지자가 백성을 향한 하나님의 대리자라면, 제사장은 하나님을 향한 백성의 대리자예요. 제사장의 일은 크게 두 가지인데, 첫째는 제사를 드리는 일이고 둘째는 백성을 위해 중재하며 기도하는 일이에요(히 5:1). 주님은 자기 자신을 흠 없는 제물로 삼아 단번에 영원한 제사를 드리셨고(히 10:10-12), 지금도 하나님 우편에서 우리를 위해 항상 살아서 간구하고 계세요(히 7:25; 롬 8:34). 제물이 되어 주심과 우리를 위한 중보 기도, 이 두 가지가 제사장직의 핵심이에요.</w:t>
      </w:r>
    </w:p>
    <w:p>
      <w:pPr>
        <w:spacing w:before="160" w:after="60"/>
      </w:pPr>
      <w:r>
        <w:rPr>
          <w:rFonts w:ascii="맑은 고딕" w:hAnsi="맑은 고딕" w:eastAsia="맑은 고딕"/>
          <w:b/>
          <w:i w:val="0"/>
          <w:color w:val="2E6DA4"/>
          <w:sz w:val="21"/>
        </w:rPr>
        <w:t>Q4.  왕직은 앞의 두 직분과 어떻게 다른가요?</w:t>
      </w:r>
    </w:p>
    <w:p>
      <w:pPr>
        <w:spacing w:before="40" w:after="120"/>
        <w:ind w:left="283"/>
      </w:pPr>
      <w:r>
        <w:rPr>
          <w:rFonts w:ascii="맑은 고딕" w:hAnsi="맑은 고딕" w:eastAsia="맑은 고딕"/>
          <w:b w:val="0"/>
          <w:i w:val="0"/>
          <w:color w:val="444444"/>
          <w:sz w:val="21"/>
        </w:rPr>
        <w:t>왕직은 다스리시는 직분인데, 그 다스림의 방식이 조금 독특해요. 세상 왕들은 뭔가를 거두어들이며 다스리지만, 주님은 자기 자신을 우리에게 '내려주심'으로 다스리세요(갈 2:20). 성령을 부어 주셔서 우리 안에 사시고, 그렇게 우리를 다스리시는 거예요. 그래서 해설은 "제사장직이 없으면 왕직이 없다"고 말해요 — 자기 자신을 아버지께 '올려드리신' 분만이, 자기 자신을 우리에게 '내려주실' 수 있기 때문이에요.</w:t>
      </w:r>
    </w:p>
    <w:p>
      <w:pPr>
        <w:spacing w:before="160" w:after="60"/>
      </w:pPr>
      <w:r>
        <w:rPr>
          <w:rFonts w:ascii="맑은 고딕" w:hAnsi="맑은 고딕" w:eastAsia="맑은 고딕"/>
          <w:b/>
          <w:i w:val="0"/>
          <w:color w:val="2E6DA4"/>
          <w:sz w:val="21"/>
        </w:rPr>
        <w:t>Q5.  이 세 직분이 왜 꼭 '함께' 있어야 하나요? 하나씩 따로 있으면 안 되나요?</w:t>
      </w:r>
    </w:p>
    <w:p>
      <w:pPr>
        <w:spacing w:before="40" w:after="120"/>
        <w:ind w:left="283"/>
      </w:pPr>
      <w:r>
        <w:rPr>
          <w:rFonts w:ascii="맑은 고딕" w:hAnsi="맑은 고딕" w:eastAsia="맑은 고딕"/>
          <w:b w:val="0"/>
          <w:i w:val="0"/>
          <w:color w:val="444444"/>
          <w:sz w:val="21"/>
        </w:rPr>
        <w:t>세 직분은 서로 구별되지만 늘 함께 작용해요. 예를 들어 십자가에서 자신을 제물로 드리신 그 한 사건 안에도, 하나님의 뜻을 성취하신다는 점에서 선지자직이, 죽음을 이기고 만유를 다스리는 자리에 오르셨다는 점에서 왕직이 함께 들어 있어요. 만약 그리스도께서 선지자이기만 하셨다면 우리는 진리는 알아도 죄 값은 치르지 못했을 거예요. 제사장이기만 하셨다면 속죄는 받아도 그 은혜 안에서 살아갈 힘(다스림)은 없었을 거고요. 세 직분 중 하나라도 빠지면 우리의 구원은 완성되지 않아요.</w:t>
      </w:r>
    </w:p>
    <w:p>
      <w:pPr>
        <w:spacing w:before="160" w:after="60"/>
      </w:pPr>
      <w:r>
        <w:rPr>
          <w:rFonts w:ascii="맑은 고딕" w:hAnsi="맑은 고딕" w:eastAsia="맑은 고딕"/>
          <w:b/>
          <w:i w:val="0"/>
          <w:color w:val="2E6DA4"/>
          <w:sz w:val="21"/>
        </w:rPr>
        <w:t>Q6.  "낮아지신 상태와 높아지신 상태 모두에서"라는 말은 무슨 의미인가요?</w:t>
      </w:r>
    </w:p>
    <w:p>
      <w:pPr>
        <w:spacing w:before="40" w:after="120"/>
        <w:ind w:left="283"/>
      </w:pPr>
      <w:r>
        <w:rPr>
          <w:rFonts w:ascii="맑은 고딕" w:hAnsi="맑은 고딕" w:eastAsia="맑은 고딕"/>
          <w:b w:val="0"/>
          <w:i w:val="0"/>
          <w:color w:val="444444"/>
          <w:sz w:val="21"/>
        </w:rPr>
        <w:t>그리스도의 생애는 비하(낮아지심)와 승귀(높아지심), 두 상태로 이루어져요. 비하는 잉태와 탄생, 사심, 고난당하심, 죽으심, 장사되심까지를 포함하고, 승귀는 부활, 승천, 하나님 우편에 앉으심, 재림을 포함해요. 이 문답이 말하려는 건, 세 직분이 십자가에서 끝난 게 아니라 부활하고 승천하신 지금 이 순간에도 계속되고 있다는 거예요. 지금도 주님은 말씀으로 가르치시고(선지자), 우리를 위해 간구하시며(제사장), 성령으로 우리 안에 사시면서 다스리고 계세요(왕). 다음 세 과에 걸쳐 이 세 직분을 하나씩 자세히 살펴볼 텐데, 오늘은 이 세 가지가 결국 한 그리스도의 한 사역이라는 큰 그림을 먼저 붙잡는 시간이에요.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지금까지 예수님을 주로 어떤 한 가지 이미지로만 붙들고 있지 않았나요? 오늘 배운 세 직분(선지자, 제사장, 왕) 중 나에게 특히 낯설게 느껴졌던 직분은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"제사장직이 없으면 왕직이 없다"는 말처럼, 내 삶에서 무언가를 진짜로 다스리려면 먼저 내려놓아야(올려드려야) 할 것은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 이 순간에도 그리스도께서 나를 가르치시고, 나를 위해 간구하시고, 내 삶을 다스리고 계신다는 사실이 오늘 내가 안고 있는 걱정거리 하나에 어떻게 적용될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어려운 결정을 앞둔 순간에 "지금 주님이 나를 위해 간구하고 계신다"는 사실을 떠올려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성경을 읽을 때 "이 말씀이 곧 나를 향한 선지자 되신 주님의 음성"이라는 마음으로 하루 한 구절씩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"예수님은 선생님이시면서 동시에 제물이시고 왕이시다"라는 말을 내 언어로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"그리스도께 아버지께서 맡기신 직분은 세 부분으로 이루어진다. 그는 선지자와 왕과 제사장으로 주어지셨다."</w:t>
            </w:r>
          </w:p>
          <w:p>
            <w:pPr>
              <w:jc w:val="right"/>
            </w:pPr>
            <w:r>
              <w:rPr>
                <w:rFonts w:ascii="맑은 고딕" w:hAnsi="맑은 고딕" w:eastAsia="맑은 고딕"/>
                <w:b/>
                <w:i w:val="0"/>
                <w:color w:val="8B6014"/>
                <w:sz w:val="19"/>
              </w:rPr>
              <w:t>— 장 칼뱅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"그리스도의 중보 사역은 선지자, 제사장, 왕이라는 세 직분으로 요약될 수 있다."</w:t>
            </w:r>
          </w:p>
          <w:p>
            <w:pPr>
              <w:jc w:val="right"/>
            </w:pPr>
            <w:r>
              <w:rPr>
                <w:rFonts w:ascii="맑은 고딕" w:hAnsi="맑은 고딕" w:eastAsia="맑은 고딕"/>
                <w:b/>
                <w:i w:val="0"/>
                <w:color w:val="8B6014"/>
                <w:sz w:val="19"/>
              </w:rPr>
              <w:t>— 루이스 벌코프 (Louis Berkhof)</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21 과 | 소요리문답 제 23 문</w:t>
      </w:r>
    </w:p>
    <w:p>
      <w:r>
        <w:br w:type="page"/>
      </w:r>
    </w:p>
    <w:p>
      <w:pPr>
        <w:spacing w:after="160"/>
        <w:jc w:val="center"/>
      </w:pPr>
      <w:r>
        <w:rPr>
          <w:rFonts w:ascii="맑은 고딕" w:hAnsi="맑은 고딕" w:eastAsia="맑은 고딕"/>
          <w:b/>
          <w:i w:val="0"/>
          <w:color w:val="D4A017"/>
          <w:sz w:val="32"/>
        </w:rPr>
        <w:t>제  22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그리스도의 선지자직</w:t>
            </w:r>
          </w:p>
          <w:p>
            <w:pPr>
              <w:jc w:val="center"/>
            </w:pPr>
            <w:r>
              <w:rPr>
                <w:rFonts w:ascii="맑은 고딕" w:hAnsi="맑은 고딕" w:eastAsia="맑은 고딕"/>
                <w:b w:val="0"/>
                <w:i w:val="0"/>
                <w:color w:val="C0D8F0"/>
                <w:sz w:val="28"/>
              </w:rPr>
              <w:t>지금도 말씀하시는 그분</w:t>
            </w:r>
          </w:p>
        </w:tc>
      </w:tr>
    </w:tbl>
    <w:p>
      <w:pPr>
        <w:spacing w:after="240"/>
      </w:pPr>
    </w:p>
    <w:p>
      <w:pPr>
        <w:spacing w:after="240"/>
        <w:jc w:val="center"/>
      </w:pPr>
      <w:r>
        <w:rPr>
          <w:rFonts w:ascii="맑은 고딕" w:hAnsi="맑은 고딕" w:eastAsia="맑은 고딕"/>
          <w:b/>
          <w:i w:val="0"/>
          <w:color w:val="2E6DA4"/>
          <w:sz w:val="26"/>
        </w:rPr>
        <w:t>웨스트민스터 소요리문답 제 24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"옛적에 선지자들을 통하여 여러 부분과 여러 모양으로 우리 조상들에게 말씀하신 하나님이 이 모든 날 마지막에는 아들을 통하여 우리에게 말씀하셨으니" (히브리서 1:1-2)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그리스도가 왜 "선지자"라 불리시는지, 그 의미를 성경으로 또렷하게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하나님의 뜻이 나에게 전달되는 유일한 통로가 무엇인지 분명히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오늘도 살아 계셔서 말씀하시는 그리스도의 음성을 듣는 삶이 무엇인지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회사나 학교에서 중요한 공지가 나올 때, 그 소식이 담당자에게서 직접 전달될 때와 여러 사람을 거쳐 "카더라"로 전달될 때의 느낌은 완전히 다르죠. 몇 사람을 거치는 사이에 내용이 슬쩍 바뀌기도 하고, "진짜 그렇게 말한 거 맞아?"라는 의심이 들기도 합니다. 그런데 만약 그 소식을 담당자 본인의 입으로, 그것도 나를 향해 직접 들을 수 있다면 어떨까요? 더 이상 "누가 그렇게 말했다더라"를 따질 필요가 없어지죠. 오늘 다룰 소요리문답 24문은 바로 이 질문과 맞닿아 있습니다. 하나님의 뜻을 우리는 누구를 통해, 어떻게 알 수 있을까요? 소요리문답은 그 답이 다른 누구도 아닌 그리스도 자신에게 있다고 말합니다.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"누군가를 통해 전해 들은 말"과 "당사자에게 직접 들은 말"이 다르게 느껴졌던 경험이 있나요? 그때 어떤 차이를 느꼈나요?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24 문</w:t>
            </w:r>
          </w:p>
          <w:p>
            <w:r>
              <w:rPr>
                <w:rFonts w:ascii="맑은 고딕" w:hAnsi="맑은 고딕" w:eastAsia="맑은 고딕"/>
                <w:b w:val="0"/>
                <w:i w:val="0"/>
                <w:color w:val="1A3A5C"/>
                <w:sz w:val="21"/>
              </w:rPr>
              <w:t>문) 그리스도께서는 선지자의 직분을 어떻게 행하시는가?</w:t>
            </w:r>
          </w:p>
          <w:p>
            <w:r>
              <w:rPr>
                <w:rFonts w:ascii="맑은 고딕" w:hAnsi="맑은 고딕" w:eastAsia="맑은 고딕"/>
                <w:b w:val="0"/>
                <w:i w:val="0"/>
                <w:color w:val="1A3A5C"/>
                <w:sz w:val="21"/>
              </w:rPr>
              <w:t>답) 그리스도께서는 선지자로서 우리를 구원하시려는 하나님의 뜻을 그의 말씀과 성령으로 우리에게 계시하신다.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소요리문답이 말하는 '선지자'는 원래 어떤 뜻인가요?</w:t>
      </w:r>
    </w:p>
    <w:p>
      <w:pPr>
        <w:spacing w:before="40" w:after="120"/>
        <w:ind w:left="283"/>
      </w:pPr>
      <w:r>
        <w:rPr>
          <w:rFonts w:ascii="맑은 고딕" w:hAnsi="맑은 고딕" w:eastAsia="맑은 고딕"/>
          <w:b w:val="0"/>
          <w:i w:val="0"/>
          <w:color w:val="444444"/>
          <w:sz w:val="21"/>
        </w:rPr>
        <w:t>구약의 선지자는 하나님의 대리자로서 백성에게 하나님의 뜻과 진리를 알리고, 알리신 그대로 이루어지게 하는 사람이었어요. 하나님을 대신해서 백성에게 말을 전하는 자리인 거죠. 흔히 선지자를 "미래를 미리 맞히는 사람"으로만 생각하기 쉬운데, 성경에서 선지자의 본질은 예언 적중이 아니라 "하나님을 대신해 말한다"는 대리자 됨에 있어요. 그리스도께서도 바로 이 자리에서, 하나님을 대신해 우리에게 그분의 뜻을 알리고 그 알리신 바를 이루시는 분이에요.</w:t>
      </w:r>
    </w:p>
    <w:p>
      <w:pPr>
        <w:spacing w:before="160" w:after="60"/>
      </w:pPr>
      <w:r>
        <w:rPr>
          <w:rFonts w:ascii="맑은 고딕" w:hAnsi="맑은 고딕" w:eastAsia="맑은 고딕"/>
          <w:b/>
          <w:i w:val="0"/>
          <w:color w:val="2E6DA4"/>
          <w:sz w:val="21"/>
        </w:rPr>
        <w:t>Q2.  그리스도가 "그 선지자"라고 불릴 수 있는 근거는 무엇인가요?</w:t>
      </w:r>
    </w:p>
    <w:p>
      <w:pPr>
        <w:spacing w:before="40" w:after="120"/>
        <w:ind w:left="283"/>
      </w:pPr>
      <w:r>
        <w:rPr>
          <w:rFonts w:ascii="맑은 고딕" w:hAnsi="맑은 고딕" w:eastAsia="맑은 고딕"/>
          <w:b w:val="0"/>
          <w:i w:val="0"/>
          <w:color w:val="444444"/>
          <w:sz w:val="21"/>
        </w:rPr>
        <w:t>구약의 모든 선지자들은 사실 오실 그리스도를 예언한 것이었어요(눅 24:25-27, 44-47). 그리스도는 그 예언들이 가리켜 온 실체이자 성취이신 분이에요. 히브리서 1:1-2은 이렇게 말해요. "옛적에 선지자들을 통하여 여러 부분과 여러 모양으로 우리 조상들에게 말씀하신 하나님이 이 모든 날 마지막에는 아들을 통하여 우리에게 말씀하셨으니." 예전에는 여러 선지자를 통해 부분적으로 말씀하셨지만, 이제는 아들을 통해 온전하고 최종적으로 말씀하신다는 뜻이에요.</w:t>
      </w:r>
    </w:p>
    <w:p>
      <w:pPr>
        <w:spacing w:before="160" w:after="60"/>
      </w:pPr>
      <w:r>
        <w:rPr>
          <w:rFonts w:ascii="맑은 고딕" w:hAnsi="맑은 고딕" w:eastAsia="맑은 고딕"/>
          <w:b/>
          <w:i w:val="0"/>
          <w:color w:val="2E6DA4"/>
          <w:sz w:val="21"/>
        </w:rPr>
        <w:t>Q3.  그리스도의 말씀이 구약 선지자들의 말과 근본적으로 다른 점은 무엇인가요?</w:t>
      </w:r>
    </w:p>
    <w:p>
      <w:pPr>
        <w:spacing w:before="40" w:after="120"/>
        <w:ind w:left="283"/>
      </w:pPr>
      <w:r>
        <w:rPr>
          <w:rFonts w:ascii="맑은 고딕" w:hAnsi="맑은 고딕" w:eastAsia="맑은 고딕"/>
          <w:b w:val="0"/>
          <w:i w:val="0"/>
          <w:color w:val="444444"/>
          <w:sz w:val="21"/>
        </w:rPr>
        <w:t>구약 선지자들은 하나님의 말씀을 "받아서 전달하는" 사람들이었어요. 반면 그리스도는 하나님의 말씀 그 자체이세요. "말씀이 육신이 되어 우리 가운데 거하시매 우리가 그의 영광을 보니 아버지의 독생자의 영광이요 은혜와 진리가 충만하더라"(요한복음 1:14). 그래서 그의 가르침에는 서기관들과는 전혀 다른 권위가 있었어요. "이는 그 가르치시는 것이 권위 있는 자와 같고 그들의 서기관들과 같지 아니함일러라"(마태복음 7:29). 전달자가 아니라 말씀의 원천이 사람이 되어 오신 거예요. 그래서 그리스도가 전하신 진리는 우리를 살리는 능력을 가져요. "영생은 곧 유일하신 참 하나님과 그가 보내신 자 예수 그리스도를 아는 것이니이다"(요한복음 17:3). "진리를 알지니 진리가 너희를 자유롭게 하리라"(요한복음 8:32). 구약 선지자의 말은 우리를 진리 앞으로 안내했지만, 그리스도의 말씀은 그 자체로 우리를 자유롭고 거룩하게 만드는 능력이에요.</w:t>
      </w:r>
    </w:p>
    <w:p>
      <w:pPr>
        <w:spacing w:before="160" w:after="60"/>
      </w:pPr>
      <w:r>
        <w:rPr>
          <w:rFonts w:ascii="맑은 고딕" w:hAnsi="맑은 고딕" w:eastAsia="맑은 고딕"/>
          <w:b/>
          <w:i w:val="0"/>
          <w:color w:val="2E6DA4"/>
          <w:sz w:val="21"/>
        </w:rPr>
        <w:t>Q4.  "말씀과 성령으로 계시하신다"는 표현이 오늘 우리에게는 무슨 의미가 있나요?</w:t>
      </w:r>
    </w:p>
    <w:p>
      <w:pPr>
        <w:spacing w:before="40" w:after="120"/>
        <w:ind w:left="283"/>
      </w:pPr>
      <w:r>
        <w:rPr>
          <w:rFonts w:ascii="맑은 고딕" w:hAnsi="맑은 고딕" w:eastAsia="맑은 고딕"/>
          <w:b w:val="0"/>
          <w:i w:val="0"/>
          <w:color w:val="444444"/>
          <w:sz w:val="21"/>
        </w:rPr>
        <w:t>그리스도는 이 땅에서 육신으로 가르치신 사역을 이미 마치셨지만, 부활하시고 승천하신 뒤 보혜사 성령을 부어 주심으로써 지금도 선지자직을 계속 수행하고 계세요. "내가 아버지께 구하겠으니 그가 또 다른 보혜사를 너희에게 주사 영원토록 너희와 함께 있게 하시리니 … 그는 너희와 함께 거하심이요 또 너희 속에 계시겠음이라"(요한복음 14:16-17). 그러니까 오늘 내가 성경 말씀을 읽고 마음에 깨달음이 올 때, 그 배후에는 지금도 일하고 계신 그리스도의 선지자직이 있는 거예요.</w:t>
      </w:r>
    </w:p>
    <w:p>
      <w:pPr>
        <w:spacing w:before="160" w:after="60"/>
      </w:pPr>
      <w:r>
        <w:rPr>
          <w:rFonts w:ascii="맑은 고딕" w:hAnsi="맑은 고딕" w:eastAsia="맑은 고딕"/>
          <w:b/>
          <w:i w:val="0"/>
          <w:color w:val="2E6DA4"/>
          <w:sz w:val="21"/>
        </w:rPr>
        <w:t>Q5.  성경이 이미 완성되었는데, 그리스도의 선지자적 사역이 "계속된다"는 건 모순 아닌가요?</w:t>
      </w:r>
    </w:p>
    <w:p>
      <w:pPr>
        <w:spacing w:before="40" w:after="120"/>
        <w:ind w:left="283"/>
      </w:pPr>
      <w:r>
        <w:rPr>
          <w:rFonts w:ascii="맑은 고딕" w:hAnsi="맑은 고딕" w:eastAsia="맑은 고딕"/>
          <w:b w:val="0"/>
          <w:i w:val="0"/>
          <w:color w:val="444444"/>
          <w:sz w:val="21"/>
        </w:rPr>
        <w:t>계시 자체, 곧 기록된 성경 66권은 완성되었어요. 더 이상 새로운 계시가 추가되지 않아요. 하지만 그 완성된 말씀을 우리 마음에 깨닫게 하고 믿어 순종하게 하시는 사역은 계속돼요. 그리스도는 제자들을 사도와 교사로 파송하셔서 하나님을 아는 지식이 땅 끝까지 편만해지게 하셨고(마태복음 28:18-20), "풀은 마르고 꽃은 떨어지되 오직 주의 말씀은 세세토록 있"습니다(베드로전서 1:25). 계시의 완성과 그 말씀이 지금 살아서 역사하는 것은 서로 모순되지 않아요.</w:t>
      </w:r>
    </w:p>
    <w:p>
      <w:pPr>
        <w:spacing w:before="160" w:after="60"/>
      </w:pPr>
      <w:r>
        <w:rPr>
          <w:rFonts w:ascii="맑은 고딕" w:hAnsi="맑은 고딕" w:eastAsia="맑은 고딕"/>
          <w:b/>
          <w:i w:val="0"/>
          <w:color w:val="2E6DA4"/>
          <w:sz w:val="21"/>
        </w:rPr>
        <w:t>Q6.  이걸 안다면 제가 매일 성경을 읽고 설교를 듣는 태도는 어떻게 달라져야 할까요?</w:t>
      </w:r>
    </w:p>
    <w:p>
      <w:pPr>
        <w:spacing w:before="40" w:after="120"/>
        <w:ind w:left="283"/>
      </w:pPr>
      <w:r>
        <w:rPr>
          <w:rFonts w:ascii="맑은 고딕" w:hAnsi="맑은 고딕" w:eastAsia="맑은 고딕"/>
          <w:b w:val="0"/>
          <w:i w:val="0"/>
          <w:color w:val="444444"/>
          <w:sz w:val="21"/>
        </w:rPr>
        <w:t>성경을 그저 "옛날에 쓰인 종교 문헌"으로 대하는 게 아니라, 지금 이 순간 나에게 말씀하시는 그리스도의 음성을 듣는 자리로 나아가게 돼요. "믿음은 들음에서 나며 들음은 그리스도의 말씀으로 말미암았느니라"(로마서 10:17). 오늘 성경을 펴는 것, 오늘 설교에 귀 기울이는 것이 곧 오늘도 선지자로서 일하시는 그리스도를 만나는 자리인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나는 성경 말씀을 "옛날 기록물" 정도로 대하고 있나요, 아니면 지금 나에게 말씀하시는 그리스도의 음성으로 듣고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최근에 말씀(설교, 성경 읽기, 큐티)을 통해 하나님의 뜻이 유난히 분명하게 다가온 순간이 있었다면 어떤 것이었나요?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세상의 여러 목소리(SNS, 유행, 사람들의 조언) 중에서 내가 그리스도의 말씀보다 더 귀 기울이고 있는 것이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성경을 펴기 전에 "지금 그리스도께서 나에게 말씀하신다"고 마음으로 되뇌어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히브리서 1:1-2을 하루에 한 번씩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설교에서 한 문장이라도 "오늘 나에게 주시는 말씀"이라 여겨지는 부분을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"그리스도는 우리에게 하나님에 관하여 말씀하실 뿐 아니라, 그 자신이 하나님의 말씀이시다."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"성경을 읽는다는 것은 곧 살아 계신 그리스도의 음성을 듣는다는 것이다."</w:t>
            </w:r>
          </w:p>
          <w:p>
            <w:pPr>
              <w:jc w:val="right"/>
            </w:pPr>
            <w:r>
              <w:rPr>
                <w:rFonts w:ascii="맑은 고딕" w:hAnsi="맑은 고딕" w:eastAsia="맑은 고딕"/>
                <w:b/>
                <w:i w:val="0"/>
                <w:color w:val="8B6014"/>
                <w:sz w:val="19"/>
              </w:rPr>
              <w:t>— 마틴 로이드 존스 (Martyn Lloyd-Jones)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22 과 | 소요리문답 제 24 문</w:t>
      </w:r>
    </w:p>
    <w:p>
      <w:r>
        <w:br w:type="page"/>
      </w:r>
    </w:p>
    <w:p>
      <w:pPr>
        <w:spacing w:after="160"/>
        <w:jc w:val="center"/>
      </w:pPr>
      <w:r>
        <w:rPr>
          <w:rFonts w:ascii="맑은 고딕" w:hAnsi="맑은 고딕" w:eastAsia="맑은 고딕"/>
          <w:b/>
          <w:i w:val="0"/>
          <w:color w:val="D4A017"/>
          <w:sz w:val="32"/>
        </w:rPr>
        <w:t>제  23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그리스도의 제사장직</w:t>
            </w:r>
          </w:p>
          <w:p>
            <w:pPr>
              <w:jc w:val="center"/>
            </w:pPr>
            <w:r>
              <w:rPr>
                <w:rFonts w:ascii="맑은 고딕" w:hAnsi="맑은 고딕" w:eastAsia="맑은 고딕"/>
                <w:b w:val="0"/>
                <w:i w:val="0"/>
                <w:color w:val="C0D8F0"/>
                <w:sz w:val="28"/>
              </w:rPr>
              <w:t>나를 대신해, 나를 위해</w:t>
            </w:r>
          </w:p>
        </w:tc>
      </w:tr>
    </w:tbl>
    <w:p>
      <w:pPr>
        <w:spacing w:after="240"/>
      </w:pPr>
    </w:p>
    <w:p>
      <w:pPr>
        <w:spacing w:after="240"/>
        <w:jc w:val="center"/>
      </w:pPr>
      <w:r>
        <w:rPr>
          <w:rFonts w:ascii="맑은 고딕" w:hAnsi="맑은 고딕" w:eastAsia="맑은 고딕"/>
          <w:b/>
          <w:i w:val="0"/>
          <w:color w:val="2E6DA4"/>
          <w:sz w:val="26"/>
        </w:rPr>
        <w:t>웨스트민스터 소요리문답 제 25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자기를 통하여 하나님께 나아가는 자들을 온전히 구원하실 수 있으니 이는 그가 항상 살아 계셔서 그들을 위하여 간구하심이라." (히브리서 7:25)</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그리스도께서 왜, 그리고 어떻게 "제사장"이 되셨는지 성경대로 정리해보기!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십자가가 단순한 희생이 아니라 하나님의 공의를 온전히 만족시킨 "제사"였다는 것을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 이 순간에도 나를 위해 간구하시는 그리스도가 계시다는 사실이 나에게 주는 위로를 느껴보기!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살다 보면 억울한 일에 휘말릴 때가 있죠. 계약서에 도장을 잘못 찍었거나, 누군가의 실수로 내가 책임을 뒤집어써야 하는 상황. 그럴 때 가장 든든한 건 나 대신 서류를 검토하고, 상대방과 협상하고, 법정에서 내 편을 들어줄 변호사가 있는 거예요. 문제는 나 혼자서는 도저히 해결할 수 없는 죄의 문제 앞에서, 우리에게는 그런 변호사가 없었다는 거예요. 아니, 정확히는 있었어요. 그런데 그 변호사가 단순히 우리 편을 들어주는 정도가 아니라, 우리가 치러야 할 대가를 자기 몸으로 대신 치르고, 지금도 우리를 위해 계속 변호하고 있다면 어떨까요? 소요리문답 25문은 그리스도의 "제사장직"을 통해 바로 이 이야기를 들려줍니다.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살면서 누군가 나를 대신해서, 나 대신 값을 치르거나 나 대신 나서서 말해준 경험이 있나요? 그때 어떤 마음이 들었나요?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25 문</w:t>
            </w:r>
          </w:p>
          <w:p>
            <w:r>
              <w:rPr>
                <w:rFonts w:ascii="맑은 고딕" w:hAnsi="맑은 고딕" w:eastAsia="맑은 고딕"/>
                <w:b w:val="0"/>
                <w:i w:val="0"/>
                <w:color w:val="1A3A5C"/>
                <w:sz w:val="21"/>
              </w:rPr>
              <w:t>문) 그리스도께서는 제사장의 직분을 어떻게 행하시는가?</w:t>
            </w:r>
          </w:p>
          <w:p>
            <w:r>
              <w:rPr>
                <w:rFonts w:ascii="맑은 고딕" w:hAnsi="맑은 고딕" w:eastAsia="맑은 고딕"/>
                <w:b w:val="0"/>
                <w:i w:val="0"/>
                <w:color w:val="1A3A5C"/>
                <w:sz w:val="21"/>
              </w:rPr>
              <w:t>답) 그리스도께서는 제사장으로서 단번에 자기 자신을 제물로 드려 하나님의 공의를 만족시키시고 우리를 하나님과 화목하게 하셨으며, 지금도 우리를 위하여 계속 간구하신다.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원래 제사장은 무슨 일을 하는 사람인가요?</w:t>
      </w:r>
    </w:p>
    <w:p>
      <w:pPr>
        <w:spacing w:before="40" w:after="120"/>
        <w:ind w:left="283"/>
      </w:pPr>
      <w:r>
        <w:rPr>
          <w:rFonts w:ascii="맑은 고딕" w:hAnsi="맑은 고딕" w:eastAsia="맑은 고딕"/>
          <w:b w:val="0"/>
          <w:i w:val="0"/>
          <w:color w:val="444444"/>
          <w:sz w:val="21"/>
        </w:rPr>
        <w:t>선지자가 하나님을 대신해 백성에게 말하는 사람이라면, 제사장은 반대로 백성을 대신해 하나님 앞에 서는 사람이에요. 제사장의 일은 크게 두 가지예요. 하나는 제사를 드리는 일이고(히 5:1), 다른 하나는 백성을 위해 중재하며 기도하는 일이에요. 오늘 문답의 답이 "자기 자신을 제물로 드려"와 "지금도 계속 간구하신다"로 나뉘는 것도 바로 이 두 가지 직무를 그대로 따라간 거예요.</w:t>
      </w:r>
    </w:p>
    <w:p>
      <w:pPr>
        <w:spacing w:before="160" w:after="60"/>
      </w:pPr>
      <w:r>
        <w:rPr>
          <w:rFonts w:ascii="맑은 고딕" w:hAnsi="맑은 고딕" w:eastAsia="맑은 고딕"/>
          <w:b/>
          <w:i w:val="0"/>
          <w:color w:val="2E6DA4"/>
          <w:sz w:val="21"/>
        </w:rPr>
        <w:t>Q2.  그리스도는 어떤 제사를 드리셨나요?</w:t>
      </w:r>
    </w:p>
    <w:p>
      <w:pPr>
        <w:spacing w:before="40" w:after="120"/>
        <w:ind w:left="283"/>
      </w:pPr>
      <w:r>
        <w:rPr>
          <w:rFonts w:ascii="맑은 고딕" w:hAnsi="맑은 고딕" w:eastAsia="맑은 고딕"/>
          <w:b w:val="0"/>
          <w:i w:val="0"/>
          <w:color w:val="444444"/>
          <w:sz w:val="21"/>
        </w:rPr>
        <w:t>구약의 제사장들은 짐승을 잡아 매일, 반복해서 제사를 드렸어요. 하지만 그리스도는 자기 자신을 제물로 삼아 "단번에" 영원한 제사를 드리셨어요(히 9:12, 26). 성경은 그분을 속건제물(사 53:10), 화목제물(롬 3:25), 향기로운 제물과 희생제물(엡 5:2)로, 또 "세상 죄를 지고 가는 하나님의 어린 양"(요 1:29)이라고 불러요. 짐승의 피가 아니라 자기 자신의 피로, 반복이 아니라 단 한 번으로 드린 제사라는 게 핵심이에요.</w:t>
      </w:r>
    </w:p>
    <w:p>
      <w:pPr>
        <w:spacing w:before="160" w:after="60"/>
      </w:pPr>
      <w:r>
        <w:rPr>
          <w:rFonts w:ascii="맑은 고딕" w:hAnsi="맑은 고딕" w:eastAsia="맑은 고딕"/>
          <w:b/>
          <w:i w:val="0"/>
          <w:color w:val="2E6DA4"/>
          <w:sz w:val="21"/>
        </w:rPr>
        <w:t>Q3.  "하나님의 공의를 만족시키셨다"는 게 정확히 무슨 뜻인가요?</w:t>
      </w:r>
    </w:p>
    <w:p>
      <w:pPr>
        <w:spacing w:before="40" w:after="120"/>
        <w:ind w:left="283"/>
      </w:pPr>
      <w:r>
        <w:rPr>
          <w:rFonts w:ascii="맑은 고딕" w:hAnsi="맑은 고딕" w:eastAsia="맑은 고딕"/>
          <w:b w:val="0"/>
          <w:i w:val="0"/>
          <w:color w:val="444444"/>
          <w:sz w:val="21"/>
        </w:rPr>
        <w:t>하나님은 공의로우신 분이라, 죄에는 반드시 그에 합당한 값이 따라야 해요. 피 없이는 죄 사함이 없어요. 그런데 그리스도께서 "영원하신 성령으로 말미암아 흠 없는 자기를" 하나님께 드리셨어요(히 9:14). 자기의 소유물이 아니라 자기 존재 자체를 내어드린 거예요(갈 1:4). 그 결과 "한 사람이 순종하심으로 많은 사람이 의인이" 되는 일이 일어났어요(롬 5:19). 죄값이 면제된 게 아니라, 정확히 치러진 거예요. 그래서 "만족시켰다"는 말을 쓰는 거예요.</w:t>
      </w:r>
    </w:p>
    <w:p>
      <w:pPr>
        <w:spacing w:before="160" w:after="60"/>
      </w:pPr>
      <w:r>
        <w:rPr>
          <w:rFonts w:ascii="맑은 고딕" w:hAnsi="맑은 고딕" w:eastAsia="맑은 고딕"/>
          <w:b/>
          <w:i w:val="0"/>
          <w:color w:val="2E6DA4"/>
          <w:sz w:val="21"/>
        </w:rPr>
        <w:t>Q4.  그리스도가 제사장이면서 동시에 제물이라는 게 이상하지 않나요?</w:t>
      </w:r>
    </w:p>
    <w:p>
      <w:pPr>
        <w:spacing w:before="40" w:after="120"/>
        <w:ind w:left="283"/>
      </w:pPr>
      <w:r>
        <w:rPr>
          <w:rFonts w:ascii="맑은 고딕" w:hAnsi="맑은 고딕" w:eastAsia="맑은 고딕"/>
          <w:b w:val="0"/>
          <w:i w:val="0"/>
          <w:color w:val="444444"/>
          <w:sz w:val="21"/>
        </w:rPr>
        <w:t>바로 그 지점이 이 제사의 독특함이에요. 구약에서는 제사장과 제물이 항상 따로였어요. 사람이 흠 없는 짐승을 끌고 와서 그 짐승 위에 안수하고, 대신 그 짐승을 잡아 드렸죠. 제사장 자신은 늘 드리는 쪽이었지, 드려지는 쪽이 된 적은 없었어요. 그런데 그리스도는 자신이 제사장이면서 동시에 자신이 그 제물이에요. 제사를 드리는 주체와 드려지는 대상이 하나가 된 거죠. 그래서 "제사장이시며 제물"이라는 표현이 나와요. 구약의 제사장은 자기 죄 때문에라도 자신을 제물로 드릴 수 없었지만, 죄 없으신 그리스도는 자기 자신을 흠 없는 제물로 드릴 수 있으셨어요. 제사의 주체와 객체가 하나로 만나니, 더 드릴 제사가 남지 않게 되었어요. 그리스도는 십자가 위에서 "다 이루었다"라고 말씀하셨어요(요 19:30). 히브리서는 이것을 이렇게 정리해요. "그가 거룩하게 된 자들을 한 번의 제사로 영원히 온전하게 하셨느니라"(히 10:14). 이제 하나님은 제물만 받으시는 게 아니라, 제물이 되신 제사장과 연합한 우리까지도 함께 받아주세요.</w:t>
      </w:r>
    </w:p>
    <w:p>
      <w:pPr>
        <w:spacing w:before="160" w:after="60"/>
      </w:pPr>
      <w:r>
        <w:rPr>
          <w:rFonts w:ascii="맑은 고딕" w:hAnsi="맑은 고딕" w:eastAsia="맑은 고딕"/>
          <w:b/>
          <w:i w:val="0"/>
          <w:color w:val="2E6DA4"/>
          <w:sz w:val="21"/>
        </w:rPr>
        <w:t>Q5.  "우리를 하나님과 화목하게 하셨다"는 건 구체적으로 어떤 관계 변화인가요?</w:t>
      </w:r>
    </w:p>
    <w:p>
      <w:pPr>
        <w:spacing w:before="40" w:after="120"/>
        <w:ind w:left="283"/>
      </w:pPr>
      <w:r>
        <w:rPr>
          <w:rFonts w:ascii="맑은 고딕" w:hAnsi="맑은 고딕" w:eastAsia="맑은 고딕"/>
          <w:b w:val="0"/>
          <w:i w:val="0"/>
          <w:color w:val="444444"/>
          <w:sz w:val="21"/>
        </w:rPr>
        <w:t>성경은 우리를 원래 "본질상 진노의 자녀"요 "허물과 죄로 죽었던" 존재라고 말해요(엡 2:1, 3). 하나님과 원수 된 상태였다는 거예요. 그런데 그리스도의 제사를 통해 이 관계가 완전히 뒤바뀌어요. 이제는 하나님의 자녀요 상속자로 삼으셔서 그 품에 안기게 되었어요(롬 8:17). 원수에서 자녀로, 심판받을 자에서 유업을 이을 자로 바뀐 거예요. 이게 바로 "화목"이에요.</w:t>
      </w:r>
    </w:p>
    <w:p>
      <w:pPr>
        <w:spacing w:before="160" w:after="60"/>
      </w:pPr>
      <w:r>
        <w:rPr>
          <w:rFonts w:ascii="맑은 고딕" w:hAnsi="맑은 고딕" w:eastAsia="맑은 고딕"/>
          <w:b/>
          <w:i w:val="0"/>
          <w:color w:val="2E6DA4"/>
          <w:sz w:val="21"/>
        </w:rPr>
        <w:t>Q6.  "지금도 우리를 위하여 계속 간구하신다"는 건 그리스도가 지금 뭘 하고 계신다는 뜻인가요?</w:t>
      </w:r>
    </w:p>
    <w:p>
      <w:pPr>
        <w:spacing w:before="40" w:after="120"/>
        <w:ind w:left="283"/>
      </w:pPr>
      <w:r>
        <w:rPr>
          <w:rFonts w:ascii="맑은 고딕" w:hAnsi="맑은 고딕" w:eastAsia="맑은 고딕"/>
          <w:b w:val="0"/>
          <w:i w:val="0"/>
          <w:color w:val="444444"/>
          <w:sz w:val="21"/>
        </w:rPr>
        <w:t>제사장의 두 번째 직무, 즉 중재하며 기도하는 일이 지금도 계속되고 있다는 뜻이에요. 그리스도는 지금 하나님 우편에서 우리의 대언자로서 간구하고 계세요(요일 2:1; 롬 8:34). 히브리서는 "그가 항상 살아 계셔서 그들을 위하여 간구하심이라"고 말해요(히 7:25). 십자가의 제사는 단번에 끝났지만, 그 제사의 효력을 근거로 한 중보는 지금 이 순간에도 계속되고 있어요. 그래서 우리는 담대히 하나님께 나아갈 수 있어요(엡 3:12).</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"하나님의 공의를 만족시켰다"는 말이 낯설게 느껴졌던 부분이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요즘 죄나 실수 앞에서 스스로 값을 치르려고 애쓰고 있지는 않나요? 그리스도가 이미 치르셨다는 사실이 그것과 어떻게 다른가요?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 이 순간에도 나를 위해 간구하시는 그리스도가 계시다는 사실이 사실이라면, 오늘 나의 걱정거리 하나를 어떻게 대해야 할까요?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히브리서 7:25을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마음이 무거워지는 순간에 "그리스도가 지금 나를 위해 간구하신다"는 사실을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"제사장이면서 제물이신 예수님"을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"그리스도는 승리자이시며 동시에 패배자이시고, 제사장이시며 동시에 제물이시다."</w:t>
            </w:r>
          </w:p>
          <w:p>
            <w:pPr>
              <w:jc w:val="right"/>
            </w:pPr>
            <w:r>
              <w:rPr>
                <w:rFonts w:ascii="맑은 고딕" w:hAnsi="맑은 고딕" w:eastAsia="맑은 고딕"/>
                <w:b/>
                <w:i w:val="0"/>
                <w:color w:val="8B6014"/>
                <w:sz w:val="19"/>
              </w:rPr>
              <w:t>— 아우구스티누스 (Augustine of Hippo)</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"십자가는 하나님의 공의와 사랑이 동시에 만나는 자리다."</w:t>
            </w:r>
          </w:p>
          <w:p>
            <w:pPr>
              <w:jc w:val="right"/>
            </w:pPr>
            <w:r>
              <w:rPr>
                <w:rFonts w:ascii="맑은 고딕" w:hAnsi="맑은 고딕" w:eastAsia="맑은 고딕"/>
                <w:b/>
                <w:i w:val="0"/>
                <w:color w:val="8B6014"/>
                <w:sz w:val="19"/>
              </w:rPr>
              <w:t>— 존 스토트 (John Stott)</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23 과 | 소요리문답 제 25 문</w:t>
      </w:r>
    </w:p>
    <w:p>
      <w:r>
        <w:br w:type="page"/>
      </w:r>
    </w:p>
    <w:p>
      <w:pPr>
        <w:spacing w:after="160"/>
        <w:jc w:val="center"/>
      </w:pPr>
      <w:r>
        <w:rPr>
          <w:rFonts w:ascii="맑은 고딕" w:hAnsi="맑은 고딕" w:eastAsia="맑은 고딕"/>
          <w:b/>
          <w:i w:val="0"/>
          <w:color w:val="D4A017"/>
          <w:sz w:val="32"/>
        </w:rPr>
        <w:t>제  24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그리스도의 왕직</w:t>
            </w:r>
          </w:p>
          <w:p>
            <w:pPr>
              <w:jc w:val="center"/>
            </w:pPr>
            <w:r>
              <w:rPr>
                <w:rFonts w:ascii="맑은 고딕" w:hAnsi="맑은 고딕" w:eastAsia="맑은 고딕"/>
                <w:b w:val="0"/>
                <w:i w:val="0"/>
                <w:color w:val="C0D8F0"/>
                <w:sz w:val="28"/>
              </w:rPr>
              <w:t>스스로를 내어주시는 왕</w:t>
            </w:r>
          </w:p>
        </w:tc>
      </w:tr>
    </w:tbl>
    <w:p>
      <w:pPr>
        <w:spacing w:after="240"/>
      </w:pPr>
    </w:p>
    <w:p>
      <w:pPr>
        <w:spacing w:after="240"/>
        <w:jc w:val="center"/>
      </w:pPr>
      <w:r>
        <w:rPr>
          <w:rFonts w:ascii="맑은 고딕" w:hAnsi="맑은 고딕" w:eastAsia="맑은 고딕"/>
          <w:b/>
          <w:i w:val="0"/>
          <w:color w:val="2E6DA4"/>
          <w:sz w:val="26"/>
        </w:rPr>
        <w:t>웨스트민스터 소요리문답 제 26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"그가 모든 원수를 그 발 아래에 둘 때까지 반드시 왕 노릇 하시리니" (고린도전서 15:25)</w:t>
            </w:r>
          </w:p>
        </w:tc>
      </w:tr>
    </w:tbl>
    <w:p>
      <w:pPr>
        <w:spacing w:after="120"/>
      </w:pPr>
      <w:r>
        <w:rPr>
          <w:rFonts w:ascii="맑은 고딕" w:hAnsi="맑은 고딕" w:eastAsia="맑은 고딕"/>
          <w:b w:val="0"/>
          <w:i w:val="0"/>
          <w:color w:val="2E6DA4"/>
          <w:sz w:val="20"/>
        </w:rPr>
        <w:t>→ 이 말씀을 읽고, '왕 노릇'이라는 단어가 나에게 어떤 이미지로 다가오는지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그리스도께서 어떤 방식으로 '왕'이 되시는지, 세상의 왕과 무엇이 다른지 분명히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나를 다스리시는 분이 나를 짓누르는 분이 아니라 나를 위해 자신을 내어주시는 분이라는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삶 속의 진짜 원수가 무엇인지 돌아보고, 그 원수 앞에서 내가 왜 두려워하지 않아도 되는지 확인하기!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드라마나 영화 속 '왕'을 떠올려보면 대개 두 부류로 나뉩니다. 하나는 권력을 틀어쥐고 신하들을 마음대로 부리는 폭군, 다른 하나는 백성을 위해 자기 자리를 내어놓는 왕입니다. 우리는 은근히 '왕'이라는 말에서 전자의 이미지를 먼저 떠올립니다. 명령하고, 군림하고, 복종을 요구하는 존재. 그런데 소요리문답은 그리스도를 '왕'이라고 부릅니다. 지난 시간들을 통해 그리스도께서 선지자로서 말씀을 가르치시고 제사장으로서 자기 자신을 제물로 드리셨다는 것을 배웠다면, 오늘은 그 그리스도가 '왕'으로서는 어떤 분이신지를 살펴볼 차례입니다. 결론부터 말하면, 이 왕은 우리가 흔히 상상하는 왕과 정반대의 방식으로 다스리십니다.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'왕'이나 '리더'라는 단어를 들으면 나는 어떤 이미지를 먼저 떠올리나요? 그 이미지가 편안한가요, 부담스러운가요?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26 문</w:t>
            </w:r>
          </w:p>
          <w:p>
            <w:r>
              <w:rPr>
                <w:rFonts w:ascii="맑은 고딕" w:hAnsi="맑은 고딕" w:eastAsia="맑은 고딕"/>
                <w:b w:val="0"/>
                <w:i w:val="0"/>
                <w:color w:val="1A3A5C"/>
                <w:sz w:val="21"/>
              </w:rPr>
              <w:t>문) 그리스도께서는 왕의 직분을 어떻게 행하시는가?</w:t>
            </w:r>
          </w:p>
          <w:p>
            <w:r>
              <w:rPr>
                <w:rFonts w:ascii="맑은 고딕" w:hAnsi="맑은 고딕" w:eastAsia="맑은 고딕"/>
                <w:b w:val="0"/>
                <w:i w:val="0"/>
                <w:color w:val="1A3A5C"/>
                <w:sz w:val="21"/>
              </w:rPr>
              <w:t>답) 그리스도께서는 왕으로서 우리를 자기에게 복종시키시고, 우리를 다스리시고 보호하시며, 그의 모든 원수 곧 우리의 원수들을 제어하시고 정복하신다.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그리스도의 '왕직'은 선지자직, 제사장직과 어떻게 연결되나요?</w:t>
      </w:r>
    </w:p>
    <w:p>
      <w:pPr>
        <w:spacing w:before="40" w:after="120"/>
        <w:ind w:left="283"/>
      </w:pPr>
      <w:r>
        <w:rPr>
          <w:rFonts w:ascii="맑은 고딕" w:hAnsi="맑은 고딕" w:eastAsia="맑은 고딕"/>
          <w:b w:val="0"/>
          <w:i w:val="0"/>
          <w:color w:val="444444"/>
          <w:sz w:val="21"/>
        </w:rPr>
        <w:t>그리스도의 중보 사역은 선지자, 제사장, 왕의 세 직분으로 이루어져 있어요. 선지자로서는 하나님의 말씀과 진리를 가르쳐 우리를 자유롭고 거룩하게 하셨고(요 8:32), 제사장으로서는 자기 자신을 흠 없는 제물로 드려 우리를 대신해 죄값을 치르셨어요(벧전 1:19). 왕직은 이 두 직분과 따로 떨어져 있지 않아요. 제사장이 자기 자신을 '위로' 아버지께 올려드리는 분이라면, 왕은 그 자기 자신을 '아래로' 우리에게 내려주시는 분이에요. 즉 아버지께 자기를 드리신 그 동일한 자기를, 이제 우리에게 부어주시는 거예요. 그래서 제사장직이 없으면 왕직도 없다고 말할 수 있어요.</w:t>
      </w:r>
    </w:p>
    <w:p>
      <w:pPr>
        <w:spacing w:before="160" w:after="60"/>
      </w:pPr>
      <w:r>
        <w:rPr>
          <w:rFonts w:ascii="맑은 고딕" w:hAnsi="맑은 고딕" w:eastAsia="맑은 고딕"/>
          <w:b/>
          <w:i w:val="0"/>
          <w:color w:val="2E6DA4"/>
          <w:sz w:val="21"/>
        </w:rPr>
        <w:t>Q2.  '왕이 다스린다'고 하면 보통 명령을 내리고 복종을 강요하는 걸 떠올리게 되는데, 그리스도는 어떻게 다스리시나요?</w:t>
      </w:r>
    </w:p>
    <w:p>
      <w:pPr>
        <w:spacing w:before="40" w:after="120"/>
        <w:ind w:left="283"/>
      </w:pPr>
      <w:r>
        <w:rPr>
          <w:rFonts w:ascii="맑은 고딕" w:hAnsi="맑은 고딕" w:eastAsia="맑은 고딕"/>
          <w:b w:val="0"/>
          <w:i w:val="0"/>
          <w:color w:val="444444"/>
          <w:sz w:val="21"/>
        </w:rPr>
        <w:t>그리스도의 다스림은 본질상 '주심'에 있어요. 그는 우리를 힘으로 억누르는 방식이 아니라 자기 자신을 우리에게 줌으로써 다스리세요. 구체적으로는 성령을 부어주시는 방식이에요(행 2:33). 성령을 우리 속에 부어주셔서 그 성령이 우리 안에 사시게 하시고, 그 성령을 통해 우리를 다스리세요. 갈라디아서 2장 20절은 "내 안에 그리스도께서 사시는 것"이라고 말해요. 만물을 물과 양분과 햇빛으로 다스리시는 하나님이, 자기 자녀들에게는 성령을 주셔서 다스리시는 거예요. 명령을 던져놓고 지켜보는 왕이 아니라, 자신이 직접 들어와 함께 사시는 왕이라는 뜻이에요.</w:t>
      </w:r>
    </w:p>
    <w:p>
      <w:pPr>
        <w:spacing w:before="160" w:after="60"/>
      </w:pPr>
      <w:r>
        <w:rPr>
          <w:rFonts w:ascii="맑은 고딕" w:hAnsi="맑은 고딕" w:eastAsia="맑은 고딕"/>
          <w:b/>
          <w:i w:val="0"/>
          <w:color w:val="2E6DA4"/>
          <w:sz w:val="21"/>
        </w:rPr>
        <w:t>Q3.  "우리를 자기에게 복종시키신다"는 표현이 조금 강압적으로 들리는데, 실제로는 어떤 의미인가요?</w:t>
      </w:r>
    </w:p>
    <w:p>
      <w:pPr>
        <w:spacing w:before="40" w:after="120"/>
        <w:ind w:left="283"/>
      </w:pPr>
      <w:r>
        <w:rPr>
          <w:rFonts w:ascii="맑은 고딕" w:hAnsi="맑은 고딕" w:eastAsia="맑은 고딕"/>
          <w:b w:val="0"/>
          <w:i w:val="0"/>
          <w:color w:val="444444"/>
          <w:sz w:val="21"/>
        </w:rPr>
        <w:t>여기서 말하는 복종은 억지로 굴복시키는 것이 아니라, 성령으로 우리 마음을 다스려서 우리 스스로 믿고 순종하게 하시는 거예요. 신앙고백서는 그리스도께서 "자기의 영으로 효과적으로 감화시켜 믿고 순종하게 하시며, 자기의 말씀과 영으로 그들의 마음을 통치하신다"고 말해요. 즉 밖에서 억지로 누르는 힘이 아니라, 안에서부터 우리의 생각과 마음을 바꾸어 자발적으로 순종하게 만드시는 방식이에요. 로마서 8장 9절은 이 성령을 "그리스도의 영"이라고 부르는데, 이는 우리 안에 계신 성령이 곧 그리스도 자신의 다스림이라는 뜻이에요.</w:t>
      </w:r>
    </w:p>
    <w:p>
      <w:pPr>
        <w:spacing w:before="160" w:after="60"/>
      </w:pPr>
      <w:r>
        <w:rPr>
          <w:rFonts w:ascii="맑은 고딕" w:hAnsi="맑은 고딕" w:eastAsia="맑은 고딕"/>
          <w:b/>
          <w:i w:val="0"/>
          <w:color w:val="2E6DA4"/>
          <w:sz w:val="21"/>
        </w:rPr>
        <w:t>Q4.  "우리를 다스리시고 보호하신다"는 것은 구체적으로 어떤 모습으로 나타나나요?</w:t>
      </w:r>
    </w:p>
    <w:p>
      <w:pPr>
        <w:spacing w:before="40" w:after="120"/>
        <w:ind w:left="283"/>
      </w:pPr>
      <w:r>
        <w:rPr>
          <w:rFonts w:ascii="맑은 고딕" w:hAnsi="맑은 고딕" w:eastAsia="맑은 고딕"/>
          <w:b w:val="0"/>
          <w:i w:val="0"/>
          <w:color w:val="444444"/>
          <w:sz w:val="21"/>
        </w:rPr>
        <w:t>두 가지로 나타나요. 하나는 우리를 위한 중보예요. 그리스도는 요한일서 2장 1절이 말하는 우리의 "대언자"로서 하나님 우편에서 항상 우리를 위해 간구하세요(롬 8:34). 다른 하나는 우리 마음을 직접 통치하시는 거예요. 우리가 스스로 이겨낼 수 없는 유혹과 흔들림 앞에서, 그리스도는 자신의 영과 말씀으로 우리 마음을 붙들어주세요. 이 두 가지가 합쳐져서 '보호'가 돼요. 겉으로 드러나는 위험에서만 지켜주시는 게 아니라, 우리 마음이 무너지지 않도록 안에서부터 붙드시는 거예요.</w:t>
      </w:r>
    </w:p>
    <w:p>
      <w:pPr>
        <w:spacing w:before="160" w:after="60"/>
      </w:pPr>
      <w:r>
        <w:rPr>
          <w:rFonts w:ascii="맑은 고딕" w:hAnsi="맑은 고딕" w:eastAsia="맑은 고딕"/>
          <w:b/>
          <w:i w:val="0"/>
          <w:color w:val="2E6DA4"/>
          <w:sz w:val="21"/>
        </w:rPr>
        <w:t>Q5.  답에서 말하는 "그의 모든 원수 곧 우리의 원수"는 구체적으로 무엇을 가리키나요?</w:t>
      </w:r>
    </w:p>
    <w:p>
      <w:pPr>
        <w:spacing w:before="40" w:after="120"/>
        <w:ind w:left="283"/>
      </w:pPr>
      <w:r>
        <w:rPr>
          <w:rFonts w:ascii="맑은 고딕" w:hAnsi="맑은 고딕" w:eastAsia="맑은 고딕"/>
          <w:b w:val="0"/>
          <w:i w:val="0"/>
          <w:color w:val="444444"/>
          <w:sz w:val="21"/>
        </w:rPr>
        <w:t>그리스도를 대적하는 모든 세력이자 동시에 우리를 무너뜨리려는 세력을 뜻해요. 죄, 사망, 사탄, 그리고 하나님을 대적하는 온갖 힘이 여기 포함돼요. 창세기 3장 15절은 이미 여자의 후손이 뱀의 머리를 상하게 할 것이라고 예고했는데, 이 원수와의 싸움이 그리스도의 왕직 안에서 계속 이어지고 있는 거예요. 중요한 건 이 원수가 그리스도만의 원수가 아니라 '우리의' 원수이기도 하다는 점이에요. 그리스도께서 이 원수들과 싸우시는 건 결국 우리를 위한 싸움이라는 뜻이에요.</w:t>
      </w:r>
    </w:p>
    <w:p>
      <w:pPr>
        <w:spacing w:before="160" w:after="60"/>
      </w:pPr>
      <w:r>
        <w:rPr>
          <w:rFonts w:ascii="맑은 고딕" w:hAnsi="맑은 고딕" w:eastAsia="맑은 고딕"/>
          <w:b/>
          <w:i w:val="0"/>
          <w:color w:val="2E6DA4"/>
          <w:sz w:val="21"/>
        </w:rPr>
        <w:t>Q6.  "원수를 제어하시고 정복하신다"는 것은 이미 끝난 일인가요, 아니면 지금도 진행 중인가요?</w:t>
      </w:r>
    </w:p>
    <w:p>
      <w:pPr>
        <w:spacing w:before="40" w:after="120"/>
        <w:ind w:left="283"/>
      </w:pPr>
      <w:r>
        <w:rPr>
          <w:rFonts w:ascii="맑은 고딕" w:hAnsi="맑은 고딕" w:eastAsia="맑은 고딕"/>
          <w:b w:val="0"/>
          <w:i w:val="0"/>
          <w:color w:val="444444"/>
          <w:sz w:val="21"/>
        </w:rPr>
        <w:t>둘 다예요. 그리스도는 십자가와 부활로 이미 결정적인 승리를 거두셨어요. 골로새서 2장 15절은 그리스도께서 십자가로 "통치자들과 권세들을 무력화하여 드러내어 구경거리로 삼으셨다"고 말해요. 그런데 고린도전서 15장 25절은 "그가 모든 원수를 그 발 아래에 둘 때까지 반드시 왕 노릇 하시리니"라고 말하는데, 이건 그 완전한 승리가 마지막 날까지 계속 진행되고 있다는 뜻이에요. 요한계시록 19장 16절은 그리스도를 "만왕의 왕이요 만주의 주"라고 부르는데, 지금 우리는 이미 이기신 왕을 모시고 살면서, 동시에 그 왕이 원수를 완전히 정복하실 그날을 기다리며 살아가고 있는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 삶에서 나를 무너뜨리려는 '원수'는 무엇인가요? (예: 반복되는 죄, 두려움, 비교의식 등)</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그리스도께서 명령으로 누르시는 게 아니라 성령을 통해 내 마음을 다스리신다는 사실이, 오늘 내가 순종을 이해하는 방식을 어떻게 바꾸나요?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스스로 이겨낼 수 없어서 그리스도의 중보와 보호가 절실히 필요한 영역이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고린도전서 15장 25절을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내가 스스로 이길 수 없다고 느끼는 유혹 하나를 붙들고 "그리스도께서 이미 이기셨다"고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26문을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"그리스도의 왕국은 칼이 아니라 말씀과 성령으로 세워진다."</w:t>
            </w:r>
          </w:p>
          <w:p>
            <w:pPr>
              <w:jc w:val="right"/>
            </w:pPr>
            <w:r>
              <w:rPr>
                <w:rFonts w:ascii="맑은 고딕" w:hAnsi="맑은 고딕" w:eastAsia="맑은 고딕"/>
                <w:b/>
                <w:i w:val="0"/>
                <w:color w:val="8B6014"/>
                <w:sz w:val="19"/>
              </w:rPr>
              <w:t>— 장 칼뱅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"그리스도는 우리를 다스리시기 위해 먼저 우리를 위해 죽으셨다. 그의 통치는 정복이 아니라 사랑에서 시작된다."</w:t>
            </w:r>
          </w:p>
          <w:p>
            <w:pPr>
              <w:jc w:val="right"/>
            </w:pPr>
            <w:r>
              <w:rPr>
                <w:rFonts w:ascii="맑은 고딕" w:hAnsi="맑은 고딕" w:eastAsia="맑은 고딕"/>
                <w:b/>
                <w:i w:val="0"/>
                <w:color w:val="8B6014"/>
                <w:sz w:val="19"/>
              </w:rPr>
              <w:t>— 존 스토트 (John Stott)</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24 과 | 소요리문답 제 26 문</w:t>
      </w:r>
    </w:p>
    <w:p>
      <w:r>
        <w:br w:type="page"/>
      </w:r>
    </w:p>
    <w:p>
      <w:pPr>
        <w:spacing w:after="160"/>
        <w:jc w:val="center"/>
      </w:pPr>
      <w:r>
        <w:rPr>
          <w:rFonts w:ascii="맑은 고딕" w:hAnsi="맑은 고딕" w:eastAsia="맑은 고딕"/>
          <w:b/>
          <w:i w:val="0"/>
          <w:color w:val="D4A017"/>
          <w:sz w:val="32"/>
        </w:rPr>
        <w:t>제  25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그리스도의 낮아지심</w:t>
            </w:r>
          </w:p>
          <w:p>
            <w:pPr>
              <w:jc w:val="center"/>
            </w:pPr>
            <w:r>
              <w:rPr>
                <w:rFonts w:ascii="맑은 고딕" w:hAnsi="맑은 고딕" w:eastAsia="맑은 고딕"/>
                <w:b w:val="0"/>
                <w:i w:val="0"/>
                <w:color w:val="C0D8F0"/>
                <w:sz w:val="28"/>
              </w:rPr>
              <w:t>가장 낮은 곳까지 내려오신 이유</w:t>
            </w:r>
          </w:p>
        </w:tc>
      </w:tr>
    </w:tbl>
    <w:p>
      <w:pPr>
        <w:spacing w:after="240"/>
      </w:pPr>
    </w:p>
    <w:p>
      <w:pPr>
        <w:spacing w:after="240"/>
        <w:jc w:val="center"/>
      </w:pPr>
      <w:r>
        <w:rPr>
          <w:rFonts w:ascii="맑은 고딕" w:hAnsi="맑은 고딕" w:eastAsia="맑은 고딕"/>
          <w:b/>
          <w:i w:val="0"/>
          <w:color w:val="2E6DA4"/>
          <w:sz w:val="26"/>
        </w:rPr>
        <w:t>웨스트민스터 소요리문답 제 27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"사람의 모양으로 나타나사 자기를 낮추시고 죽기까지 복종하셨으니 곧 십자가에 죽으심이라" (빌립보서 2:8)</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그리스도의 낮아지심이 성경적으로 정확히 무엇을 뜻하는지 단계별로 정리해보기!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예수님이 겪으신 비참함과 죽음이 막연한 고생담이 아니라 나를 위한 대속의 여정이었음을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가장 낮은 곳까지 내려오신 그리스도 앞에서, 내가 지금 겪는 낮아짐과 고난을 새롭게 바라보기!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드라마나 웹툰에 자주 나오는 클리셰가 있죠. 재벌집 회장님이나 왕세자가 신분을 감추고 평범한 회사원, 혹은 가난한 서민으로 위장해서 살아가는 이야기 말이에요. 시청자들이 그 이야기에 몰입하는 이유는, 그 사람이 원래는 모든 걸 가진 존재인데도 스스로 낮은 자리를 선택했다는 반전 때문이에요. 그런데 성경이 말하는 그리스도의 낮아지심은 이런 드라마와는 비교할 수 없을 만큼 더 깊고 실제적입니다. 만유를 지으시고 다스리시는 하나님의 아들이, 잠시 신분을 숨기신 정도가 아니라 실제로 사람이 되셔서, 실제로 굶주리고, 실제로 배신당하고, 실제로 십자가에서 죽으셨어요. 오늘은 그 낮아지심이 구체적으로 어떤 단계를 거쳤는지 소요리문답 27문을 통해 하나씩 따라가 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여러분 주변에 원래 가진 게 많은데도 스스로 낮은 자리를 택해 겸손하게 살아가는 사람을 본 적이 있나요? 그 모습을 볼 때 어떤 마음이 들었나요?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27 문</w:t>
            </w:r>
          </w:p>
          <w:p>
            <w:r>
              <w:rPr>
                <w:rFonts w:ascii="맑은 고딕" w:hAnsi="맑은 고딕" w:eastAsia="맑은 고딕"/>
                <w:b w:val="0"/>
                <w:i w:val="0"/>
                <w:color w:val="1A3A5C"/>
                <w:sz w:val="21"/>
              </w:rPr>
              <w:t>문) 그리스도의 낮아지심은 무엇인가?</w:t>
            </w:r>
          </w:p>
          <w:p>
            <w:r>
              <w:rPr>
                <w:rFonts w:ascii="맑은 고딕" w:hAnsi="맑은 고딕" w:eastAsia="맑은 고딕"/>
                <w:b w:val="0"/>
                <w:i w:val="0"/>
                <w:color w:val="1A3A5C"/>
                <w:sz w:val="21"/>
              </w:rPr>
              <w:t>답) 그리스도의 낮아지심은 그가 비천한 상태로 나시되 율법 아래 나셨고, 이 세상에서 여러 비참함을 겪으시며 하나님의 진노와 십자가의 저주받은 죽음을 당하시고 장사되어 얼마 동안 죽음의 권세 아래 계셨던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'낮아지심'이라는 말 자체가 정확히 무슨 뜻인가요?</w:t>
      </w:r>
    </w:p>
    <w:p>
      <w:pPr>
        <w:spacing w:before="40" w:after="120"/>
        <w:ind w:left="283"/>
      </w:pPr>
      <w:r>
        <w:rPr>
          <w:rFonts w:ascii="맑은 고딕" w:hAnsi="맑은 고딕" w:eastAsia="맑은 고딕"/>
          <w:b w:val="0"/>
          <w:i w:val="0"/>
          <w:color w:val="444444"/>
          <w:sz w:val="21"/>
        </w:rPr>
        <w:t>신학에서는 이걸 '비하(卑下)'라고 불러요. 하나님의 아들이 사람의 아들이 되신 것 자체가 이미 낮아지심의 시작이에요. 영원하시고 무한하신 하나님이 유한한 인간의 몸을 취하신 것, 그것 자체가 스스로를 낮추신 사건이거든요. 이 낮아지심은 한순간에 끝난 게 아니라 태어나심, 사심, 고난당하심, 죽으심, 장사되심까지 여러 단계로 이어져요. 오늘 배우는 27문은 바로 이 단계들을 하나씩 짚어주는 문답이에요.</w:t>
      </w:r>
    </w:p>
    <w:p>
      <w:pPr>
        <w:spacing w:before="160" w:after="60"/>
      </w:pPr>
      <w:r>
        <w:rPr>
          <w:rFonts w:ascii="맑은 고딕" w:hAnsi="맑은 고딕" w:eastAsia="맑은 고딕"/>
          <w:b/>
          <w:i w:val="0"/>
          <w:color w:val="2E6DA4"/>
          <w:sz w:val="21"/>
        </w:rPr>
        <w:t>Q2.  왜 굳이 "율법 아래 나셨다"고 표현하나요?</w:t>
      </w:r>
    </w:p>
    <w:p>
      <w:pPr>
        <w:spacing w:before="40" w:after="120"/>
        <w:ind w:left="283"/>
      </w:pPr>
      <w:r>
        <w:rPr>
          <w:rFonts w:ascii="맑은 고딕" w:hAnsi="맑은 고딕" w:eastAsia="맑은 고딕"/>
          <w:b w:val="0"/>
          <w:i w:val="0"/>
          <w:color w:val="444444"/>
          <w:sz w:val="21"/>
        </w:rPr>
        <w:t>갈라디아서 4장 4-5절은 "때가 차매 하나님이 그 아들을 보내사 여자에게서 나게 하시고 율법 아래에 나게 하신 것은 율법 아래에 있는 자들을 속량하시고 우리로 아들의 명분을 얻게 하려 하심이라"고 말해요. 우리는 율법이 요구하는 것을 하나도 완전히 지키지 못해서 저주 아래 있었어요(갈 3:10). 그리스도는 우리 대신 그 율법 아래 자리에 스스로 서셔서, 우리가 못 지킨 순종을 완전히 이루셨어요. 그래서 히브리서 2장 15절처럼 죽기를 무서워하며 한평생 매여 종노릇 하던 우리를 해방시키실 수 있었던 거예요.</w:t>
      </w:r>
    </w:p>
    <w:p>
      <w:pPr>
        <w:spacing w:before="160" w:after="60"/>
      </w:pPr>
      <w:r>
        <w:rPr>
          <w:rFonts w:ascii="맑은 고딕" w:hAnsi="맑은 고딕" w:eastAsia="맑은 고딕"/>
          <w:b/>
          <w:i w:val="0"/>
          <w:color w:val="2E6DA4"/>
          <w:sz w:val="21"/>
        </w:rPr>
        <w:t>Q3.  "이 세상에서 여러 비참함을 겪으셨다"는 게 구체적으로 어떤 걸 말하나요?</w:t>
      </w:r>
    </w:p>
    <w:p>
      <w:pPr>
        <w:spacing w:before="40" w:after="120"/>
        <w:ind w:left="283"/>
      </w:pPr>
      <w:r>
        <w:rPr>
          <w:rFonts w:ascii="맑은 고딕" w:hAnsi="맑은 고딕" w:eastAsia="맑은 고딕"/>
          <w:b w:val="0"/>
          <w:i w:val="0"/>
          <w:color w:val="444444"/>
          <w:sz w:val="21"/>
        </w:rPr>
        <w:t>겟세마네 동산에서의 기도 장면을 보면 실감이 나요. 마가복음 14장 33절은 예수님이 "심히 놀라시며 슬퍼하"셨다고 하고, 마태복음 26장 37-38절은 "고민하고 슬퍼하사... 내 마음이 매우 고민하여 죽게 되었으니"라고 말해요. 이건 그냥 힘든 감정이 아니라 영혼 깊숙한 곳에서부터 올라오는 극심한 고통이었어요. 거기다 광야에서 마귀에게 시험받으심(눅 4:1), 가룟 유다의 배신, 제자들의 도망, 사람들의 조롱과 채찍질까지 더해졌어요. 히브리서 5장 8절은 "그가 아들이시면서도 받으신 고난으로 순종함을 배워서"라고 말해요. 그리스도는 영혼과 육체 모두로 사람이 겪을 수 있는 고통의 밑바닥까지 내려가신 거예요.</w:t>
      </w:r>
    </w:p>
    <w:p>
      <w:pPr>
        <w:spacing w:before="160" w:after="60"/>
      </w:pPr>
      <w:r>
        <w:rPr>
          <w:rFonts w:ascii="맑은 고딕" w:hAnsi="맑은 고딕" w:eastAsia="맑은 고딕"/>
          <w:b/>
          <w:i w:val="0"/>
          <w:color w:val="2E6DA4"/>
          <w:sz w:val="21"/>
        </w:rPr>
        <w:t>Q4.  "하나님의 진노를 당하셨다"는 건 어떤 의미인가요?</w:t>
      </w:r>
    </w:p>
    <w:p>
      <w:pPr>
        <w:spacing w:before="40" w:after="120"/>
        <w:ind w:left="283"/>
      </w:pPr>
      <w:r>
        <w:rPr>
          <w:rFonts w:ascii="맑은 고딕" w:hAnsi="맑은 고딕" w:eastAsia="맑은 고딕"/>
          <w:b w:val="0"/>
          <w:i w:val="0"/>
          <w:color w:val="444444"/>
          <w:sz w:val="21"/>
        </w:rPr>
        <w:t>십자가에서 예수님은 "엘리 엘리 라마 사박다니 나의 하나님, 나의 하나님, 어찌하여 나를 버리셨나이까"라고 외치셨어요(마태복음 27:46). 아버지께서 아들을 실제로 버리신 순간이에요. 고린도후서 5장 21절은 "하나님이 죄를 알지도 못하신 이를 우리를 대신하여 죄로 삼으신 것"이라고 말해요. 원래 우리가 받아야 할 하나님의 진노, 즉 죄에 대한 정당한 형벌을 그리스도가 대신 짊어지신 거예요. 그래서 아버지께 버림받는 유기(遺棄)를 그분이 겪으셨고, 그 대가로 우리는 다시는 그렇게 버림받지 않게 되었어요.</w:t>
      </w:r>
    </w:p>
    <w:p>
      <w:pPr>
        <w:spacing w:before="160" w:after="60"/>
      </w:pPr>
      <w:r>
        <w:rPr>
          <w:rFonts w:ascii="맑은 고딕" w:hAnsi="맑은 고딕" w:eastAsia="맑은 고딕"/>
          <w:b/>
          <w:i w:val="0"/>
          <w:color w:val="2E6DA4"/>
          <w:sz w:val="21"/>
        </w:rPr>
        <w:t>Q5.  "십자가의 저주받은 죽음"이라는 표현은 왜 나오나요?</w:t>
      </w:r>
    </w:p>
    <w:p>
      <w:pPr>
        <w:spacing w:before="40" w:after="120"/>
        <w:ind w:left="283"/>
      </w:pPr>
      <w:r>
        <w:rPr>
          <w:rFonts w:ascii="맑은 고딕" w:hAnsi="맑은 고딕" w:eastAsia="맑은 고딕"/>
          <w:b w:val="0"/>
          <w:i w:val="0"/>
          <w:color w:val="444444"/>
          <w:sz w:val="21"/>
        </w:rPr>
        <w:t>신명기 21장 23절은 "나무에 달린 자는 하나님께 저주를 받았음이니라"고 말해요. 십자가에 달려 죽는 것은 단순한 처형 방식이 아니라 '저주받은 자'라는 낙인이 찍히는 죽음이었어요. 갈라디아서 3장 13절은 "그리스도께서 우리를 위하여 저주를 받은 바 되사 율법의 저주에서 우리를 속량하셨으니"라고 말해요. 고린도전서 15장 56절대로 "사망이 쏘는 것은 죄요 죄의 권능은 율법"인데, 그리스도가 그 율법의 저주를 대신 받으심으로써 우리를 죽음의 종살이에서 완전히 속량하셨어요.</w:t>
      </w:r>
    </w:p>
    <w:p>
      <w:pPr>
        <w:spacing w:before="160" w:after="60"/>
      </w:pPr>
      <w:r>
        <w:rPr>
          <w:rFonts w:ascii="맑은 고딕" w:hAnsi="맑은 고딕" w:eastAsia="맑은 고딕"/>
          <w:b/>
          <w:i w:val="0"/>
          <w:color w:val="2E6DA4"/>
          <w:sz w:val="21"/>
        </w:rPr>
        <w:t>Q6.  "장사되어 얼마 동안 죽음의 권세 아래 계셨다"는 건 무슨 뜻인가요?</w:t>
      </w:r>
    </w:p>
    <w:p>
      <w:pPr>
        <w:spacing w:before="40" w:after="120"/>
        <w:ind w:left="283"/>
      </w:pPr>
      <w:r>
        <w:rPr>
          <w:rFonts w:ascii="맑은 고딕" w:hAnsi="맑은 고딕" w:eastAsia="맑은 고딕"/>
          <w:b w:val="0"/>
          <w:i w:val="0"/>
          <w:color w:val="444444"/>
          <w:sz w:val="21"/>
        </w:rPr>
        <w:t>그리스도는 실제로 죽으셔서 무덤에 장사되셨고, 부활하시기까지 사흘 동안 죽음의 권세 아래 머무셨어요. 그런데 그 상태에서도 "어떤 부패도 보지 않으셨다"는 게 중요해요(사도행전 2장 27절, 31절). 죽음이 그리스도를 완전히 삼켜버린 게 아니라, 잠시 머무는 자리였을 뿐이라는 뜻이에요. 이 사흘의 시간은 그 자체로 끝이 아니라, 다음 시간에 배울 부활과 승귀로 이어지는 다리예요. 그리스도가 죽음 안으로 들어가셨기 때문에, 이제 그 죽음 안에서 죽음을 이기고 나오실 수 있었던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그리스도께서 나 대신 율법 아래서 완전한 순종을 이루셨다는 사실이, 지금 내가 안고 있는 실패나 죄책감 앞에서 어떤 위로가 되나요?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예수님이 겟세마네에서 겪으신 고민과 괴로움을 알고 나니, 지금 내가 겪고 있는 힘든 시간을 대하는 마음이 어떻게 달라지나요?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십자가에서 하나님의 진노를 대신 받으신 그리스도를 떠올릴 때, 내가 값없이 용서받았다는 사실이 얼마나 실감 나게 다가오나요?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힘든 순간이 찾아올 때마다 "예수님도 이 낮아짐의 자리를 먼저 지나가셨다"는 사실을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빌립보서 2장 5-8절을 노트에 직접 옮겨 적으며 그리스도의 낮아지심을 묵상해보세요.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사람에게 "예수님이 왜 죽음의 자리까지 낮아지셨는지" 오늘 배운 내용을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"그는 우리를 사랑하시기에 스스로 내려오셨다. 잠수부가 물에 빠진 사람을 구하려 물속 가장 깊은 곳까지 내려가듯이."</w:t>
            </w:r>
          </w:p>
          <w:p>
            <w:pPr>
              <w:jc w:val="right"/>
            </w:pPr>
            <w:r>
              <w:rPr>
                <w:rFonts w:ascii="맑은 고딕" w:hAnsi="맑은 고딕" w:eastAsia="맑은 고딕"/>
                <w:b/>
                <w:i w:val="0"/>
                <w:color w:val="8B6014"/>
                <w:sz w:val="19"/>
              </w:rPr>
              <w:t>— C.S. 루이스 (C.S. Lewis)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오직 고난과 십자가 안에서만 자신을 나타내신다."</w:t>
            </w:r>
          </w:p>
          <w:p>
            <w:pPr>
              <w:jc w:val="right"/>
            </w:pPr>
            <w:r>
              <w:rPr>
                <w:rFonts w:ascii="맑은 고딕" w:hAnsi="맑은 고딕" w:eastAsia="맑은 고딕"/>
                <w:b/>
                <w:i w:val="0"/>
                <w:color w:val="8B6014"/>
                <w:sz w:val="19"/>
              </w:rPr>
              <w:t>— 마르틴 루터 (Martin Luther)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25 과 | 소요리문답 제 27 문</w:t>
      </w:r>
    </w:p>
    <w:p>
      <w:r>
        <w:br w:type="page"/>
      </w:r>
    </w:p>
    <w:p>
      <w:pPr>
        <w:spacing w:after="160"/>
        <w:jc w:val="center"/>
      </w:pPr>
      <w:r>
        <w:rPr>
          <w:rFonts w:ascii="맑은 고딕" w:hAnsi="맑은 고딕" w:eastAsia="맑은 고딕"/>
          <w:b/>
          <w:i w:val="0"/>
          <w:color w:val="D4A017"/>
          <w:sz w:val="32"/>
        </w:rPr>
        <w:t>제  26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그리스도의 높아지심</w:t>
            </w:r>
          </w:p>
          <w:p>
            <w:pPr>
              <w:jc w:val="center"/>
            </w:pPr>
            <w:r>
              <w:rPr>
                <w:rFonts w:ascii="맑은 고딕" w:hAnsi="맑은 고딕" w:eastAsia="맑은 고딕"/>
                <w:b w:val="0"/>
                <w:i w:val="0"/>
                <w:color w:val="C0D8F0"/>
                <w:sz w:val="28"/>
              </w:rPr>
              <w:t>다 이루신 순종, 다 받으신 영광</w:t>
            </w:r>
          </w:p>
        </w:tc>
      </w:tr>
    </w:tbl>
    <w:p>
      <w:pPr>
        <w:spacing w:after="240"/>
      </w:pPr>
    </w:p>
    <w:p>
      <w:pPr>
        <w:spacing w:after="240"/>
        <w:jc w:val="center"/>
      </w:pPr>
      <w:r>
        <w:rPr>
          <w:rFonts w:ascii="맑은 고딕" w:hAnsi="맑은 고딕" w:eastAsia="맑은 고딕"/>
          <w:b/>
          <w:i w:val="0"/>
          <w:color w:val="2E6DA4"/>
          <w:sz w:val="26"/>
        </w:rPr>
        <w:t>웨스트민스터 소요리문답 제 28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 (빌립보서 2:9-11)</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 배운 그리스도의 낮아지심 뒤에 이어지는 높아지심의 네 단계 — 부활, 승천, 재위, 재림 — 를 성경으로 하나씩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그리스도의 부활이 왜 "죽음이 죽음을 죽이는 죽음"인지, 그 뜻을 제대로 붙잡기!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 하나님 우편에서 다스리고 계신 그리스도가 오늘 내 삶과 어떻게 이어지는지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마라톤을 완주해본 적 있나요? 42.195킬로미터를 달리는 동안 다리는 후들거리고 숨은 턱까지 차오릅니다. 그런데 결승선을 통과하는 순간, 모든 고통이 의미를 갖게 되죠. 메달을 목에 걸고 시상대에 오르는 그 짧은 순간을 위해 몇 달간의 훈련과 몇 시간의 고통을 견딘 거니까요. 지난 시간 우리는 그리스도께서 낮아지셨다는 것을 배웠습니다 — 성육신하시고, 고난당하시고, 죽으시고, 장사되셨죠. 그런데 그 낮아지심에는 반드시 이어지는 다음 장면이 있습니다. 마라토너가 결승선을 통과하고 시상대에 오르듯, 그리스도께서도 다 이루신 순종 끝에 영광의 자리로 높아지셨습니다. 오늘은 그 "시상대"의 장면, 곧 그리스도의 높아지심을 함께 살펴보려 합니다. 사실 마라톤의 결승선은 그 자체로 끝이 아닙니다. 완주 기록이 인정되고, 메달이 걸리고, 함께 뛴 사람들과 그 순간을 나누고 나서야 비로소 그 여정 전체가 완결됩니다. 그리스도의 이야기도 마찬가지입니다. 십자가에서 "다 이루었다"고 하신 그 순간으로 끝이 아니라, 그 다 이루신 순종이 실제로 받아들여지고, 확정되고, 온 세상에 선포되는 다음 장면이 이어집니다. 그것이 바로 오늘 우리가 배울 그리스도의 높아지심입니다.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힘든 과정을 다 견딘 끝에 인정받거나 보상받았던 경험이 있나요? 그 순간 어떤 기분이었나요?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28 문</w:t>
            </w:r>
          </w:p>
          <w:p>
            <w:r>
              <w:rPr>
                <w:rFonts w:ascii="맑은 고딕" w:hAnsi="맑은 고딕" w:eastAsia="맑은 고딕"/>
                <w:b w:val="0"/>
                <w:i w:val="0"/>
                <w:color w:val="1A3A5C"/>
                <w:sz w:val="21"/>
              </w:rPr>
              <w:t>문) 그리스도의 높아지심은 무엇인가?</w:t>
            </w:r>
          </w:p>
          <w:p>
            <w:r>
              <w:rPr>
                <w:rFonts w:ascii="맑은 고딕" w:hAnsi="맑은 고딕" w:eastAsia="맑은 고딕"/>
                <w:b w:val="0"/>
                <w:i w:val="0"/>
                <w:color w:val="1A3A5C"/>
                <w:sz w:val="21"/>
              </w:rPr>
              <w:t>답) 그리스도의 높아지심은 그가 사흘째 되는 날 죽은 자 가운데서 다시 살아나시고, 하늘에 올라가시고, 성부 하나님 우편에 앉으시고, 마지막 날에 세상을 심판하러 다시 오시는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지난 시간 배운 "낮아지심"과 오늘 배우는 "높아지심"은 어떤 관계인가요?</w:t>
      </w:r>
    </w:p>
    <w:p>
      <w:pPr>
        <w:spacing w:before="40" w:after="120"/>
        <w:ind w:left="283"/>
      </w:pPr>
      <w:r>
        <w:rPr>
          <w:rFonts w:ascii="맑은 고딕" w:hAnsi="맑은 고딕" w:eastAsia="맑은 고딕"/>
          <w:b w:val="0"/>
          <w:i w:val="0"/>
          <w:color w:val="444444"/>
          <w:sz w:val="21"/>
        </w:rPr>
        <w:t>낮아지심(성육신, 나심, 고난당하심, 죽으심, 장사되심)과 높아지심(부활, 승천, 재위, 재림)은 그리스도 한 분 안에서 순서대로 일어나는 두 단계예요. 낮아지심이 그리스도께서 아버지의 뜻을 다 이루신 순종이라면, 높아지심은 그 다 이루신 순종을 아버지가 받으시고 인정해주시는 거예요. 그래서 높아지심은 낮아지심의 결과이자 목적이고, "다 이루셨다"는 사실 위에 찍힌 도장 같은 거죠.</w:t>
      </w:r>
    </w:p>
    <w:p>
      <w:pPr>
        <w:spacing w:before="160" w:after="60"/>
      </w:pPr>
      <w:r>
        <w:rPr>
          <w:rFonts w:ascii="맑은 고딕" w:hAnsi="맑은 고딕" w:eastAsia="맑은 고딕"/>
          <w:b/>
          <w:i w:val="0"/>
          <w:color w:val="2E6DA4"/>
          <w:sz w:val="21"/>
        </w:rPr>
        <w:t>Q2.  그리스도의 부활은 정확히 무엇을 뜻하나요?</w:t>
      </w:r>
    </w:p>
    <w:p>
      <w:pPr>
        <w:spacing w:before="40" w:after="120"/>
        <w:ind w:left="283"/>
      </w:pPr>
      <w:r>
        <w:rPr>
          <w:rFonts w:ascii="맑은 고딕" w:hAnsi="맑은 고딕" w:eastAsia="맑은 고딕"/>
          <w:b w:val="0"/>
          <w:i w:val="0"/>
          <w:color w:val="444444"/>
          <w:sz w:val="21"/>
        </w:rPr>
        <w:t>십자가에서 죽으신 그리스도가 사흘째 되는 날 실제로 몸으로 다시 살아나신 사건이에요. 사도행전은 예수님이 부활하심으로 "우리의 주와 그리스도가 되셨다"고 말해요(행 2:36). 그리스도의 부활로 그의 죽음이 '죽음을 죽이는 죽음'이었다는 사실이 선포됐고, 그의 의가 우리를 위한 대속의 의로 확정된 거예요. 부활은 아들의 사역이 아버지의 뜻에 온전히 합당했음을 확정하는 아버지의 선포이기도 해요(롬 1:3-4).</w:t>
      </w:r>
    </w:p>
    <w:p>
      <w:pPr>
        <w:spacing w:before="160" w:after="60"/>
      </w:pPr>
      <w:r>
        <w:rPr>
          <w:rFonts w:ascii="맑은 고딕" w:hAnsi="맑은 고딕" w:eastAsia="맑은 고딕"/>
          <w:b/>
          <w:i w:val="0"/>
          <w:color w:val="2E6DA4"/>
          <w:sz w:val="21"/>
        </w:rPr>
        <w:t>Q3.  그리스도의 부활이 저와 무슨 상관이 있나요?</w:t>
      </w:r>
    </w:p>
    <w:p>
      <w:pPr>
        <w:spacing w:before="40" w:after="120"/>
        <w:ind w:left="283"/>
      </w:pPr>
      <w:r>
        <w:rPr>
          <w:rFonts w:ascii="맑은 고딕" w:hAnsi="맑은 고딕" w:eastAsia="맑은 고딕"/>
          <w:b w:val="0"/>
          <w:i w:val="0"/>
          <w:color w:val="444444"/>
          <w:sz w:val="21"/>
        </w:rPr>
        <w:t>사도 바울은 "그리스도의 부활이 없이는 우리의 부활도 없다"고 가르쳐요(고전 15:21). 죽음이 한 사람(아담)으로 말미암았듯, 부활도 한 사람(그리스도)으로 말미암거든요. 예수님을 다시 살리신 하나님이 예수님과 함께 우리도 다시 살리세요(고후 4:14). 그리스도는 "잠자는 자들의 첫 열매"가 되셨고(고전 15:20), 그래서 우리에게도 확실한 부활의 소망이 있는 거예요.</w:t>
      </w:r>
    </w:p>
    <w:p>
      <w:pPr>
        <w:spacing w:before="160" w:after="60"/>
      </w:pPr>
      <w:r>
        <w:rPr>
          <w:rFonts w:ascii="맑은 고딕" w:hAnsi="맑은 고딕" w:eastAsia="맑은 고딕"/>
          <w:b/>
          <w:i w:val="0"/>
          <w:color w:val="2E6DA4"/>
          <w:sz w:val="21"/>
        </w:rPr>
        <w:t>Q4.  승천은 왜 필요했나요? 그냥 이 땅에 계속 계시면 안 되었나요?</w:t>
      </w:r>
    </w:p>
    <w:p>
      <w:pPr>
        <w:spacing w:before="40" w:after="120"/>
        <w:ind w:left="283"/>
      </w:pPr>
      <w:r>
        <w:rPr>
          <w:rFonts w:ascii="맑은 고딕" w:hAnsi="맑은 고딕" w:eastAsia="맑은 고딕"/>
          <w:b w:val="0"/>
          <w:i w:val="0"/>
          <w:color w:val="444444"/>
          <w:sz w:val="21"/>
        </w:rPr>
        <w:t>예수님은 오히려 "내가 떠나가는 것이 너희에게 유익이라"고 하셨어요(요 16:7). 주님이 하늘로 올라가신 건 보혜사 성령을 보내주시기 위해서였거든요. 승천은 성령을 부어주심으로 그리스도의 통치가 시작되는 사건이에요(행 2:33). 제자들이 지켜보는 가운데 실제로 하늘로 올려지셨고(행 1:9-11), 이건 상징적인 표현이 아니라 실제로 일어난 역사적 사건이에요.</w:t>
      </w:r>
    </w:p>
    <w:p>
      <w:pPr>
        <w:spacing w:before="160" w:after="60"/>
      </w:pPr>
      <w:r>
        <w:rPr>
          <w:rFonts w:ascii="맑은 고딕" w:hAnsi="맑은 고딕" w:eastAsia="맑은 고딕"/>
          <w:b/>
          <w:i w:val="0"/>
          <w:color w:val="2E6DA4"/>
          <w:sz w:val="21"/>
        </w:rPr>
        <w:t>Q5.  "하나님 우편에 앉으셨다"는 건 그냥 다 마치고 쉬고 계신다는 뜻인가요?</w:t>
      </w:r>
    </w:p>
    <w:p>
      <w:pPr>
        <w:spacing w:before="40" w:after="120"/>
        <w:ind w:left="283"/>
      </w:pPr>
      <w:r>
        <w:rPr>
          <w:rFonts w:ascii="맑은 고딕" w:hAnsi="맑은 고딕" w:eastAsia="맑은 고딕"/>
          <w:b w:val="0"/>
          <w:i w:val="0"/>
          <w:color w:val="444444"/>
          <w:sz w:val="21"/>
        </w:rPr>
        <w:t>아니요, 오히려 정반대예요. "우편에 앉으심"(재위)은 승천과 이어지지만 구별되는 사건으로, 그리스도가 지금 이 순간도 계속해서 다스리고 계신다는 뜻이에요(행 2:33, 35). 히브리서는 주님이 "하나님 우편에 앉으사 그 후에 자기 원수들을 자기 발등상이 되게 하실 때까지 기다리신다"고 말해요(히 10:12-13). 그 다스리심은 우리 개인의 구원뿐 아니라 교회와 온 세상에까지 미쳐요(엡 1:22).</w:t>
      </w:r>
    </w:p>
    <w:p>
      <w:pPr>
        <w:spacing w:before="160" w:after="60"/>
      </w:pPr>
      <w:r>
        <w:rPr>
          <w:rFonts w:ascii="맑은 고딕" w:hAnsi="맑은 고딕" w:eastAsia="맑은 고딕"/>
          <w:b/>
          <w:i w:val="0"/>
          <w:color w:val="2E6DA4"/>
          <w:sz w:val="21"/>
        </w:rPr>
        <w:t>Q6.  재림은 왜 그리스도의 "높아지심"에 포함되나요?</w:t>
      </w:r>
    </w:p>
    <w:p>
      <w:pPr>
        <w:spacing w:before="40" w:after="120"/>
        <w:ind w:left="283"/>
      </w:pPr>
      <w:r>
        <w:rPr>
          <w:rFonts w:ascii="맑은 고딕" w:hAnsi="맑은 고딕" w:eastAsia="맑은 고딕"/>
          <w:b w:val="0"/>
          <w:i w:val="0"/>
          <w:color w:val="444444"/>
          <w:sz w:val="21"/>
        </w:rPr>
        <w:t>재림은 그리스도의 통치가 완성되는 사건이기 때문이에요(고전 15:24-28). 승천하실 때 그대로, 육체로 눈에 보이게 다시 오세요(행 1:11). 그때 그리스도는 심판하는 권한을 가지고 오셔서, 택하신 자들은 생명의 부활로, 그렇지 않은 자들은 심판의 부활로 나오게 하세요(요 5:28-29). 무섭게 들릴 수도 있지만, 심판하시는 그분이 바로 우리를 위해 죽임당하신 어린 양이시라는 사실이 우리에게는 오히려 소망이 돼요(계 5:12). 그래서 성경은 재림을 두려워하기보다 "대망함이 마땅하다"고 말해요(계 22:20). 부활, 승천, 재위, 재림 — 이 네 단계 전부가 결국 그리스도께 "찬송과 존귀와 영광과 권능을 세세토록" 돌려드리는 하나의 흐름이에요(계 5:13).</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부활하신 그리스도가 지금도 살아 계시고 다스리신다는 사실이, 오늘 내가 마주한 문제 앞에서 어떤 차이를 만드나요?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"그리스도의 재림"이라는 말을 들으면 두려움이 먼저 드나요, 기대가 먼저 드나요? 왜 그럴까요?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낮아지심(순종)과 높아지심(영광)의 원리 — 먼저 다 이루고 나서 인정받는다는 원리 — 가 내 삶의 어떤 영역(진로, 관계, 신앙생활)에 적용될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사도행전 1:9-11을 읽고, 다시 오실 그리스도를 기다리는 마음으로 하루를 살아보세요.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고린도전서 15:20-21을 필사하며 부활의 소망을 마음에 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힘든 순간마다 "지금 하나님 우편에서 나를 위해 다스리고 계신 주님"을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"부활은 하나님이 예수님을 온 세상의 참된 주로 세우신 사건이다."</w:t>
            </w:r>
          </w:p>
          <w:p>
            <w:pPr>
              <w:jc w:val="right"/>
            </w:pPr>
            <w:r>
              <w:rPr>
                <w:rFonts w:ascii="맑은 고딕" w:hAnsi="맑은 고딕" w:eastAsia="맑은 고딕"/>
                <w:b/>
                <w:i w:val="0"/>
                <w:color w:val="8B6014"/>
                <w:sz w:val="19"/>
              </w:rPr>
              <w:t>— N.T. 라이트 (N.T. Wright)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"그리스도의 부활을 믿지 않고는 기독교를 믿을 수 없다. 부활이 없다면 우리에게 남는 건 그저 좋은 교훈뿐이다."</w:t>
            </w:r>
          </w:p>
          <w:p>
            <w:pPr>
              <w:jc w:val="right"/>
            </w:pPr>
            <w:r>
              <w:rPr>
                <w:rFonts w:ascii="맑은 고딕" w:hAnsi="맑은 고딕" w:eastAsia="맑은 고딕"/>
                <w:b/>
                <w:i w:val="0"/>
                <w:color w:val="8B6014"/>
                <w:sz w:val="19"/>
              </w:rPr>
              <w:t>— C.S. 루이스 (C.S.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26 과 | 소요리문답 제 28 문</w:t>
      </w:r>
    </w:p>
    <w:p>
      <w:r>
        <w:br w:type="page"/>
      </w:r>
    </w:p>
    <w:p>
      <w:pPr>
        <w:spacing w:after="160"/>
        <w:jc w:val="center"/>
      </w:pPr>
      <w:r>
        <w:rPr>
          <w:rFonts w:ascii="맑은 고딕" w:hAnsi="맑은 고딕" w:eastAsia="맑은 고딕"/>
          <w:b/>
          <w:i w:val="0"/>
          <w:color w:val="D4A017"/>
          <w:sz w:val="32"/>
        </w:rPr>
        <w:t>제  27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구속에 참여하게 되는 길</w:t>
            </w:r>
          </w:p>
          <w:p>
            <w:pPr>
              <w:jc w:val="center"/>
            </w:pPr>
            <w:r>
              <w:rPr>
                <w:rFonts w:ascii="맑은 고딕" w:hAnsi="맑은 고딕" w:eastAsia="맑은 고딕"/>
                <w:b w:val="0"/>
                <w:i w:val="0"/>
                <w:color w:val="C0D8F0"/>
                <w:sz w:val="28"/>
              </w:rPr>
              <w:t>나에게도 정말 일어난 일인가요?</w:t>
            </w:r>
          </w:p>
        </w:tc>
      </w:tr>
    </w:tbl>
    <w:p>
      <w:pPr>
        <w:spacing w:after="240"/>
      </w:pPr>
    </w:p>
    <w:p>
      <w:pPr>
        <w:spacing w:after="240"/>
        <w:jc w:val="center"/>
      </w:pPr>
      <w:r>
        <w:rPr>
          <w:rFonts w:ascii="맑은 고딕" w:hAnsi="맑은 고딕" w:eastAsia="맑은 고딕"/>
          <w:b/>
          <w:i w:val="0"/>
          <w:color w:val="2E6DA4"/>
          <w:sz w:val="26"/>
        </w:rPr>
        <w:t>웨스트민스터 소요리문답 제 29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"우리를 구원하시되 우리가 행한 바 의로운 행위로 말미암지 아니하고 오직 그의 긍휼하심을 따라 중생의 씻음과 성령의 새롭게 하심으로 하셨나니 성령을 우리 구주 예수 그리스도로 말미암아 우리에게 풍성히 부어 주사" (디도서 3:5-6)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그리스도께서 '다 이루신' 구속과, 그것이 '내 것'이 되는 것이 어떻게 다른지 구분해보기!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왜 십자가 사건만으로는 부족하고, 성령의 적용이 반드시 필요한지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신앙이 나의 결단이 아니라 성령의 역사라는 사실 앞에서 진짜 안심하기!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누군가 여러분의 등록금 전액을 대신 납부해 주었다고 상상해보세요. 학교 행정실에는 이미 완납 처리가 끝났고, 서류상으로는 모든 절차가 완료되었습니다. 그런데 정작 여러분 자신은 그 사실을 전혀 모른 채, 여전히 등록금 걱정을 하며 아르바이트 자리를 알아보고 있다면 어떨까요? 돈은 이미 다 지불되었지만, 그 사실이 나에게 '통보'되고 내 계좌와 내 학적에 실제로 '반영'되기 전까지는, 나는 여전히 빚진 사람처럼 살아가게 됩니다. 지난 25~26과에서 우리는 그리스도께서 낮아지시고 높아지심으로 구속의 값을 남김없이 다 치르셨다는 것을 배웠습니다. 그런데 오늘 29문은 조금 다른 질문을 던집니다. "그 다 이루신 구속이, 어떻게 나의 것이 되는가?" 값은 이미 치러졌는데, 그 혜택이 실제로 내 삶에 적용되는 통로는 무엇일까요?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 대신 무언가를 이미 다 해결해 주었는데, 정작 나는 그 사실을 몰라서 여전히 불안해하거나 걱정했던 경험이 있나요? 그리스도의 구속과 나의 실제 삶 사이에도 이런 '틈'이 있다면, 그 틈은 무엇으로 메워질까요?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29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29 문</w:t>
            </w:r>
          </w:p>
          <w:p>
            <w:r>
              <w:rPr>
                <w:rFonts w:ascii="맑은 고딕" w:hAnsi="맑은 고딕" w:eastAsia="맑은 고딕"/>
                <w:b w:val="0"/>
                <w:i w:val="0"/>
                <w:color w:val="1A3A5C"/>
                <w:sz w:val="21"/>
              </w:rPr>
              <w:t>문) 우리는 어떻게 그리스도께서 값 주고 사신 구속에 참여하는 자가 되는가?</w:t>
            </w:r>
          </w:p>
          <w:p>
            <w:r>
              <w:rPr>
                <w:rFonts w:ascii="맑은 고딕" w:hAnsi="맑은 고딕" w:eastAsia="맑은 고딕"/>
                <w:b w:val="0"/>
                <w:i w:val="0"/>
                <w:color w:val="1A3A5C"/>
                <w:sz w:val="21"/>
              </w:rPr>
              <w:t>답) 우리는 그리스도께서 값 주고 사신 구속을 성령께서 우리에게 효력 있게 적용하심으로 그 구속에 참여하는 자가 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소요리문답 29문이 정확히 무엇을 묻는 질문인가요?</w:t>
      </w:r>
    </w:p>
    <w:p>
      <w:pPr>
        <w:spacing w:before="40" w:after="120"/>
        <w:ind w:left="283"/>
      </w:pPr>
      <w:r>
        <w:rPr>
          <w:rFonts w:ascii="맑은 고딕" w:hAnsi="맑은 고딕" w:eastAsia="맑은 고딕"/>
          <w:b w:val="0"/>
          <w:i w:val="0"/>
          <w:color w:val="444444"/>
          <w:sz w:val="21"/>
        </w:rPr>
        <w:t>25과와 26과에서 우리는 그리스도의 낮아지심과 높아지심을 통해 그분이 구속의 값을 '다 이루셨다'는 사실을 배웠어요(요 19:30, "다 이루었다"). 그런데 그 다 이루신 의가 저절로, 자동으로 모든 사람에게 적용되는 건 아니에요. 그 의가 실제로 '나의 것'이 되려면 별도의 방편이 필요한데, 29문은 바로 그 방편을 묻는 질문이에요. 그리스도의 사역과 나의 삶 사이를 잇는 다리가 무엇이냐는 거죠.</w:t>
      </w:r>
    </w:p>
    <w:p>
      <w:pPr>
        <w:spacing w:before="160" w:after="60"/>
      </w:pPr>
      <w:r>
        <w:rPr>
          <w:rFonts w:ascii="맑은 고딕" w:hAnsi="맑은 고딕" w:eastAsia="맑은 고딕"/>
          <w:b/>
          <w:i w:val="0"/>
          <w:color w:val="2E6DA4"/>
          <w:sz w:val="21"/>
        </w:rPr>
        <w:t>Q2.  신앙고백서는 그리스도의 사역을 '성취'와 '적용', 두 관점으로 나누어 설명한다고 하던데, 무슨 뜻인가요?</w:t>
      </w:r>
    </w:p>
    <w:p>
      <w:pPr>
        <w:spacing w:before="40" w:after="120"/>
        <w:ind w:left="283"/>
      </w:pPr>
      <w:r>
        <w:rPr>
          <w:rFonts w:ascii="맑은 고딕" w:hAnsi="맑은 고딕" w:eastAsia="맑은 고딕"/>
          <w:b w:val="0"/>
          <w:i w:val="0"/>
          <w:color w:val="444444"/>
          <w:sz w:val="21"/>
        </w:rPr>
        <w:t>신앙고백서는 그리스도의 대속을 "구속사적 관점"과 "구원론적 관점"으로 함께 파악해요. 구속사적 관점은 하나님의 아들이 사람이 되셔서 죽기까지 복종하심으로 대속의 의를 다 이루신 것에 주안점을 둬요. 이는 "예수"(구원자)라는 이름에 담긴 뜻이고, 십자가에서 "다 이루었다"(요 19:30)고 하신 그 순간에 성취되었어요. 구원론적 관점은 부활 승천하신 그리스도가 하나님 우편에서 성령을 부어주심으로 그 의를 우리의 것으로 삼아주시는, 곧 적용하시는 것에 주안점을 둬요. 이는 "임마누엘"(하나님이 우리와 함께 계심)이라는 이름에 담긴 뜻이에요. 성취 없이는 적용할 것 자체가 없고, 적용 없이는 성취가 나와 상관없는 역사적 사건으로 남게 돼요. 이 둘은 함께 있어야 비로소 완전한 복음이 됩니다.</w:t>
      </w:r>
    </w:p>
    <w:p>
      <w:pPr>
        <w:spacing w:before="160" w:after="60"/>
      </w:pPr>
      <w:r>
        <w:rPr>
          <w:rFonts w:ascii="맑은 고딕" w:hAnsi="맑은 고딕" w:eastAsia="맑은 고딕"/>
          <w:b/>
          <w:i w:val="0"/>
          <w:color w:val="2E6DA4"/>
          <w:sz w:val="21"/>
        </w:rPr>
        <w:t>Q3.  성취와 적용이 왜 굳이 나뉘어야 하나요? 십자가에서 다 이루셨으면 그걸로 끝난 것 아닌가요?</w:t>
      </w:r>
    </w:p>
    <w:p>
      <w:pPr>
        <w:spacing w:before="40" w:after="120"/>
        <w:ind w:left="283"/>
      </w:pPr>
      <w:r>
        <w:rPr>
          <w:rFonts w:ascii="맑은 고딕" w:hAnsi="맑은 고딕" w:eastAsia="맑은 고딕"/>
          <w:b w:val="0"/>
          <w:i w:val="0"/>
          <w:color w:val="444444"/>
          <w:sz w:val="21"/>
        </w:rPr>
        <w:t>그리스도는 약 2천 년 전, 단 한 번, 특정한 시간과 장소에서 죽으시고 부활, 승천하셨어요. 그런데 하나님께서 택하신 백성은 그 이전에도, 그 이후에도, 세계 곳곳에서 계속 태어나고 살아가요. 그 한 번의 사건이 시간과 공간을 뛰어넘어 각 사람에게 실제로 전달되려면, 그 간격을 이어주는 사역이 반드시 있어야 해요. 그리스도는 부활하고 승천하신 후 하나님 우편에서 약속하신 성령을 부어주셨어요(행 2:33). 이 성령의 임재로 십자가에서 다 이루신 그 의가 우리 각 사람에게 실제로 전가돼요. 갈라디아서 2장 20절이 "내 안에 그리스도께서 사시는 것이라"고 말하는 것도, 로마서 8장 9절이 "너희 속에 하나님의 영이 거하시면"이라고 말하는 것도, 바로 이 적용의 사역을 가리켜요.</w:t>
      </w:r>
    </w:p>
    <w:p>
      <w:pPr>
        <w:spacing w:before="160" w:after="60"/>
      </w:pPr>
      <w:r>
        <w:rPr>
          <w:rFonts w:ascii="맑은 고딕" w:hAnsi="맑은 고딕" w:eastAsia="맑은 고딕"/>
          <w:b/>
          <w:i w:val="0"/>
          <w:color w:val="2E6DA4"/>
          <w:sz w:val="21"/>
        </w:rPr>
        <w:t>Q4.  성령께서 '효력 있게' 적용하신다는 말은 정확히 무슨 뜻인가요?</w:t>
      </w:r>
    </w:p>
    <w:p>
      <w:pPr>
        <w:spacing w:before="40" w:after="120"/>
        <w:ind w:left="283"/>
      </w:pPr>
      <w:r>
        <w:rPr>
          <w:rFonts w:ascii="맑은 고딕" w:hAnsi="맑은 고딕" w:eastAsia="맑은 고딕"/>
          <w:b w:val="0"/>
          <w:i w:val="0"/>
          <w:color w:val="444444"/>
          <w:sz w:val="21"/>
        </w:rPr>
        <w:t>'효력 있게'라는 말은, 성령의 적용이 어쩌다 되거나 실패할 수도 있는 것이 아니라, 반드시 그 사람 안에서 실제 열매를 맺는다는 뜻이에요. 신앙고백서는 성령을 '진리의 영'이자 '능력의 영'이라고 불러요. 성령의 기름부음으로 우리는 십자가의 의미를 밝히 보게 되고(갈 3:1), 그리스도의 이름으로 구하는 것을 실제로 얻게 돼요(요 14:13-14). 즉 성령의 적용은 관념적인 정보 전달이 아니라, 나의 마음과 삶을 실제로 바꾸어 그리스도와 연합시키는 살아있는 사역이라는 뜻이에요. 이 '효력 있는 부르심'이 구체적으로 어떻게 이루어지는지는 다음 시간(30문)에 더 자세히 다룰 거예요.</w:t>
      </w:r>
    </w:p>
    <w:p>
      <w:pPr>
        <w:spacing w:before="160" w:after="60"/>
      </w:pPr>
      <w:r>
        <w:rPr>
          <w:rFonts w:ascii="맑은 고딕" w:hAnsi="맑은 고딕" w:eastAsia="맑은 고딕"/>
          <w:b/>
          <w:i w:val="0"/>
          <w:color w:val="2E6DA4"/>
          <w:sz w:val="21"/>
        </w:rPr>
        <w:t>Q5.  그럼 저는 무엇을 해야 하나요? 제가 노력해서 이 구속에 동참하는 건가요?</w:t>
      </w:r>
    </w:p>
    <w:p>
      <w:pPr>
        <w:spacing w:before="40" w:after="120"/>
        <w:ind w:left="283"/>
      </w:pPr>
      <w:r>
        <w:rPr>
          <w:rFonts w:ascii="맑은 고딕" w:hAnsi="맑은 고딕" w:eastAsia="맑은 고딕"/>
          <w:b w:val="0"/>
          <w:i w:val="0"/>
          <w:color w:val="444444"/>
          <w:sz w:val="21"/>
        </w:rPr>
        <w:t>순서를 뒤집으면 안 돼요. 신앙고백서는 "때에 맞게 역사하시는 그의 영에 의해서 그리스도를 믿는 믿음에로 효과적으로 부르심을 받는다"고 말해요. 사람이 먼저 결심해서 성령을 초청하는 게 아니라, 성령이 먼저 역사하셔서 그 믿음 자체를 우리 안에 일으키세요. 로마서 8장 30절의 그 유명한 사슬을 보세요. "미리 정하신 그들을 또한 부르시고 부르신 그들을 또한 의롭다 하시고 의롭다 하신 그들을 또한 영화롭게 하셨느니라." 부르심에서 영화롭게 됨까지, 이 모든 고리를 이어가는 분은 나의 결단이 아니라 성령이세요.</w:t>
      </w:r>
    </w:p>
    <w:p>
      <w:pPr>
        <w:spacing w:before="160" w:after="60"/>
      </w:pPr>
      <w:r>
        <w:rPr>
          <w:rFonts w:ascii="맑은 고딕" w:hAnsi="맑은 고딕" w:eastAsia="맑은 고딕"/>
          <w:b/>
          <w:i w:val="0"/>
          <w:color w:val="2E6DA4"/>
          <w:sz w:val="21"/>
        </w:rPr>
        <w:t>Q6.  이 사실이 저의 실제 삶에는 어떤 의미가 있나요?</w:t>
      </w:r>
    </w:p>
    <w:p>
      <w:pPr>
        <w:spacing w:before="40" w:after="120"/>
        <w:ind w:left="283"/>
      </w:pPr>
      <w:r>
        <w:rPr>
          <w:rFonts w:ascii="맑은 고딕" w:hAnsi="맑은 고딕" w:eastAsia="맑은 고딕"/>
          <w:b w:val="0"/>
          <w:i w:val="0"/>
          <w:color w:val="444444"/>
          <w:sz w:val="21"/>
        </w:rPr>
        <w:t>내 신앙이 내가 만들어낸 결단의 결과물이 아니라, 성령께서 나를 붙드셔서 이루신 결과라는 확신을 준다는 거예요. 등록금이 이미 완납되었을 뿐 아니라, 그 사실이 내 학적부에 실제로 반영되어 내가 정말로 자유로운 학생이 된 것처럼, 그리스도의 십자가는 2천 년 전의 먼 역사적 사건이 아니라 지금 성령을 통해 내 삶 속에서 실제로 작동하고 있는 살아있는 은혜예요.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그리스도의 십자가를 '2천 년 전에 끝난 역사적 사건'으로만 알고 있나요, 아니면 '지금 내 삶에 적용되고 있는 사건'으로 느끼며 살고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신앙생활을 돌아볼 때, "내가 노력해서 여기까지 왔다"는 생각과 "성령이 나를 이끄셨다"는 고백 중 어느 쪽이 나에게 더 익숙한가요?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최근 내 삶 속에서 성령이 구체적으로 일하고 계심을 느꼈던 순간이 있었다면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갈라디아서 2장 20절을 매일 아침 소리 내어 읽고, "내 안에 그리스도께서 사신다"는 말을 되새겨보세요.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8장 9~11절을 읽고, 성령이 내 안에 계신다는 증거가 내 삶 어디에 있는지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어려운 순간마다 "내 힘으로"가 아니라 "성령의 도우심으로"라고 하루에 한 번씩 되뇌어보세요.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"성령은 그리스도가 우리를 자신과 효력 있게 연합시키시는 띠이시다."</w:t>
            </w:r>
          </w:p>
          <w:p>
            <w:pPr>
              <w:jc w:val="right"/>
            </w:pPr>
            <w:r>
              <w:rPr>
                <w:rFonts w:ascii="맑은 고딕" w:hAnsi="맑은 고딕" w:eastAsia="맑은 고딕"/>
                <w:b/>
                <w:i w:val="0"/>
                <w:color w:val="8B6014"/>
                <w:sz w:val="19"/>
              </w:rPr>
              <w:t>— 장 칼뱅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"그리스도가 속죄의 사역에 필요하듯이, 성령은 복음의 실제적인 사역에 반드시 필요하다."</w:t>
            </w:r>
          </w:p>
          <w:p>
            <w:pPr>
              <w:jc w:val="right"/>
            </w:pPr>
            <w:r>
              <w:rPr>
                <w:rFonts w:ascii="맑은 고딕" w:hAnsi="맑은 고딕" w:eastAsia="맑은 고딕"/>
                <w:b/>
                <w:i w:val="0"/>
                <w:color w:val="8B6014"/>
                <w:sz w:val="19"/>
              </w:rPr>
              <w:t>— 찰스 스펄전 (Charles Spurgeon)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29문을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27 과 | 소요리문답 제 29 문</w:t>
      </w:r>
    </w:p>
    <w:p>
      <w:r>
        <w:br w:type="page"/>
      </w:r>
    </w:p>
    <w:p>
      <w:pPr>
        <w:spacing w:after="160"/>
        <w:jc w:val="center"/>
      </w:pPr>
      <w:r>
        <w:rPr>
          <w:rFonts w:ascii="맑은 고딕" w:hAnsi="맑은 고딕" w:eastAsia="맑은 고딕"/>
          <w:b/>
          <w:i w:val="0"/>
          <w:color w:val="D4A017"/>
          <w:sz w:val="32"/>
        </w:rPr>
        <w:t>제  28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성령의 구속 적용</w:t>
            </w:r>
          </w:p>
          <w:p>
            <w:pPr>
              <w:jc w:val="center"/>
            </w:pPr>
            <w:r>
              <w:rPr>
                <w:rFonts w:ascii="맑은 고딕" w:hAnsi="맑은 고딕" w:eastAsia="맑은 고딕"/>
                <w:b w:val="0"/>
                <w:i w:val="0"/>
                <w:color w:val="C0D8F0"/>
                <w:sz w:val="28"/>
              </w:rPr>
              <w:t>나를 그리스도와 하나 되게 하시는 성령</w:t>
            </w:r>
          </w:p>
        </w:tc>
      </w:tr>
    </w:tbl>
    <w:p>
      <w:pPr>
        <w:spacing w:after="240"/>
      </w:pPr>
    </w:p>
    <w:p>
      <w:pPr>
        <w:spacing w:after="240"/>
        <w:jc w:val="center"/>
      </w:pPr>
      <w:r>
        <w:rPr>
          <w:rFonts w:ascii="맑은 고딕" w:hAnsi="맑은 고딕" w:eastAsia="맑은 고딕"/>
          <w:b/>
          <w:i w:val="0"/>
          <w:color w:val="2E6DA4"/>
          <w:sz w:val="26"/>
        </w:rPr>
        <w:t>웨스트민스터 소요리문답 제 30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"주와 합하는 자는 한 영이니라" (고린도전서 6:17)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그리스도께서 이루신 구속이 어떻게 '내 것'이 되는지, 그 과정을 성경대로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성령께서 오늘도 내 안에서 구체적으로 무슨 일을 하고 계신지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'그리스도와의 연합'이라는 말이 막연한 신학 용어가 아니라 내 삶의 실제 기초라는 걸 확인하기!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온라인 쇼핑을 하고 결제까지 마쳤는데, 며칠이 지나도 택배가 도착하지 않으면 마음이 조급해지죠. "분명히 결제했는데 왜 아직 내 손에 없지?" 사실 물건은 이미 창고에 있고, 대금도 이미 지불됐어요. 하지만 그 물건이 실제로 내 집 앞에 도착해서 내가 상자를 열기 전까지는, 그건 아직 '내가 누리는 것'이 아니에요. 구속도 이와 비슷합니다. 그리스도께서는 십자가에서 이미 우리를 위해 값을 다 치르셨어요. 그런데 그 완성된 구속이 지금 내 삶 속으로 어떻게 배송되어 오는 걸까요? 오늘 배울 소요리문답 30문은 바로 이 질문, "이미 이루어진 구속이 어떻게 지금 내 것이 되는가"에 답합니다.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무언가를 이미 받았다고 알고 있었는데, 실제로는 아직 내 손에 없어서 답답했던 경험이 있나요? 그때 그것이 실제로 내 것이 되기까지 어떤 과정이 필요했나요?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30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30 문</w:t>
            </w:r>
          </w:p>
          <w:p>
            <w:r>
              <w:rPr>
                <w:rFonts w:ascii="맑은 고딕" w:hAnsi="맑은 고딕" w:eastAsia="맑은 고딕"/>
                <w:b w:val="0"/>
                <w:i w:val="0"/>
                <w:color w:val="1A3A5C"/>
                <w:sz w:val="21"/>
              </w:rPr>
              <w:t>문) 성령께서는 그리스도께서 값 주고 사신 구속을 우리에게 어떻게 적용하시는가?</w:t>
            </w:r>
          </w:p>
          <w:p>
            <w:r>
              <w:rPr>
                <w:rFonts w:ascii="맑은 고딕" w:hAnsi="맑은 고딕" w:eastAsia="맑은 고딕"/>
                <w:b w:val="0"/>
                <w:i w:val="0"/>
                <w:color w:val="1A3A5C"/>
                <w:sz w:val="21"/>
              </w:rPr>
              <w:t>답) 성령께서는 우리 안에 믿음을 일으키시고 그로써 우리를 효력 있는 부르심 안에서 그리스도와 연합하게 하심으로, 그리스도께서 값 주고 사신 구속을 우리에게 적용하신다.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그리스도께서 십자가에서 구속을 다 이루셨는데, 왜 또 '적용'이라는 단계가 따로 필요한가요?</w:t>
      </w:r>
    </w:p>
    <w:p>
      <w:pPr>
        <w:spacing w:before="40" w:after="120"/>
        <w:ind w:left="283"/>
      </w:pPr>
      <w:r>
        <w:rPr>
          <w:rFonts w:ascii="맑은 고딕" w:hAnsi="맑은 고딕" w:eastAsia="맑은 고딕"/>
          <w:b w:val="0"/>
          <w:i w:val="0"/>
          <w:color w:val="444444"/>
          <w:sz w:val="21"/>
        </w:rPr>
        <w:t>그리스도께서 십자가와 부활로 이루신 일과, 그 일이 실제로 나에게 적용되는 일은 서로 다른 단계예요. 그리스도는 자기의 순종과 죽음으로 우리의 빚을 전적으로 갚으셨지만, 성령이 합당한 때에 그리스도를 실질적으로 우리의 것이 되게 하시기 전까지는 우리는 아직 의롭다 칭함을 받은 상태가 아니에요. 십자가는 구속이 이루어진 '성취'의 자리이고, 성령의 역사는 그 성취가 나에게 도착하는 '적용'의 자리예요. 이 둘을 구분하지 못하면, 예수님이 이천 년 전에 하신 일이 지금 내 삶과 무슨 상관인지 흐릿해지기 쉬워요.</w:t>
      </w:r>
    </w:p>
    <w:p>
      <w:pPr>
        <w:spacing w:before="160" w:after="60"/>
      </w:pPr>
      <w:r>
        <w:rPr>
          <w:rFonts w:ascii="맑은 고딕" w:hAnsi="맑은 고딕" w:eastAsia="맑은 고딕"/>
          <w:b/>
          <w:i w:val="0"/>
          <w:color w:val="2E6DA4"/>
          <w:sz w:val="21"/>
        </w:rPr>
        <w:t>Q2.  성령께서 구속을 적용하실 때, 가장 먼저 하시는 일이 무엇인가요?</w:t>
      </w:r>
    </w:p>
    <w:p>
      <w:pPr>
        <w:spacing w:before="40" w:after="120"/>
        <w:ind w:left="283"/>
      </w:pPr>
      <w:r>
        <w:rPr>
          <w:rFonts w:ascii="맑은 고딕" w:hAnsi="맑은 고딕" w:eastAsia="맑은 고딕"/>
          <w:b w:val="0"/>
          <w:i w:val="0"/>
          <w:color w:val="444444"/>
          <w:sz w:val="21"/>
        </w:rPr>
        <w:t>우리 안에 믿음을 일으키시는 일이에요. 믿음은 우리 스스로 만들어내는 결심이 아니라, 성령께서 선물로 부어주시는 은혜예요. 이 믿음은 그리스도와 하나가 되게 하는 '연합의 믿음'이라서, 단순히 어떤 사실을 지식으로 받아들이는 것을 넘어 그리스도와 실제로 교제하며 그분께 나 자신을 온전히 의지하게 만들어요. 믿음에는 그 어떤 자질이나 공로도 없어요. 우리가 무언가를 잘해서 얻어내는 자격증이 아니라, 성령이 우리 안에 심어주시는 씨앗과 같아요.</w:t>
      </w:r>
    </w:p>
    <w:p>
      <w:pPr>
        <w:spacing w:before="160" w:after="60"/>
      </w:pPr>
      <w:r>
        <w:rPr>
          <w:rFonts w:ascii="맑은 고딕" w:hAnsi="맑은 고딕" w:eastAsia="맑은 고딕"/>
          <w:b/>
          <w:i w:val="0"/>
          <w:color w:val="2E6DA4"/>
          <w:sz w:val="21"/>
        </w:rPr>
        <w:t>Q3.  '효력 있는 부르심'이라는 말이 좀 어려운데, 쉽게 설명하면 어떤 뜻인가요?</w:t>
      </w:r>
    </w:p>
    <w:p>
      <w:pPr>
        <w:spacing w:before="40" w:after="120"/>
        <w:ind w:left="283"/>
      </w:pPr>
      <w:r>
        <w:rPr>
          <w:rFonts w:ascii="맑은 고딕" w:hAnsi="맑은 고딕" w:eastAsia="맑은 고딕"/>
          <w:b w:val="0"/>
          <w:i w:val="0"/>
          <w:color w:val="444444"/>
          <w:sz w:val="21"/>
        </w:rPr>
        <w:t>그냥 초대장을 보내는 것과, 그 초대에 실제로 응하게 만드는 것은 다르죠. 복음은 모든 사람에게 선포되지만, 그 소리를 들은 사람이 다 돌아서서 그리스도께 나아오는 건 아니에요. '효력 있는 부르심'은 성령께서 그 부르심이 헛되이 지나가지 않고 반드시 응답에 이르게 하시는 부르심이에요. 초대장만 보내는 게 아니라, 초대받은 사람이 실제로 문을 열고 나오게 하시는 거예요. 그래서 이 부르심은 사람의 결단이 먼저가 아니라, 성령의 역사가 먼저예요.</w:t>
      </w:r>
    </w:p>
    <w:p>
      <w:pPr>
        <w:spacing w:before="160" w:after="60"/>
      </w:pPr>
      <w:r>
        <w:rPr>
          <w:rFonts w:ascii="맑은 고딕" w:hAnsi="맑은 고딕" w:eastAsia="맑은 고딕"/>
          <w:b/>
          <w:i w:val="0"/>
          <w:color w:val="2E6DA4"/>
          <w:sz w:val="21"/>
        </w:rPr>
        <w:t>Q4.  '그리스도와 연합한다'는 것은 구체적으로 무엇을 의미하나요?</w:t>
      </w:r>
    </w:p>
    <w:p>
      <w:pPr>
        <w:spacing w:before="40" w:after="120"/>
        <w:ind w:left="283"/>
      </w:pPr>
      <w:r>
        <w:rPr>
          <w:rFonts w:ascii="맑은 고딕" w:hAnsi="맑은 고딕" w:eastAsia="맑은 고딕"/>
          <w:b w:val="0"/>
          <w:i w:val="0"/>
          <w:color w:val="444444"/>
          <w:sz w:val="21"/>
        </w:rPr>
        <w:t>그리스도께서 이루신 의는 그분이 자기 자신을 우리에게 주신 의예요. 그래서 그 의가 우리에게 전가되는 것 자체가 곧 그리스도와 하나 되는 것이에요. 이 연합은 단순히 감정적인 친밀함이나 신비로운 느낌이 아니라, 법정에서 우리의 신분이 완전히 바뀌는 것과 같은 실제적인 사건이에요. 동시에 이 연합은 성령이 우리 안에 내주하심으로 이루어지는 생명의 연합이기도 해서, 그리스도가 내 안에, 내가 그리스도 안에 살아가는 실제적인 관계가 돼요.</w:t>
      </w:r>
    </w:p>
    <w:p>
      <w:pPr>
        <w:spacing w:before="160" w:after="60"/>
      </w:pPr>
      <w:r>
        <w:rPr>
          <w:rFonts w:ascii="맑은 고딕" w:hAnsi="맑은 고딕" w:eastAsia="맑은 고딕"/>
          <w:b/>
          <w:i w:val="0"/>
          <w:color w:val="2E6DA4"/>
          <w:sz w:val="21"/>
        </w:rPr>
        <w:t>Q5.  이 연합이 법정적인 사건이면서 동시에 생명의 연합이기도 하다는 게, 서로 모순되지 않나요?</w:t>
      </w:r>
    </w:p>
    <w:p>
      <w:pPr>
        <w:spacing w:before="40" w:after="120"/>
        <w:ind w:left="283"/>
      </w:pPr>
      <w:r>
        <w:rPr>
          <w:rFonts w:ascii="맑은 고딕" w:hAnsi="맑은 고딕" w:eastAsia="맑은 고딕"/>
          <w:b w:val="0"/>
          <w:i w:val="0"/>
          <w:color w:val="444444"/>
          <w:sz w:val="21"/>
        </w:rPr>
        <w:t>아니요, 오히려 하나로 붙어 있어요. 법정적인 측면은 그리스도의 의를 전가받아 우리의 죄가 사함 받고 하나님 앞에 의롭다 인정받는 것이고, 생명의 측면은 그 연합의 효력으로 우리가 그리스도와 함께 죽고 함께 살아나 실제로 거룩한 삶을 살아가게 되는 것이에요. 살아남(생명, 칭의)이 없이는 살아감(생활, 성화)도 없어요. 이 연합이 바로 구원 교리 전체의 기초와 뿌리가 되는 이유가 여기에 있어요. 칭의도, 성화도, 하나님의 자녀됨도 모두 이 하나의 연합에서 흘러나와요.</w:t>
      </w:r>
    </w:p>
    <w:p>
      <w:pPr>
        <w:spacing w:before="160" w:after="60"/>
      </w:pPr>
      <w:r>
        <w:rPr>
          <w:rFonts w:ascii="맑은 고딕" w:hAnsi="맑은 고딕" w:eastAsia="맑은 고딕"/>
          <w:b/>
          <w:i w:val="0"/>
          <w:color w:val="2E6DA4"/>
          <w:sz w:val="21"/>
        </w:rPr>
        <w:t>Q6.  이걸 안다고 제 삶이 오늘 실제로 어떻게 달라지나요?</w:t>
      </w:r>
    </w:p>
    <w:p>
      <w:pPr>
        <w:spacing w:before="40" w:after="120"/>
        <w:ind w:left="283"/>
      </w:pPr>
      <w:r>
        <w:rPr>
          <w:rFonts w:ascii="맑은 고딕" w:hAnsi="맑은 고딕" w:eastAsia="맑은 고딕"/>
          <w:b w:val="0"/>
          <w:i w:val="0"/>
          <w:color w:val="444444"/>
          <w:sz w:val="21"/>
        </w:rPr>
        <w:t>내가 그리스도와 이미 연합되어 있다는 사실이, 내 신앙생활의 출발점이자 힘이 된다는 거예요. 오늘 내가 겪는 유혹이나 실패 앞에서, 나는 혼자 그것과 싸우는 게 아니라 이미 나와 연합하신 그리스도의 생명과 능력 안에서 싸우는 거예요. 또 내 믿음이 흔들릴 때도, 그 믿음의 출발이 내 결심이 아니라 성령께서 일으키신 선물이라는 걸 기억하면, 나를 붙드시는 분이 나보다 훨씬 크고 신실하다는 사실에 안심할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나는 신앙생활을 '내가 애써서 만들어가는 것'으로 느끼고 있나요, 아니면 '이미 연합된 그리스도 안에서 누리는 것'으로 느끼고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복음을 들었지만 아직 마음 문을 열지 않은 주변 사람이 있다면, 이 사람을 위해 오늘 무엇을 구체적으로 기도할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믿음이 나의 결심이 아니라 성령께서 주신 선물이라는 사실이, 오늘 내가 흔들리고 있는 어떤 상황에 어떻게 위로가 될까요?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고린도전서 6:17을 매일 아침 소리 내어 읽고, "나는 이미 주와 합하여 한 영이 되었다"고 되뇌어보세요.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아직 복음을 받아들이지 않은 사람 한 명을 정해, 이번 주 매일 그를 위해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실패하거나 흔들리는 순간이 오면, "나는 혼자가 아니라 그리스도와 연합되어 있다"는 사실을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"그리스도께서 우리 밖에 계시고 우리가 그분과 분리되어 있는 한, 그분이 인류의 구원을 위하여 고난받으시고 행하신 모든 것은 우리에게 쓸모없고 아무 가치도 없다."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"그리스도와의 연합은 전체 구원 교리 가운데 중심이 되는 진리이다."</w:t>
            </w:r>
          </w:p>
          <w:p>
            <w:pPr>
              <w:jc w:val="right"/>
            </w:pPr>
            <w:r>
              <w:rPr>
                <w:rFonts w:ascii="맑은 고딕" w:hAnsi="맑은 고딕" w:eastAsia="맑은 고딕"/>
                <w:b/>
                <w:i w:val="0"/>
                <w:color w:val="8B6014"/>
                <w:sz w:val="19"/>
              </w:rPr>
              <w:t>— 존 머레이 (John Murray)</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30문을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28 과 | 소요리문답 제 30 문</w:t>
      </w:r>
    </w:p>
    <w:p>
      <w:r>
        <w:br w:type="page"/>
      </w:r>
    </w:p>
    <w:p>
      <w:pPr>
        <w:spacing w:after="160"/>
        <w:jc w:val="center"/>
      </w:pPr>
      <w:r>
        <w:rPr>
          <w:rFonts w:ascii="맑은 고딕" w:hAnsi="맑은 고딕" w:eastAsia="맑은 고딕"/>
          <w:b/>
          <w:i w:val="0"/>
          <w:color w:val="D4A017"/>
          <w:sz w:val="32"/>
        </w:rPr>
        <w:t>제  29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효과적인 부르심</w:t>
            </w:r>
          </w:p>
          <w:p>
            <w:pPr>
              <w:jc w:val="center"/>
            </w:pPr>
            <w:r>
              <w:rPr>
                <w:rFonts w:ascii="맑은 고딕" w:hAnsi="맑은 고딕" w:eastAsia="맑은 고딕"/>
                <w:b w:val="0"/>
                <w:i w:val="0"/>
                <w:color w:val="C0D8F0"/>
                <w:sz w:val="28"/>
              </w:rPr>
              <w:t>나를 부르신 이는 하나님이시다</w:t>
            </w:r>
          </w:p>
        </w:tc>
      </w:tr>
    </w:tbl>
    <w:p>
      <w:pPr>
        <w:spacing w:after="240"/>
      </w:pPr>
    </w:p>
    <w:p>
      <w:pPr>
        <w:spacing w:after="240"/>
        <w:jc w:val="center"/>
      </w:pPr>
      <w:r>
        <w:rPr>
          <w:rFonts w:ascii="맑은 고딕" w:hAnsi="맑은 고딕" w:eastAsia="맑은 고딕"/>
          <w:b/>
          <w:i w:val="0"/>
          <w:color w:val="2E6DA4"/>
          <w:sz w:val="26"/>
        </w:rPr>
        <w:t>웨스트민스터 소요리문답 제 31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"하나님이 우리를 구원하사 거룩하신 소명으로 부르심은 우리의 행위대로 하심이 아니요 오직 자기 뜻과 은혜대로 하심이라 이 은혜는 영원한 시간 전에 그리스도 예수 안에서 우리에게 주신 것이나" (디모데후서 1:9)</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효과적인 부르심이 무엇인지, 구원이 시작되는 그 첫 순간을 성경대로 정확히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지금 예수님을 믿고 있는 것이 내 노력의 결과가 아니라 하나님의 은혜였음을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하나님의 부르심에는 후회함도 물러섬도 없다는 사실 속에서 흔들리지 않는 확신을 얻기!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헤드헌터에게 이직 제안을 몇 번이나 받아도 마음이 움직이지 않다가, 어느 날 정말 신뢰하는 사람에게 딱 맞는 제안을 받는 순간 거절할 수 없이 마음이 확 기울었던 경험, 들어본 적 있나요? 같은 말이라도 누가, 어떻게 건네느냐에 따라 우리 마음은 전혀 다르게 움직입니다. 복음도 마찬가지예요. 같은 성경 말씀을 들어도 어떤 사람은 그냥 흘려듣고, 어떤 사람은 그 말씀 앞에서 인생이 완전히 뒤바뀝니다. 그 차이는 무엇일까요? 오늘 배울 소요리문답 31문은 바로 이 질문, "나는 어떻게 예수님을 믿게 되었는가"에 대한 답을 성경에서 찾아줍니다.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누군가의 제안이나 부탁을 정말 거절할 수 없었던 경험이 있나요? 그때 내 마음은 어떻게 움직였나요?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31 문</w:t>
            </w:r>
          </w:p>
          <w:p>
            <w:r>
              <w:rPr>
                <w:rFonts w:ascii="맑은 고딕" w:hAnsi="맑은 고딕" w:eastAsia="맑은 고딕"/>
                <w:b w:val="0"/>
                <w:i w:val="0"/>
                <w:color w:val="1A3A5C"/>
                <w:sz w:val="21"/>
              </w:rPr>
              <w:t>문) 효력 있는 부르심은 무엇인가?</w:t>
            </w:r>
          </w:p>
          <w:p>
            <w:r>
              <w:rPr>
                <w:rFonts w:ascii="맑은 고딕" w:hAnsi="맑은 고딕" w:eastAsia="맑은 고딕"/>
                <w:b w:val="0"/>
                <w:i w:val="0"/>
                <w:color w:val="1A3A5C"/>
                <w:sz w:val="21"/>
              </w:rPr>
              <w:t>답) 효력 있는 부르심은 하나님의 성령께서 하시는 일이니, 우리의 죄와 비참함을 깨닫게 하시고 우리의 마음을 밝히 열어 그리스도를 알게 하시며 우리의 의지를 새롭게 하셔서, 복음 안에서 값없이 주시는 예수 그리스도를 우리가 영접하고 믿도록 설복하시는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"효력 있는 부르심"이라는 말이 좀 어렵게 느껴져요. 쉽게 풀어 말하면 어떤 뜻인가요?</w:t>
      </w:r>
    </w:p>
    <w:p>
      <w:pPr>
        <w:spacing w:before="40" w:after="120"/>
        <w:ind w:left="283"/>
      </w:pPr>
      <w:r>
        <w:rPr>
          <w:rFonts w:ascii="맑은 고딕" w:hAnsi="맑은 고딕" w:eastAsia="맑은 고딕"/>
          <w:b w:val="0"/>
          <w:i w:val="0"/>
          <w:color w:val="444444"/>
          <w:sz w:val="21"/>
        </w:rPr>
        <w:t>복음이 전해질 때 그냥 귀로 듣고 지나가는 게 아니라, 성령님이 그 말씀을 통해 실제로 내 마음을 움직이셔서 내가 예수님을 진짜로 믿고 받아들이게 만드시는 하나님의 일하심을 말해요. 우리가 스스로 마음을 고쳐먹어서 믿게 된 게 아니라, 하나님이 성령과 말씀으로 우리를 효과적으로 부르셔서 그리스도께로 이끄신 거예요. 같은 설교, 같은 성경 구절을 나란히 듣고도 어떤 사람은 마음이 열리고 어떤 사람은 아무 감흥이 없는 이유가 여기에 있어요 — 그 차이를 만드는 분이 바로 성령님이시기 때문이에요.</w:t>
      </w:r>
    </w:p>
    <w:p>
      <w:pPr>
        <w:spacing w:before="160" w:after="60"/>
      </w:pPr>
      <w:r>
        <w:rPr>
          <w:rFonts w:ascii="맑은 고딕" w:hAnsi="맑은 고딕" w:eastAsia="맑은 고딕"/>
          <w:b/>
          <w:i w:val="0"/>
          <w:color w:val="2E6DA4"/>
          <w:sz w:val="21"/>
        </w:rPr>
        <w:t>Q2.  그런데 왜 이 부르심은 먼저 "우리의 죄와 비참함을 깨닫게" 하는 것부터 시작하나요?</w:t>
      </w:r>
    </w:p>
    <w:p>
      <w:pPr>
        <w:spacing w:before="40" w:after="120"/>
        <w:ind w:left="283"/>
      </w:pPr>
      <w:r>
        <w:rPr>
          <w:rFonts w:ascii="맑은 고딕" w:hAnsi="맑은 고딕" w:eastAsia="맑은 고딕"/>
          <w:b w:val="0"/>
          <w:i w:val="0"/>
          <w:color w:val="444444"/>
          <w:sz w:val="21"/>
        </w:rPr>
        <w:t>성령님이 우리 정신을 영적으로 밝혀 주셔서 하나님께 속한 것들을 이해하게 하시기 때문이에요(엡 1:17-18). 내가 얼마나 죄인인지, 그 죄 때문에 지금 어떤 비참한 상태에 있는지를 먼저 알지 못하면, 그리스도가 왜 필요한지도 알 수 없어요. 아픈 걸 모르는 사람은 병원에 가지 않는 것처럼, 성령님은 우리 눈을 여셔서 우리의 진짜 상태부터 보게 하세요.</w:t>
      </w:r>
    </w:p>
    <w:p>
      <w:pPr>
        <w:spacing w:before="160" w:after="60"/>
      </w:pPr>
      <w:r>
        <w:rPr>
          <w:rFonts w:ascii="맑은 고딕" w:hAnsi="맑은 고딕" w:eastAsia="맑은 고딕"/>
          <w:b/>
          <w:i w:val="0"/>
          <w:color w:val="2E6DA4"/>
          <w:sz w:val="21"/>
        </w:rPr>
        <w:t>Q3.  "마음을 밝히 열어 그리스도를 알게 하신다"는 건 구체적으로 어떤 변화인가요?</w:t>
      </w:r>
    </w:p>
    <w:p>
      <w:pPr>
        <w:spacing w:before="40" w:after="120"/>
        <w:ind w:left="283"/>
      </w:pPr>
      <w:r>
        <w:rPr>
          <w:rFonts w:ascii="맑은 고딕" w:hAnsi="맑은 고딕" w:eastAsia="맑은 고딕"/>
          <w:b w:val="0"/>
          <w:i w:val="0"/>
          <w:color w:val="444444"/>
          <w:sz w:val="21"/>
        </w:rPr>
        <w:t>하나님은 우리의 돌 같은 마음을 제거하시고 살처럼 부드러운 마음을 주세요(겔 36:26). 원래 우리 마음은 복음을 들어도 반응하지 않는 굳은 상태였어요. 그런데 성령님이 이 마음을 부드럽게 바꾸시니까, 전에는 보이지 않던 그리스도의 은혜가 갑자기 눈에 들어오고, 전에는 들리지 않던 말씀이 마음 깊이 와닿게 되는 거예요.</w:t>
      </w:r>
    </w:p>
    <w:p>
      <w:pPr>
        <w:spacing w:before="160" w:after="60"/>
      </w:pPr>
      <w:r>
        <w:rPr>
          <w:rFonts w:ascii="맑은 고딕" w:hAnsi="맑은 고딕" w:eastAsia="맑은 고딕"/>
          <w:b/>
          <w:i w:val="0"/>
          <w:color w:val="2E6DA4"/>
          <w:sz w:val="21"/>
        </w:rPr>
        <w:t>Q4.  "의지를 새롭게 하신다"는 건 무슨 뜻인가요? 결국 결정은 제가 하는 거 아닌가요?</w:t>
      </w:r>
    </w:p>
    <w:p>
      <w:pPr>
        <w:spacing w:before="40" w:after="120"/>
        <w:ind w:left="283"/>
      </w:pPr>
      <w:r>
        <w:rPr>
          <w:rFonts w:ascii="맑은 고딕" w:hAnsi="맑은 고딕" w:eastAsia="맑은 고딕"/>
          <w:b w:val="0"/>
          <w:i w:val="0"/>
          <w:color w:val="444444"/>
          <w:sz w:val="21"/>
        </w:rPr>
        <w:t>원래 우리 의지는 죄에 붙들려 있어서 스스로 선한 것을 향해 움직일 수 없는 상태였어요. 그런데 하나님이 전능하신 권능으로 우리 의지를 다시 새롭게 하셔서 선한 것을 향하도록 결정하게 하세요(겔 11:19; 빌 2:13). 그래서 우리가 그리스도를 믿기로 "선택"하는 것처럼 보이지만, 사실은 그 선택을 할 수 있는 마음 자체를 하나님이 먼저 주신 거예요.</w:t>
      </w:r>
    </w:p>
    <w:p>
      <w:pPr>
        <w:spacing w:before="160" w:after="60"/>
      </w:pPr>
      <w:r>
        <w:rPr>
          <w:rFonts w:ascii="맑은 고딕" w:hAnsi="맑은 고딕" w:eastAsia="맑은 고딕"/>
          <w:b/>
          <w:i w:val="0"/>
          <w:color w:val="2E6DA4"/>
          <w:sz w:val="21"/>
        </w:rPr>
        <w:t>Q5.  그럼 제가 원해서 예수님을 믿은 게 아니라는 건가요? 조금 억울하게 느껴지기도 해요.</w:t>
      </w:r>
    </w:p>
    <w:p>
      <w:pPr>
        <w:spacing w:before="40" w:after="120"/>
        <w:ind w:left="283"/>
      </w:pPr>
      <w:r>
        <w:rPr>
          <w:rFonts w:ascii="맑은 고딕" w:hAnsi="맑은 고딕" w:eastAsia="맑은 고딕"/>
          <w:b w:val="0"/>
          <w:i w:val="0"/>
          <w:color w:val="444444"/>
          <w:sz w:val="21"/>
        </w:rPr>
        <w:t>억울한 게 아니라 오히려 큰 안심이 되는 이야기예요. 로마서는 "원하는 자로 말미암음도 아니요 달음박질하는 자로 말미암음도 아니요 오직 긍휼히 여기시는 하나님으로 말미암음이니라"고 말해요(롬 9:16). 하나님의 부르심은 불가항력적이에요. 엘리사는 소를 버리고 따랐고(왕상 19:21), 베드로와 안드레는 그물을 버려두고 따랐어요(마 4:20). 억지로 끌려간 게 아니라, 하나님이 부르시니 가장 자유롭고 기쁘게 나아가게 된 거예요. 은혜가 우리 의지를 억누른 게 아니라, 오히려 우리 의지를 자유롭게 한 거죠.</w:t>
      </w:r>
    </w:p>
    <w:p>
      <w:pPr>
        <w:spacing w:before="160" w:after="60"/>
      </w:pPr>
      <w:r>
        <w:rPr>
          <w:rFonts w:ascii="맑은 고딕" w:hAnsi="맑은 고딕" w:eastAsia="맑은 고딕"/>
          <w:b/>
          <w:i w:val="0"/>
          <w:color w:val="2E6DA4"/>
          <w:sz w:val="21"/>
        </w:rPr>
        <w:t>Q6.  그런데 복음을 들은 사람이 다 믿는 건 아니잖아요. 왜 누구는 응답하고 누구는 응답하지 않나요?</w:t>
      </w:r>
    </w:p>
    <w:p>
      <w:pPr>
        <w:spacing w:before="40" w:after="120"/>
        <w:ind w:left="283"/>
      </w:pPr>
      <w:r>
        <w:rPr>
          <w:rFonts w:ascii="맑은 고딕" w:hAnsi="맑은 고딕" w:eastAsia="맑은 고딕"/>
          <w:b w:val="0"/>
          <w:i w:val="0"/>
          <w:color w:val="444444"/>
          <w:sz w:val="21"/>
        </w:rPr>
        <w:t>맞아요, 복음은 모든 사람에게 전해지지만(마 28:19-20), 듣고도 응답하지 않는 부르심이 있어요. 이걸 "효과 없는 소명" 또는 "외적 소명"이라고 해요. 반면 오늘 배운 문답이 말하는 것은 실제로 믿음에 이르게 하는 "효과적인 소명", 곧 "내적 소명"이에요. "청함을 받은 자는 많되 택함을 입은 자는 적으니라"(마 22:14)는 말씀처럼, 이 차이는 우리의 노력이나 자질이 아니라 전적으로 하나님의 뜻에 달려 있어요. 그러니 나에게 믿음이 있다는 사실 자체가, 내가 뭔가를 잘해서가 아니라 하나님이 나를 택하시고 부르셨다는 증거인 셈이에요.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내가 처음 예수님을 믿게 되었던 순간(혹은 믿음이 깊어졌던 순간)을 떠올려보면, 그때 내 힘으로 한 것과 하나님이 하신 것은 각각 무엇이었나요?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신앙생활을 잘 하고 있나, 못하고 있나"로 스스로를 판단하려 할 때, 오늘 배운 "부르심은 은혜"라는 사실이 나에게 어떤 위로를 주나요?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아직 예수님을 믿지 않는 가족이나 친구를 위해 기도할 때, 오늘 배운 내용이 내 기도를 어떻게 바꿀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디모데후서 1:9을 이번 주 매일 한 번씩 소리 내어 읽고, "행위대로 하심이 아니요"라는 구절에 밑줄을 그어보세요.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아직 예수님을 믿지 않는 사람 한 명을 구체적으로 떠올려, 그 사람을 향한 하나님의 부르심을 위해 이번 주 매일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내가 처음 믿음을 갖게 된 계기를 짧은 글로 적어보고, 그것이 나의 노력이 아니라 은혜였음을 다시 확인해보세요.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"나는 잃어버린 자였으나 지금은 찾은 바 되었고, 눈이 멀었으나 이제는 보게 되었다."</w:t>
            </w:r>
          </w:p>
          <w:p>
            <w:pPr>
              <w:jc w:val="right"/>
            </w:pPr>
            <w:r>
              <w:rPr>
                <w:rFonts w:ascii="맑은 고딕" w:hAnsi="맑은 고딕" w:eastAsia="맑은 고딕"/>
                <w:b/>
                <w:i w:val="0"/>
                <w:color w:val="8B6014"/>
                <w:sz w:val="19"/>
              </w:rPr>
              <w:t>— 존 뉴턴 (John Newton)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"너는 나를 찾지 않았을 것이다, 네가 이미 나를 찾지 않았다면."</w:t>
            </w:r>
          </w:p>
          <w:p>
            <w:pPr>
              <w:jc w:val="right"/>
            </w:pPr>
            <w:r>
              <w:rPr>
                <w:rFonts w:ascii="맑은 고딕" w:hAnsi="맑은 고딕" w:eastAsia="맑은 고딕"/>
                <w:b/>
                <w:i w:val="0"/>
                <w:color w:val="8B6014"/>
                <w:sz w:val="19"/>
              </w:rPr>
              <w:t>— 블레즈 파스칼 (Blaise Pascal)</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29 과 | 소요리문답 제 31 문</w:t>
      </w:r>
    </w:p>
    <w:p>
      <w:r>
        <w:br w:type="page"/>
      </w:r>
    </w:p>
    <w:p>
      <w:pPr>
        <w:spacing w:after="160"/>
        <w:jc w:val="center"/>
      </w:pPr>
      <w:r>
        <w:rPr>
          <w:rFonts w:ascii="맑은 고딕" w:hAnsi="맑은 고딕" w:eastAsia="맑은 고딕"/>
          <w:b/>
          <w:i w:val="0"/>
          <w:color w:val="D4A017"/>
          <w:sz w:val="32"/>
        </w:rPr>
        <w:t>제  30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부르심 받은 자가 이생에서 누리는 은택</w:t>
            </w:r>
          </w:p>
          <w:p>
            <w:pPr>
              <w:jc w:val="center"/>
            </w:pPr>
            <w:r>
              <w:rPr>
                <w:rFonts w:ascii="맑은 고딕" w:hAnsi="맑은 고딕" w:eastAsia="맑은 고딕"/>
                <w:b w:val="0"/>
                <w:i w:val="0"/>
                <w:color w:val="C0D8F0"/>
                <w:sz w:val="28"/>
              </w:rPr>
              <w:t>칭의, 양자됨, 성화 — 하나의 은혜, 세 가지 얼굴</w:t>
            </w:r>
          </w:p>
        </w:tc>
      </w:tr>
    </w:tbl>
    <w:p>
      <w:pPr>
        <w:spacing w:after="240"/>
      </w:pPr>
    </w:p>
    <w:p>
      <w:pPr>
        <w:spacing w:after="240"/>
        <w:jc w:val="center"/>
      </w:pPr>
      <w:r>
        <w:rPr>
          <w:rFonts w:ascii="맑은 고딕" w:hAnsi="맑은 고딕" w:eastAsia="맑은 고딕"/>
          <w:b/>
          <w:i w:val="0"/>
          <w:color w:val="2E6DA4"/>
          <w:sz w:val="26"/>
        </w:rPr>
        <w:t>웨스트민스터 소요리문답 제 32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"또 미리 정하신 그들을 부르시고 부르신 그들을 또한 의롭다 하시고 의롭다 하신 그들을 또한 영화롭게 하셨느니라." (로마서 8:30)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예수님을 믿는 순간, 우리에게 어떤 은혜들이 한꺼번에 주어지는지 성경으로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칭의와 양자됨과 성화가 서로 다른 은혜이면서도 동시에 주어진다는 사실을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 세 가지 은혜가 앞으로 세 시간 동안 배울 내용의 큰 지도라는 걸 파악하기!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새로운 회사에 정식으로 채용되는 순간을 떠올려보세요. 발령장을 받는 순간, 당신의 신분은 그 자리에서 '지원자'에서 '정식 직원'으로 완전히 바뀝니다. 더 이상 심사받는 사람이 아니에요. 동시에 당신은 그 조직이라는 공동체의 일원이 되어 이름과 자리, 명함을 받고 동료들에게 "우리 팀 사람"으로 불리기 시작하죠. 그런데 그 회사의 일을 진짜 능숙하게 해내고, 그 조직의 문화와 실력을 온전히 갖춘 사람이 되는 건 이제부터 시작되는 여정이에요. 발령(신분의 변화)과 소속(관계의 변화)은 그 순간 단번에 완결되지만, 실력과 성품(성장)은 시간이 지나며 천천히 자라갑니다. 지난 시간(29과)에 우리는 하나님이 어떻게 사람을 그리스도께로 이끄시는지, '효력 있는 부르심'을 배웠어요. 그렇다면 그 부르심을 받은 사람에게는 무슨 일이 일어날까요? 많은 사람들이 신앙을 "죽어서 천국 가는 티켓"쯤으로 생각하고, 정작 오늘, 지금 이 순간 자신에게 주어진 은혜는 실감하지 못한 채 살아갑니다. 오늘 소요리문답 32문은 바로 이 지점을 짚어줍니다 — 부르심을 받은 그 순간부터, 이 땅에서 살아가는 동안 우리가 이미 받아 누리는 은혜가 무엇인지 말이에요.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위 비유에서 '발령'(신분), '소속'(관계), '성장'(과정) 중, 요즘 내 신앙생활에서 가장 실감 나게 느껴지는 것은 무엇인가요? 반대로 가장 놓치고 지내는 것은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32 문</w:t>
            </w:r>
          </w:p>
          <w:p>
            <w:r>
              <w:rPr>
                <w:rFonts w:ascii="맑은 고딕" w:hAnsi="맑은 고딕" w:eastAsia="맑은 고딕"/>
                <w:b w:val="0"/>
                <w:i w:val="0"/>
                <w:color w:val="1A3A5C"/>
                <w:sz w:val="21"/>
              </w:rPr>
              <w:t>문) 효력 있는 부르심을 받은 자들이 이생에서 나누어 받는 은택은 무엇인가?</w:t>
            </w:r>
          </w:p>
          <w:p>
            <w:r>
              <w:rPr>
                <w:rFonts w:ascii="맑은 고딕" w:hAnsi="맑은 고딕" w:eastAsia="맑은 고딕"/>
                <w:b w:val="0"/>
                <w:i w:val="0"/>
                <w:color w:val="1A3A5C"/>
                <w:sz w:val="21"/>
              </w:rPr>
              <w:t>답) 효력 있는 부르심을 받은 자들은 이생에서 칭의와 양자됨과 성화, 그리고 이 은택들에 수반되거나 그로부터 흘러나오는 여러 은택에 참여한다.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"이생에서 나누어 받는 은택"이라는 말은 무슨 뜻인가요?</w:t>
      </w:r>
    </w:p>
    <w:p>
      <w:pPr>
        <w:spacing w:before="40" w:after="120"/>
        <w:ind w:left="283"/>
      </w:pPr>
      <w:r>
        <w:rPr>
          <w:rFonts w:ascii="맑은 고딕" w:hAnsi="맑은 고딕" w:eastAsia="맑은 고딕"/>
          <w:b w:val="0"/>
          <w:i w:val="0"/>
          <w:color w:val="444444"/>
          <w:sz w:val="21"/>
        </w:rPr>
        <w:t>부르심을 받은 사람이, 죽은 뒤 천국에 가서야 비로소 은혜를 받는 게 아니라 지금 이 땅에 살아있는 동안에도 이미 받아 누리는 은혜가 있다는 뜻이에요. 로마서 8장 30절은 "미리 정하신 그들을 부르시고 부르신 그들을 또한 의롭다 하시고 의롭다 하신 그들을 또한 영화롭게 하셨느니라"고 말해요. 부르심 다음에 곧바로 의롭다 하심(칭의)이 이어지고, 그 끝에 영화롭게 됨이 있다는 흐름을 보여주는 말씀이에요.</w:t>
      </w:r>
    </w:p>
    <w:p>
      <w:pPr>
        <w:spacing w:before="160" w:after="60"/>
      </w:pPr>
      <w:r>
        <w:rPr>
          <w:rFonts w:ascii="맑은 고딕" w:hAnsi="맑은 고딕" w:eastAsia="맑은 고딕"/>
          <w:b/>
          <w:i w:val="0"/>
          <w:color w:val="2E6DA4"/>
          <w:sz w:val="21"/>
        </w:rPr>
        <w:t>Q2.  칭의, 양자됨, 성화는 각각 어떤 은혜인가요? 한 문장씩 정리해주세요.</w:t>
      </w:r>
    </w:p>
    <w:p>
      <w:pPr>
        <w:spacing w:before="40" w:after="120"/>
        <w:ind w:left="283"/>
      </w:pPr>
      <w:r>
        <w:rPr>
          <w:rFonts w:ascii="맑은 고딕" w:hAnsi="맑은 고딕" w:eastAsia="맑은 고딕"/>
          <w:b w:val="0"/>
          <w:i w:val="0"/>
          <w:color w:val="444444"/>
          <w:sz w:val="21"/>
        </w:rPr>
        <w:t>칭의는 하나님이 법정에서 우리를 "죄 없다, 의롭다"고 선언하시는 은혜예요. 양자됨은 하나님이 우리를 실제로 자기 자녀로 삼으셔서 "아빠 아버지"라 부르게 하시는 은혜고요(롬 8:15). 성화는 그렇게 자녀가 된 우리가 하나님을 닮아가며 날마다 조금씩 거룩해지는 은혜예요.</w:t>
      </w:r>
    </w:p>
    <w:p>
      <w:pPr>
        <w:spacing w:before="160" w:after="60"/>
      </w:pPr>
      <w:r>
        <w:rPr>
          <w:rFonts w:ascii="맑은 고딕" w:hAnsi="맑은 고딕" w:eastAsia="맑은 고딕"/>
          <w:b/>
          <w:i w:val="0"/>
          <w:color w:val="2E6DA4"/>
          <w:sz w:val="21"/>
        </w:rPr>
        <w:t>Q3.  이 세 가지 중에 어떤 것이 먼저 일어나나요? 시간 순서가 있나요?</w:t>
      </w:r>
    </w:p>
    <w:p>
      <w:pPr>
        <w:spacing w:before="40" w:after="120"/>
        <w:ind w:left="283"/>
      </w:pPr>
      <w:r>
        <w:rPr>
          <w:rFonts w:ascii="맑은 고딕" w:hAnsi="맑은 고딕" w:eastAsia="맑은 고딕"/>
          <w:b w:val="0"/>
          <w:i w:val="0"/>
          <w:color w:val="444444"/>
          <w:sz w:val="21"/>
        </w:rPr>
        <w:t>신학에서는 이런 은혜의 순서를 '구원서정'이라고 부르는데, 이것은 시간이 흘러가는 순서가 아니라 가르치기 위해 나누어 설명하는 신학적 순서예요. 실제로는 예수님을 믿는 그 순간 칭의와 양자됨이 함께 주어지고, 성화는 바로 그 즉시 시작되어 우리가 살아가는 평생에 걸쳐 자라가요. 셋 다 따로따로 얻어내는 게 아니라, 그리스도와 연합하는 그 한 순간에 함께 우리 것이 되는 은혜예요. 그래서 "나는 아직 칭의만 받았고 양자됨은 나중에 받을 것이다" 같은 생각은 성경이 말하는 순서가 아니에요. 그리스도 안에 있는 사람은 이 세 가지를 이미 동시에 받은 사람이에요.</w:t>
      </w:r>
    </w:p>
    <w:p>
      <w:pPr>
        <w:spacing w:before="160" w:after="60"/>
      </w:pPr>
      <w:r>
        <w:rPr>
          <w:rFonts w:ascii="맑은 고딕" w:hAnsi="맑은 고딕" w:eastAsia="맑은 고딕"/>
          <w:b/>
          <w:i w:val="0"/>
          <w:color w:val="2E6DA4"/>
          <w:sz w:val="21"/>
        </w:rPr>
        <w:t>Q4.  칭의와 성화는 어떻게 다른가요? 비슷해 보이는데요.</w:t>
      </w:r>
    </w:p>
    <w:p>
      <w:pPr>
        <w:spacing w:before="40" w:after="120"/>
        <w:ind w:left="283"/>
      </w:pPr>
      <w:r>
        <w:rPr>
          <w:rFonts w:ascii="맑은 고딕" w:hAnsi="맑은 고딕" w:eastAsia="맑은 고딕"/>
          <w:b w:val="0"/>
          <w:i w:val="0"/>
          <w:color w:val="444444"/>
          <w:sz w:val="21"/>
        </w:rPr>
        <w:t>칭의는 '신분'의 변화이고, 성화는 '상태'의 변화예요. 칭의는 재판장이신 하나님이 그리스도의 의를 우리에게 전가하시고 단번에 선언하시는 것이라, 더 늘어나거나 줄어들지 않아요. 반면 성화는 그날부터 시작해서 평생 동안 자라가는 과정이에요. 칭의가 없으면 성화도 시작될 수 없어요 — 먼저 의롭다 하심을 받아 하나님과 화목해져야, 그 신분 위에서 거룩해지는 삶이 비로소 시작되니까요.</w:t>
      </w:r>
    </w:p>
    <w:p>
      <w:pPr>
        <w:spacing w:before="160" w:after="60"/>
      </w:pPr>
      <w:r>
        <w:rPr>
          <w:rFonts w:ascii="맑은 고딕" w:hAnsi="맑은 고딕" w:eastAsia="맑은 고딕"/>
          <w:b/>
          <w:i w:val="0"/>
          <w:color w:val="2E6DA4"/>
          <w:sz w:val="21"/>
        </w:rPr>
        <w:t>Q5.  "이 은택들에 수반되거나 흘러나오는 여러 은택"은 구체적으로 어떤 것들인가요?</w:t>
      </w:r>
    </w:p>
    <w:p>
      <w:pPr>
        <w:spacing w:before="40" w:after="120"/>
        <w:ind w:left="283"/>
      </w:pPr>
      <w:r>
        <w:rPr>
          <w:rFonts w:ascii="맑은 고딕" w:hAnsi="맑은 고딕" w:eastAsia="맑은 고딕"/>
          <w:b w:val="0"/>
          <w:i w:val="0"/>
          <w:color w:val="444444"/>
          <w:sz w:val="21"/>
        </w:rPr>
        <w:t>칭의와 양자됨과 성화를 받은 사람에게는 하나님을 아버지로 부르는 확신, 죄책에서 벗어난 양심의 평안, 성령 안에서 누리는 기쁨, 은혜 안에서 계속 자라감, 끝까지 인내하는 힘 같은 부가적인 은혜들이 함께 따라와요. 비유하자면, 칭의·양자됨·성화가 뿌리와 줄기라면, 이런 은택들은 거기서 자연스럽게 맺히는 열매인 셈이에요. 뿌리 없이 열매만 따로 얻을 수는 없어요. 이 부분은 소요리문답 제36문에서 더 자세히 다뤄요.</w:t>
      </w:r>
    </w:p>
    <w:p>
      <w:pPr>
        <w:spacing w:before="160" w:after="60"/>
      </w:pPr>
      <w:r>
        <w:rPr>
          <w:rFonts w:ascii="맑은 고딕" w:hAnsi="맑은 고딕" w:eastAsia="맑은 고딕"/>
          <w:b/>
          <w:i w:val="0"/>
          <w:color w:val="2E6DA4"/>
          <w:sz w:val="21"/>
        </w:rPr>
        <w:t>Q6.  이 세 가지 은혜를 오늘 한꺼번에 배우는데, 왜 다음 시간부터는 하나씩 따로 배우나요?</w:t>
      </w:r>
    </w:p>
    <w:p>
      <w:pPr>
        <w:spacing w:before="40" w:after="120"/>
        <w:ind w:left="283"/>
      </w:pPr>
      <w:r>
        <w:rPr>
          <w:rFonts w:ascii="맑은 고딕" w:hAnsi="맑은 고딕" w:eastAsia="맑은 고딕"/>
          <w:b w:val="0"/>
          <w:i w:val="0"/>
          <w:color w:val="444444"/>
          <w:sz w:val="21"/>
        </w:rPr>
        <w:t>오늘은 전체 지도를 먼저 그려본 거예요. 다음 세 번의 시간 동안 칭의(31과), 양자됨(32과), 성화(33과)를 한 과씩 깊이 파고들 거예요. 오늘 배운 큰 그림을 기억해두면, 앞으로 하나씩 자세히 배울 때마다 그것이 전체 구원의 은혜 중 어느 부분에 해당하는지 놓치지 않고 따라갈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평소 내 신앙을 '이미 완결된 것'(칭의, 신분)으로만 여겼나요, 아니면 '계속 자라가야 하는 것'(성화, 과정)으로만 여겼나요? 오늘 배운 세 가지 은혜 중 내가 그동안 놓치고 살았던 것은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하나님을 '심판자'로만 느낄 때와 '아버지'로 느낄 때, 내 기도와 하루하루는 어떻게 달라지나요?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지난 한 달 동안 "예전보다 조금 더 하나님을 닮아간다"고 느낀 순간이 있었다면 구체적으로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8:30을 이번 주 내내 소리 내어 읽고, 부르심-칭의-영화로 이어지는 흐름을 외워보세요.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하루에 한 번, "나는 이미 하나님의 자녀다"라는 사실을 떠올리며 기도를 시작해보세요.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배울 31·32·33과(칭의·양자됨·성화)의 소제목만이라도 미리 훑어보고 오세요.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"칭의는 하나님 앞에서 받은 신분이고, 성화는 그 신분에 걸맞은 삶으로 날마다 자라가는 것이다."</w:t>
            </w:r>
          </w:p>
          <w:p>
            <w:pPr>
              <w:jc w:val="right"/>
            </w:pPr>
            <w:r>
              <w:rPr>
                <w:rFonts w:ascii="맑은 고딕" w:hAnsi="맑은 고딕" w:eastAsia="맑은 고딕"/>
                <w:b/>
                <w:i w:val="0"/>
                <w:color w:val="8B6014"/>
                <w:sz w:val="19"/>
              </w:rPr>
              <w:t>— 존 머레이 (John Murray)</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"입양이야말로 복음이 우리에게 준 가장 높은 특권이다."</w:t>
            </w:r>
          </w:p>
          <w:p>
            <w:pPr>
              <w:jc w:val="right"/>
            </w:pPr>
            <w:r>
              <w:rPr>
                <w:rFonts w:ascii="맑은 고딕" w:hAnsi="맑은 고딕" w:eastAsia="맑은 고딕"/>
                <w:b/>
                <w:i w:val="0"/>
                <w:color w:val="8B6014"/>
                <w:sz w:val="19"/>
              </w:rPr>
              <w:t>— 제임스 패커 (J. I. Packer)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30 과 | 소요리문답 제 32 문</w:t>
      </w:r>
    </w:p>
    <w:p>
      <w:r>
        <w:br w:type="page"/>
      </w:r>
    </w:p>
    <w:p>
      <w:pPr>
        <w:spacing w:after="160"/>
        <w:jc w:val="center"/>
      </w:pPr>
      <w:r>
        <w:rPr>
          <w:rFonts w:ascii="맑은 고딕" w:hAnsi="맑은 고딕" w:eastAsia="맑은 고딕"/>
          <w:b/>
          <w:i w:val="0"/>
          <w:color w:val="D4A017"/>
          <w:sz w:val="32"/>
        </w:rPr>
        <w:t>제  31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칭의</w:t>
            </w:r>
          </w:p>
          <w:p>
            <w:pPr>
              <w:jc w:val="center"/>
            </w:pPr>
            <w:r>
              <w:rPr>
                <w:rFonts w:ascii="맑은 고딕" w:hAnsi="맑은 고딕" w:eastAsia="맑은 고딕"/>
                <w:b w:val="0"/>
                <w:i w:val="0"/>
                <w:color w:val="C0D8F0"/>
                <w:sz w:val="28"/>
              </w:rPr>
              <w:t>판결이 바뀌는 순간, 신분이 바뀐다</w:t>
            </w:r>
          </w:p>
        </w:tc>
      </w:tr>
    </w:tbl>
    <w:p>
      <w:pPr>
        <w:spacing w:after="240"/>
      </w:pPr>
    </w:p>
    <w:p>
      <w:pPr>
        <w:spacing w:after="240"/>
        <w:jc w:val="center"/>
      </w:pPr>
      <w:r>
        <w:rPr>
          <w:rFonts w:ascii="맑은 고딕" w:hAnsi="맑은 고딕" w:eastAsia="맑은 고딕"/>
          <w:b/>
          <w:i w:val="0"/>
          <w:color w:val="2E6DA4"/>
          <w:sz w:val="26"/>
        </w:rPr>
        <w:t>웨스트민스터 소요리문답 제 33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"그리스도 예수 안에 있는 속량으로 말미암아 하나님의 은혜로 값없이 의롭다 하심을 얻은 자 되었느니라." (로마서 3:24)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나를 "의롭다"고 선언하시는 그 판결이 정확히 무엇을 뜻하는지 성경으로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실제로 착해져서 의로워진 게 아니라, 그리스도의 의가 내 것으로 여겨진 것임을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오직 믿음으로 받는다는 말이 왜 자랑할 것도, 불안해할 것도 없는 소식인지 깨닫기!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신용카드값을 몇 달째 못 갚아서 연체자 명단에 이름이 올라간 사람이 있다고 해봐요. 신용등급은 바닥이고, 대출도 안 나오고, 은행 앱을 켤 때마다 마음이 무거워지죠. 그런데 어느 날, 누군가가 그 사람의 밀린 빚을 원금과 이자까지 전부 대신 갚아주고, 은행에 가서 "이 사람의 연체 기록을 지우고 우수 고객으로 등급을 바꿔달라"고 요청했다고 상상해보세요. 그리고 은행이 그 요청을 받아들여 실제로 등급을 바꿔줬다면 어떨까요? 그 사람의 통장 잔고가 갑자기 늘어난 것도 아니고, 그 사람이 갑자기 성실한 사람으로 변한 것도 아니에요. 그런데도 은행 시스템 안에서 그의 신분은 완전히 달라졌습니다 — "연체자"에서 "우수 고객"으로요. 지난 시간(30과)에 우리는 부르심 받은 자가 이생에서 칭의·양자됨·성화를 누린다고 배웠어요. 오늘은 그중 첫 번째 은혜, 칭의를 한 문답 전체를 통해 깊이 파봅니다.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 대신 빚을 갚아준다면, 그 순간 "빚이 없어졌다"는 사실과 "내가 빚진 적 없는 사람으로 취급받는다"는 사실 중, 어느 쪽이 나에게 더 크게 다가올 것 같나요?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33 문</w:t>
            </w:r>
          </w:p>
          <w:p>
            <w:r>
              <w:rPr>
                <w:rFonts w:ascii="맑은 고딕" w:hAnsi="맑은 고딕" w:eastAsia="맑은 고딕"/>
                <w:b w:val="0"/>
                <w:i w:val="0"/>
                <w:color w:val="1A3A5C"/>
                <w:sz w:val="21"/>
              </w:rPr>
              <w:t>문) 칭의란 무엇인가?</w:t>
            </w:r>
          </w:p>
          <w:p>
            <w:r>
              <w:rPr>
                <w:rFonts w:ascii="맑은 고딕" w:hAnsi="맑은 고딕" w:eastAsia="맑은 고딕"/>
                <w:b w:val="0"/>
                <w:i w:val="0"/>
                <w:color w:val="1A3A5C"/>
                <w:sz w:val="21"/>
              </w:rPr>
              <w:t>답) 칭의는 하나님께서 값없이 베푸시는 은혜의 행위이니, 이로써 우리의 모든 죄를 용서하시고 우리를 자기 앞에서 의롭다고 받아들이시되, 오직 우리 안에 전가된 그리스도의 의로 말미암고, 오직 믿음으로 받는다.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칭의는 우리가 실제로 착한 사람, 의로운 사람으로 변하는 것을 말하나요?</w:t>
      </w:r>
    </w:p>
    <w:p>
      <w:pPr>
        <w:spacing w:before="40" w:after="120"/>
        <w:ind w:left="283"/>
      </w:pPr>
      <w:r>
        <w:rPr>
          <w:rFonts w:ascii="맑은 고딕" w:hAnsi="맑은 고딕" w:eastAsia="맑은 고딕"/>
          <w:b w:val="0"/>
          <w:i w:val="0"/>
          <w:color w:val="444444"/>
          <w:sz w:val="21"/>
        </w:rPr>
        <w:t>아니요. 칭의는 하나님이 우리 속에 의를 주입해서 우리를 실제로 의롭게 만드시는 게 아니라, 우리의 죄를 사하시고 우리의 인격을 의롭다고 여기시고 받아들이시는 거예요. 로마서 4장 6절은 "일한 것이 없이 하나님께 의로 여기심을 받는 사람의 복"이라고 말해요. 내 성품이나 행실이 바뀌어서 받는 게 아니라, 하나님이 나를 보시는 관점 자체가 바뀌는 거예요.</w:t>
      </w:r>
    </w:p>
    <w:p>
      <w:pPr>
        <w:spacing w:before="160" w:after="60"/>
      </w:pPr>
      <w:r>
        <w:rPr>
          <w:rFonts w:ascii="맑은 고딕" w:hAnsi="맑은 고딕" w:eastAsia="맑은 고딕"/>
          <w:b/>
          <w:i w:val="0"/>
          <w:color w:val="2E6DA4"/>
          <w:sz w:val="21"/>
        </w:rPr>
        <w:t>Q2.  죄를 용서받는 것과 "의롭다고 받아들여지는 것"은 같은 말 아닌가요?</w:t>
      </w:r>
    </w:p>
    <w:p>
      <w:pPr>
        <w:spacing w:before="40" w:after="120"/>
        <w:ind w:left="283"/>
      </w:pPr>
      <w:r>
        <w:rPr>
          <w:rFonts w:ascii="맑은 고딕" w:hAnsi="맑은 고딕" w:eastAsia="맑은 고딕"/>
          <w:b w:val="0"/>
          <w:i w:val="0"/>
          <w:color w:val="444444"/>
          <w:sz w:val="21"/>
        </w:rPr>
        <w:t>서로 다른 두 가지가 함께 일어나는 거예요. 하나는 소극적인 면으로, 죄를 더 이상 죄로 여기지 않으시고 가리어 덮으시는 것이에요(롬 4:7-8). 다른 하나는 적극적인 면으로, 단지 죄가 없다고 하시는 데서 그치지 않고 나를 "의인"으로 인정하시고 자녀로 받아들이시는 거예요. 신용카드 빚이 탕감되는 것과, 그 사람이 은행의 우수 고객 명단에 새로 등록되는 것이 함께 일어나는 것과 비슷해요. 빚만 없어지는 게 아니라 신분 자체가 새로워지는 거죠.</w:t>
      </w:r>
    </w:p>
    <w:p>
      <w:pPr>
        <w:spacing w:before="160" w:after="60"/>
      </w:pPr>
      <w:r>
        <w:rPr>
          <w:rFonts w:ascii="맑은 고딕" w:hAnsi="맑은 고딕" w:eastAsia="맑은 고딕"/>
          <w:b/>
          <w:i w:val="0"/>
          <w:color w:val="2E6DA4"/>
          <w:sz w:val="21"/>
        </w:rPr>
        <w:t>Q3.  그런데 왜 하나님은 우리 안에 의를 직접 넣어주시는 방법을 쓰지 않으셨나요?</w:t>
      </w:r>
    </w:p>
    <w:p>
      <w:pPr>
        <w:spacing w:before="40" w:after="120"/>
        <w:ind w:left="283"/>
      </w:pPr>
      <w:r>
        <w:rPr>
          <w:rFonts w:ascii="맑은 고딕" w:hAnsi="맑은 고딕" w:eastAsia="맑은 고딕"/>
          <w:b w:val="0"/>
          <w:i w:val="0"/>
          <w:color w:val="444444"/>
          <w:sz w:val="21"/>
        </w:rPr>
        <w:t>만약 우리 속에 의를 조금씩 주입해서 의로워지는 거라면, 그건 사실 칭의가 아니라 성화(거룩해져 가는 과정)와 뒤섞이게 돼요. 그렇게 되면 우리는 늘 "내가 얼마나 의로워졌나"를 스스로 점검하며 불안해할 수밖에 없어요. 하지만 하나님은 그리스도께서 이미 온전히 이루신 순종과 의를 우리 것으로 여겨주시는 방식을 택하셨어요. 이것을 "전가"라고 불러요 — 다른 분의 것을 내 것으로 여겨주시는 거예요. 그래서 내 상태가 아니라 그리스도의 완전하심이 내 칭의의 근거가 돼요.</w:t>
      </w:r>
    </w:p>
    <w:p>
      <w:pPr>
        <w:spacing w:before="160" w:after="60"/>
      </w:pPr>
      <w:r>
        <w:rPr>
          <w:rFonts w:ascii="맑은 고딕" w:hAnsi="맑은 고딕" w:eastAsia="맑은 고딕"/>
          <w:b/>
          <w:i w:val="0"/>
          <w:color w:val="2E6DA4"/>
          <w:sz w:val="21"/>
        </w:rPr>
        <w:t>Q4.  "값없이 베푸시는 은혜"라고 하는데, 그럼 아무 대가 없이 그냥 눈감아 주신 건가요?</w:t>
      </w:r>
    </w:p>
    <w:p>
      <w:pPr>
        <w:spacing w:before="40" w:after="120"/>
        <w:ind w:left="283"/>
      </w:pPr>
      <w:r>
        <w:rPr>
          <w:rFonts w:ascii="맑은 고딕" w:hAnsi="맑은 고딕" w:eastAsia="맑은 고딕"/>
          <w:b w:val="0"/>
          <w:i w:val="0"/>
          <w:color w:val="444444"/>
          <w:sz w:val="21"/>
        </w:rPr>
        <w:t>아니요. 우리에게는 값없이 주어졌지만, 값이 아예 없었던 건 아니에요. 그리스도께서 그 값을 온전히 대신 치르셨어요. 그분은 나셔서 죽으시기까지 순종하심으로 하나님의 의를 온전히 만족시키셨고, 그 순종과 십자가의 대가를 우리의 것으로 삼아주셨어요. 신용카드 빚 비유로 다시 보면, 누군가 실제로 원금과 이자를 다 갚았기 때문에 연체 기록이 지워질 수 있었던 것과 같아요. 은행이 그냥 봐준 게 아니라, 진짜 값을 누군가 지불한 거예요. 우리에게는 거저 주어지지만, 그리스도에게는 결코 거저가 아니었던 은혜예요.</w:t>
      </w:r>
    </w:p>
    <w:p>
      <w:pPr>
        <w:spacing w:before="160" w:after="60"/>
      </w:pPr>
      <w:r>
        <w:rPr>
          <w:rFonts w:ascii="맑은 고딕" w:hAnsi="맑은 고딕" w:eastAsia="맑은 고딕"/>
          <w:b/>
          <w:i w:val="0"/>
          <w:color w:val="2E6DA4"/>
          <w:sz w:val="21"/>
        </w:rPr>
        <w:t>Q5.  왜 오직 믿음으로만 이 은혜를 받는다고 하나요? 믿는 것도 결국 내가 하는 노력 아닌가요?</w:t>
      </w:r>
    </w:p>
    <w:p>
      <w:pPr>
        <w:spacing w:before="40" w:after="120"/>
        <w:ind w:left="283"/>
      </w:pPr>
      <w:r>
        <w:rPr>
          <w:rFonts w:ascii="맑은 고딕" w:hAnsi="맑은 고딕" w:eastAsia="맑은 고딕"/>
          <w:b w:val="0"/>
          <w:i w:val="0"/>
          <w:color w:val="444444"/>
          <w:sz w:val="21"/>
        </w:rPr>
        <w:t>믿음은 칭의를 얻어내는 조건이나 공로가 아니라, 이미 이루어진 그리스도의 의를 내 것으로 받아들이는 도구예요. 로마서 3장 28절은 "사람이 의롭다 하심을 얻는 것은 율법의 행위에 있지 않고 믿음으로 되는 줄 우리가 인정하노라"고 말해요. 마치 은행이 대신 갚아준 사실을 내가 확인하고 받아들이는 것과 같아요. 내가 그 사실을 받아들인다고 해서 빚을 갚은 사람이 나로 바뀌는 게 아니듯이, 내 믿음이 좋아서 그리스도의 의가 생기는 게 아니라, 그리스도께서 이미 이루신 의를 믿음으로 붙잡는 것뿐이에요. 그래서 이 믿음조차 하나님이 주시는 선물이에요(엡 2:8).</w:t>
      </w:r>
    </w:p>
    <w:p>
      <w:pPr>
        <w:spacing w:before="160" w:after="60"/>
      </w:pPr>
      <w:r>
        <w:rPr>
          <w:rFonts w:ascii="맑은 고딕" w:hAnsi="맑은 고딕" w:eastAsia="맑은 고딕"/>
          <w:b/>
          <w:i w:val="0"/>
          <w:color w:val="2E6DA4"/>
          <w:sz w:val="21"/>
        </w:rPr>
        <w:t>Q6.  이 칭의는 나에게 정확히 언제 일어나나요? 하나님이 태초에 정하신 그 순간인가요, 아니면 지금 내가 믿는 이 순간인가요?</w:t>
      </w:r>
    </w:p>
    <w:p>
      <w:pPr>
        <w:spacing w:before="40" w:after="120"/>
        <w:ind w:left="283"/>
      </w:pPr>
      <w:r>
        <w:rPr>
          <w:rFonts w:ascii="맑은 고딕" w:hAnsi="맑은 고딕" w:eastAsia="맑은 고딕"/>
          <w:b w:val="0"/>
          <w:i w:val="0"/>
          <w:color w:val="444444"/>
          <w:sz w:val="21"/>
        </w:rPr>
        <w:t>둘 다 맞물려 있어요. 하나님은 영원 전부터 택하신 자들을 의롭다 하시기로 작정하셨고, 그리스도는 때가 차매 그들의 죄를 위해 죽으시고 그들의 칭의를 위해 부활하셨어요. 하지만 그 작정과 성취가 아무리 완전해도, 성령이 실제로 나를 그리스도와 연합시키시기 전까지는 나는 아직 의롭다 칭함을 받은 게 아니에요. 신용카드 빚을 누가 갚아줬어도, 내가 그 소식을 전달받고 계좌가 실제로 갱신되어야 비로소 내 신분이 바뀌는 것처럼, 내가 실제로 믿어 그리스도와 연합하는 그 순간에 칭의는 나의 것이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하나님 앞에서 나의 신앙을 "내가 얼마나 착해졌는가"로 점검하고 있나요, 아니면 "그리스도의 의가 나를 덮고 있다"는 사실로 안심하고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값없이 받은 은혜인데도, 나는 은근히 그 은혜를 갚아야 할 빚처럼 여기며 하나님 앞에서 불안해한 적이 있나요? 있다면 어떤 순간이었나요?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누군가 나를 대신해 값을 다 치러줬다는 사실을 실제 인간관계에서 경험해본 적이 있다면, 그 경험이 오늘 배운 칭의를 이해하는 데 어떤 도움이 되나요?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3:24을 이번 주 내내 소리 내어 읽고 외워보세요.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배운 "값없이 받았지만 값이 없지 않았다"는 말을 친구나 가족에게 내 말로 설명해보세요.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 중 자책하는 마음이 들 때, "나는 이미 그리스도의 의로 의롭다 하심을 받았다"는 문장을 소리 내어 말해보세요.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"이신칭의는 교회가 서고 넘어지는 조항이다."</w:t>
            </w:r>
          </w:p>
          <w:p>
            <w:pPr>
              <w:jc w:val="right"/>
            </w:pPr>
            <w:r>
              <w:rPr>
                <w:rFonts w:ascii="맑은 고딕" w:hAnsi="맑은 고딕" w:eastAsia="맑은 고딕"/>
                <w:b/>
                <w:i w:val="0"/>
                <w:color w:val="8B6014"/>
                <w:sz w:val="19"/>
              </w:rPr>
              <w:t>— 마르틴 루터 (Martin Luther)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"칭의는 실험실이 아니라 법정에서 일어나는 사건이다."</w:t>
            </w:r>
          </w:p>
          <w:p>
            <w:pPr>
              <w:jc w:val="right"/>
            </w:pPr>
            <w:r>
              <w:rPr>
                <w:rFonts w:ascii="맑은 고딕" w:hAnsi="맑은 고딕" w:eastAsia="맑은 고딕"/>
                <w:b/>
                <w:i w:val="0"/>
                <w:color w:val="8B6014"/>
                <w:sz w:val="19"/>
              </w:rPr>
              <w:t>— R. C. 스프로울 (R. C. Sproul)</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31 과 | 소요리문답 제 33 문</w:t>
      </w:r>
    </w:p>
    <w:p>
      <w:r>
        <w:br w:type="page"/>
      </w:r>
    </w:p>
    <w:p>
      <w:pPr>
        <w:spacing w:after="160"/>
        <w:jc w:val="center"/>
      </w:pPr>
      <w:r>
        <w:rPr>
          <w:rFonts w:ascii="맑은 고딕" w:hAnsi="맑은 고딕" w:eastAsia="맑은 고딕"/>
          <w:b/>
          <w:i w:val="0"/>
          <w:color w:val="D4A017"/>
          <w:sz w:val="32"/>
        </w:rPr>
        <w:t>제  32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양자됨</w:t>
            </w:r>
          </w:p>
          <w:p>
            <w:pPr>
              <w:jc w:val="center"/>
            </w:pPr>
            <w:r>
              <w:rPr>
                <w:rFonts w:ascii="맑은 고딕" w:hAnsi="맑은 고딕" w:eastAsia="맑은 고딕"/>
                <w:b w:val="0"/>
                <w:i w:val="0"/>
                <w:color w:val="C0D8F0"/>
                <w:sz w:val="28"/>
              </w:rPr>
              <w:t>종이 아니라 자녀입니다</w:t>
            </w:r>
          </w:p>
        </w:tc>
      </w:tr>
    </w:tbl>
    <w:p>
      <w:pPr>
        <w:spacing w:after="240"/>
      </w:pPr>
    </w:p>
    <w:p>
      <w:pPr>
        <w:spacing w:after="240"/>
        <w:jc w:val="center"/>
      </w:pPr>
      <w:r>
        <w:rPr>
          <w:rFonts w:ascii="맑은 고딕" w:hAnsi="맑은 고딕" w:eastAsia="맑은 고딕"/>
          <w:b/>
          <w:i w:val="0"/>
          <w:color w:val="2E6DA4"/>
          <w:sz w:val="26"/>
        </w:rPr>
        <w:t>웨스트민스터 소요리문답 제 34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"너희는 다시 무서워하는 종의 영을 받지 아니하고 양자의 영을 받았으므로 우리가 아빠 아버지라고 부르짖느니라." (로마서 8:15)</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'양자됨'이 정확히 무슨 은혜인지 성경으로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칭의(신분의 선언) 다음에 곧바로 주어지는 '관계의 변화'가 무엇인지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하나님의 자녀가 되었다는 사실이 오늘 나의 구체적인 특권이라는 걸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위탁가정에 맡겨진 아이와, 정식으로 입양된 아이는 겉으로 보면 같은 집에서 같은 밥을 먹고 자랍니다. 하지만 법적으로는 완전히 다릅니다. 위탁 아동은 언제든 원가정으로 돌아가거나 다른 곳으로 옮겨질 수 있는, 말하자면 '임시로 맡겨진' 존재예요. 반면 입양된 아이는 법원의 판결을 거쳐 성이 바뀌고, 그 집의 정식 자녀로 등록되고, 부모가 세상을 떠나면 다른 형제들과 똑같이 유산을 상속받습니다. 더 이상 "언제 나가게 될지 모르는 아이"가 아니라 "이 집의 딸, 이 집의 아들"이 되는 거예요. 지난 시간(31과)에 우리는 칭의를 배웠어요 — 하나님이 재판장으로서 우리를 "죄 없다, 의롭다"고 선언하신다는 것이었죠. 그런데 성경은 거기서 멈추지 않습니다. 하나님은 우리를 단지 무죄로 선언하는 데서 그치지 않으시고, 우리를 당신의 집으로 데려가 정식 자녀로 삼으십니다. 오늘 소요리문답 34문이 다루는 '양자됨'이 바로 이 은혜입니다.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지금 내 신앙생활에서, 나는 하나님과의 관계를 '언제 밀려날지 모르는 임시 손님'처럼 느끼나요, 아니면 '완전히 받아들여진 자녀'처럼 느끼나요? 그렇게 느끼는 이유는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34 문</w:t>
            </w:r>
          </w:p>
          <w:p>
            <w:r>
              <w:rPr>
                <w:rFonts w:ascii="맑은 고딕" w:hAnsi="맑은 고딕" w:eastAsia="맑은 고딕"/>
                <w:b w:val="0"/>
                <w:i w:val="0"/>
                <w:color w:val="1A3A5C"/>
                <w:sz w:val="21"/>
              </w:rPr>
              <w:t>문) 양자됨이란 무엇인가?</w:t>
            </w:r>
          </w:p>
          <w:p>
            <w:r>
              <w:rPr>
                <w:rFonts w:ascii="맑은 고딕" w:hAnsi="맑은 고딕" w:eastAsia="맑은 고딕"/>
                <w:b w:val="0"/>
                <w:i w:val="0"/>
                <w:color w:val="1A3A5C"/>
                <w:sz w:val="21"/>
              </w:rPr>
              <w:t>답) 양자됨은 하나님께서 값없이 베푸시는 은혜의 행위이니, 이로써 우리가 하나님의 자녀의 수에 들게 되고 자녀로서의 모든 특권을 누리게 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양자됨이 "값없이 베푸시는 은혜의 행위"라는 건 무슨 뜻인가요?</w:t>
      </w:r>
    </w:p>
    <w:p>
      <w:pPr>
        <w:spacing w:before="40" w:after="120"/>
        <w:ind w:left="283"/>
      </w:pPr>
      <w:r>
        <w:rPr>
          <w:rFonts w:ascii="맑은 고딕" w:hAnsi="맑은 고딕" w:eastAsia="맑은 고딕"/>
          <w:b w:val="0"/>
          <w:i w:val="0"/>
          <w:color w:val="444444"/>
          <w:sz w:val="21"/>
        </w:rPr>
        <w:t>하나님이 그리스도 안에서, 그리고 그리스도로 말미암아 의롭다 칭함을 받은 모든 사람에게 자녀 삼으심의 은혜에 동참할 수 있도록 호의를 베푸신다는 뜻이에요. 우리가 노력해서 얻어내는 자격이 아니라, 하나님이 먼저 값없이 내미신 손이에요. 에베소서 1장 5절은 "그 기쁘신 뜻대로 우리를 예정하사 예수 그리스도로 말미암아 자기의 아들들이 되게 하셨으니"라고 말해요. 처음부터 하나님의 계획 안에 있던 은혜였다는 거죠.</w:t>
      </w:r>
    </w:p>
    <w:p>
      <w:pPr>
        <w:spacing w:before="160" w:after="60"/>
      </w:pPr>
      <w:r>
        <w:rPr>
          <w:rFonts w:ascii="맑은 고딕" w:hAnsi="맑은 고딕" w:eastAsia="맑은 고딕"/>
          <w:b/>
          <w:i w:val="0"/>
          <w:color w:val="2E6DA4"/>
          <w:sz w:val="21"/>
        </w:rPr>
        <w:t>Q2.  왜 하필 '자녀'라는 표현을 쓸까요? 그냥 '용서받은 사람'이라고 하면 안 되나요?</w:t>
      </w:r>
    </w:p>
    <w:p>
      <w:pPr>
        <w:spacing w:before="40" w:after="120"/>
        <w:ind w:left="283"/>
      </w:pPr>
      <w:r>
        <w:rPr>
          <w:rFonts w:ascii="맑은 고딕" w:hAnsi="맑은 고딕" w:eastAsia="맑은 고딕"/>
          <w:b w:val="0"/>
          <w:i w:val="0"/>
          <w:color w:val="444444"/>
          <w:sz w:val="21"/>
        </w:rPr>
        <w:t>용서는 죄의 문제를 해결해주지만, '자녀'라는 표현은 그 이후의 관계를 말해줘요. 로마서 8장 15절은 "너희는 다시 무서워하는 종의 영을 받지 아니하고 양자의 영을 받았으므로 우리가 아빠 아버지라고 부르짖느니라"고 말해요. 종은 주인의 눈치를 보며 언제 쫓겨날지 몰라 불안해하지만, 자녀는 그 집에 속한 것 자체가 흔들리지 않아요. 하나님은 우리를 겁먹은 종이 아니라, 마음 놓고 "아빠"라고 부를 수 있는 자녀로 삼으신 거예요.</w:t>
      </w:r>
    </w:p>
    <w:p>
      <w:pPr>
        <w:spacing w:before="160" w:after="60"/>
      </w:pPr>
      <w:r>
        <w:rPr>
          <w:rFonts w:ascii="맑은 고딕" w:hAnsi="맑은 고딕" w:eastAsia="맑은 고딕"/>
          <w:b/>
          <w:i w:val="0"/>
          <w:color w:val="2E6DA4"/>
          <w:sz w:val="21"/>
        </w:rPr>
        <w:t>Q3.  지난 시간에 배운 칭의와 오늘 배우는 양자됨은 어떤 관계인가요?</w:t>
      </w:r>
    </w:p>
    <w:p>
      <w:pPr>
        <w:spacing w:before="40" w:after="120"/>
        <w:ind w:left="283"/>
      </w:pPr>
      <w:r>
        <w:rPr>
          <w:rFonts w:ascii="맑은 고딕" w:hAnsi="맑은 고딕" w:eastAsia="맑은 고딕"/>
          <w:b w:val="0"/>
          <w:i w:val="0"/>
          <w:color w:val="444444"/>
          <w:sz w:val="21"/>
        </w:rPr>
        <w:t>신앙고백서는 그리스도 안에서 "의롭다 칭함을 받은 모든 자"가 자녀 삼으심의 은혜에 동참하게 된다고 말해요. 즉 순서상 칭의가 먼저 전제되고, 그 위에 양자됨이 함께 주어져요. 칭의가 법정에서 "너는 무죄다"라고 선언하는 것이라면, 양자됨은 그 선언을 받은 사람을 하나님이 자기 집으로 데려가 "너는 이제 내 자녀다"라고 관계를 맺어주시는 거예요. 무죄 선언과 가족 됨은 서로 다른 은혜이지만, 그리스도를 믿는 그 순간 동시에 우리 것이 돼요.</w:t>
      </w:r>
    </w:p>
    <w:p>
      <w:pPr>
        <w:spacing w:before="160" w:after="60"/>
      </w:pPr>
      <w:r>
        <w:rPr>
          <w:rFonts w:ascii="맑은 고딕" w:hAnsi="맑은 고딕" w:eastAsia="맑은 고딕"/>
          <w:b/>
          <w:i w:val="0"/>
          <w:color w:val="2E6DA4"/>
          <w:sz w:val="21"/>
        </w:rPr>
        <w:t>Q4.  하나님의 자녀가 되면 구체적으로 어떤 특권을 누리게 되나요?</w:t>
      </w:r>
    </w:p>
    <w:p>
      <w:pPr>
        <w:spacing w:before="40" w:after="120"/>
        <w:ind w:left="283"/>
      </w:pPr>
      <w:r>
        <w:rPr>
          <w:rFonts w:ascii="맑은 고딕" w:hAnsi="맑은 고딕" w:eastAsia="맑은 고딕"/>
          <w:b w:val="0"/>
          <w:i w:val="0"/>
          <w:color w:val="444444"/>
          <w:sz w:val="21"/>
        </w:rPr>
        <w:t>신앙고백서는 이 특권들을 꽤 구체적으로 나열해요. 하나님의 이름이 우리 위에 놓이고(계 3:12), 자녀 삼으심의 영을 받아 담대히 은혜의 보좌로 나아가며(엡 3:12), 하나님을 "아빠 아버지"라 부르고(갈 4:6), 아버지에게서 받듯 긍휼과 보호와 필요한 것들을 공급받아요(마 6:30, 32). 징계는 받지만 결코 내쫓기지 않고(히 12:6), 구속의 날까지 인침을 받으며(엡 4:30), 영원한 구원의 상속자로서 약속을 유업으로 받아요(히 6:12). 종의 삯이 아니라 자녀의 기업을 받는 거예요(갈 4:7).</w:t>
      </w:r>
    </w:p>
    <w:p>
      <w:pPr>
        <w:spacing w:before="160" w:after="60"/>
      </w:pPr>
      <w:r>
        <w:rPr>
          <w:rFonts w:ascii="맑은 고딕" w:hAnsi="맑은 고딕" w:eastAsia="맑은 고딕"/>
          <w:b/>
          <w:i w:val="0"/>
          <w:color w:val="2E6DA4"/>
          <w:sz w:val="21"/>
        </w:rPr>
        <w:t>Q5.  "그리스도와 함께"라는 표현이 자주 나오는데, 왜 이렇게 강조하나요?</w:t>
      </w:r>
    </w:p>
    <w:p>
      <w:pPr>
        <w:spacing w:before="40" w:after="120"/>
        <w:ind w:left="283"/>
      </w:pPr>
      <w:r>
        <w:rPr>
          <w:rFonts w:ascii="맑은 고딕" w:hAnsi="맑은 고딕" w:eastAsia="맑은 고딕"/>
          <w:b w:val="0"/>
          <w:i w:val="0"/>
          <w:color w:val="444444"/>
          <w:sz w:val="21"/>
        </w:rPr>
        <w:t>로마서 8장 17절은 "자녀이면 또한 상속자 곧 하나님의 상속자요 그리스도와 함께 한 상속자니 우리가 그와 함께 영광을 받기 위하여 고난도 함께 받아야 할 것이니라"고 말해요. 우리가 독립적으로 자녀가 된 게 아니라, 원래부터 아버지의 아들이신 그리스도 덕분에, 그분과 "함께" 상속자가 되는 거예요. 에베소서 2장 5-6절도 하나님이 우리를 그리스도와 "함께" 살리시고, "함께" 일으키시고, "함께" 하늘에 앉히셨다고 말해요. 우리의 자녀 됨은 언제나 그리스도와 연결되어 있는 자녀 됨이에요.</w:t>
      </w:r>
    </w:p>
    <w:p>
      <w:pPr>
        <w:spacing w:before="160" w:after="60"/>
      </w:pPr>
      <w:r>
        <w:rPr>
          <w:rFonts w:ascii="맑은 고딕" w:hAnsi="맑은 고딕" w:eastAsia="맑은 고딕"/>
          <w:b/>
          <w:i w:val="0"/>
          <w:color w:val="2E6DA4"/>
          <w:sz w:val="21"/>
        </w:rPr>
        <w:t>Q6.  하나님이 정말 나를 자녀로 받아주셨는지 확신이 흔들릴 때는 어떻게 해야 하나요?</w:t>
      </w:r>
    </w:p>
    <w:p>
      <w:pPr>
        <w:spacing w:before="40" w:after="120"/>
        <w:ind w:left="283"/>
      </w:pPr>
      <w:r>
        <w:rPr>
          <w:rFonts w:ascii="맑은 고딕" w:hAnsi="맑은 고딕" w:eastAsia="맑은 고딕"/>
          <w:b w:val="0"/>
          <w:i w:val="0"/>
          <w:color w:val="444444"/>
          <w:sz w:val="21"/>
        </w:rPr>
        <w:t>신앙고백서는 성령이 우리 자녀 됨에 대한 확실한 보증과 인이 되신다고 말해요(엡 1:14). 그래서 하나님의 자녀 됨에 대한 확신은 쉽게 흔들리거나 소멸되지 않아요. 물론 자녀도 잘못하면 아버지께 징계를 받아요. 하지만 히브리서 12장 6절이 말하듯, 그 징계는 버림이 아니라 오히려 자녀이기 때문에 받는 사랑의 훈육이에요. 흔들릴 때일수록, "내가 잘해서" 자녀가 된 게 아니라 하나님이 값없이 자녀 삼으셨다는 그 출발점을 다시 붙잡으면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평소 하나님 앞에서 '눈치 보는 종'처럼 사나요, '마음 놓인 자녀'처럼 사나요? 최근 그것이 드러난 구체적인 순간이 있다면 나눠보세요.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"종의 삯이 아니라 자녀의 기업을 받는다"는 말씀이 사실이라면, 요즘 내가 불안해하는 문제 하나를 어떻게 다르게 바라볼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하나님의 징계(어려운 일, 훈육)를 '버림받음'으로 오해했던 적이 있나요? 오늘 배운 대로 다시 해석해본다면요?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8:15을 아침마다 소리 내어 읽고, "아빠 아버지"라고 실제로 불러보며 기도를 시작해보세요.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무언가 불안하거나 눈치 보게 되는 순간에 "나는 종이 아니라 자녀다"라는 사실을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친구나 가족에게 "양자됨"이 무엇인지 오늘 배운 대로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"만약 기독교 신앙 전체를 한 단어로 요약하라고 한다면, 나는 '양자됨'을 고르겠다."</w:t>
            </w:r>
          </w:p>
          <w:p>
            <w:pPr>
              <w:jc w:val="right"/>
            </w:pPr>
            <w:r>
              <w:rPr>
                <w:rFonts w:ascii="맑은 고딕" w:hAnsi="맑은 고딕" w:eastAsia="맑은 고딕"/>
                <w:b/>
                <w:i w:val="0"/>
                <w:color w:val="8B6014"/>
                <w:sz w:val="19"/>
              </w:rPr>
              <w:t>— 제임스 패커 (J. I. Packer)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"복음은 우리를 겁먹은 종에서 사랑받는 자녀로 바꾸어 놓는다."</w:t>
            </w:r>
          </w:p>
          <w:p>
            <w:pPr>
              <w:jc w:val="right"/>
            </w:pPr>
            <w:r>
              <w:rPr>
                <w:rFonts w:ascii="맑은 고딕" w:hAnsi="맑은 고딕" w:eastAsia="맑은 고딕"/>
                <w:b/>
                <w:i w:val="0"/>
                <w:color w:val="8B6014"/>
                <w:sz w:val="19"/>
              </w:rPr>
              <w:t>— 팀 켈러 (Timothy Keller)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32 과 | 소요리문답 제 34 문</w:t>
      </w:r>
    </w:p>
    <w:p>
      <w:r>
        <w:br w:type="page"/>
      </w:r>
    </w:p>
    <w:p>
      <w:pPr>
        <w:spacing w:after="160"/>
        <w:jc w:val="center"/>
      </w:pPr>
      <w:r>
        <w:rPr>
          <w:rFonts w:ascii="맑은 고딕" w:hAnsi="맑은 고딕" w:eastAsia="맑은 고딕"/>
          <w:b/>
          <w:i w:val="0"/>
          <w:color w:val="D4A017"/>
          <w:sz w:val="32"/>
        </w:rPr>
        <w:t>제  33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성화</w:t>
            </w:r>
          </w:p>
          <w:p>
            <w:pPr>
              <w:jc w:val="center"/>
            </w:pPr>
            <w:r>
              <w:rPr>
                <w:rFonts w:ascii="맑은 고딕" w:hAnsi="맑은 고딕" w:eastAsia="맑은 고딕"/>
                <w:b w:val="0"/>
                <w:i w:val="0"/>
                <w:color w:val="C0D8F0"/>
                <w:sz w:val="28"/>
              </w:rPr>
              <w:t>날마다 조금씩, 그러나 분명하게</w:t>
            </w:r>
          </w:p>
        </w:tc>
      </w:tr>
    </w:tbl>
    <w:p>
      <w:pPr>
        <w:spacing w:after="240"/>
      </w:pPr>
    </w:p>
    <w:p>
      <w:pPr>
        <w:spacing w:after="240"/>
        <w:jc w:val="center"/>
      </w:pPr>
      <w:r>
        <w:rPr>
          <w:rFonts w:ascii="맑은 고딕" w:hAnsi="맑은 고딕" w:eastAsia="맑은 고딕"/>
          <w:b/>
          <w:i w:val="0"/>
          <w:color w:val="2E6DA4"/>
          <w:sz w:val="26"/>
        </w:rPr>
        <w:t>웨스트민스터 소요리문답 제 35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"이와 같이 너희도 너희 자신을 죄에 대하여는 죽은 자요 하나님께 대하여는 그리스도 예수 안에서 살아 있는 자로 여길지어다" (로마서 6:11)</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성화가 내가 애써 만들어내는 변화가 아니라 하나님이 값없이 베푸시는 은혜라는 사실을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"점점 더"라는 말 속에 담긴 성화의 느리지만 분명한 속도를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 하루 내 안에서 벌어지는 죄와의 씨름이 사실은 실패의 증거가 아니라 성화가 진행 중이라는 증거임을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헬스장에 처음 등록한 날을 떠올려보세요. 트레이너와 상담을 마치고 나오는 순간, 당신의 몸은 아직 하나도 달라지지 않았어요. 그런데 등록증에는 이미 당신의 이름이 '회원'으로 올라가 있죠. 이제부터가 진짜입니다. 매일 조금씩 무게를 늘리고, 어제는 못 들던 걸 오늘 들어보고, 어떤 날은 게을러져서 하루를 통째로 쉬기도 하고요. 그렇게 몇 달이 지나면 분명히 달라져 있어요. 처음엔 티도 안 났는데, 어느 순간 계단을 오를 때 숨이 덜 차는 걸 느끼게 되죠. 지난 시간(32과)에 우리는 부르심을 받은 사람이 칭의, 양자됨, 성화라는 세 가지 은혜를 동시에 받는다는 걸 배웠어요. 그중 칭의와 양자됨은 그 순간 단번에 완결되는 '신분'의 변화였다면, 오늘 배울 성화는 그 신분을 가진 사람이 평생에 걸쳐 걸어가는 '과정'이에요. 문제는 이 과정이 헬스장 몸매 변화보다 훨씬 느리고, 때로는 뒷걸음질치는 것처럼 느껴진다는 거예요. 어제도 짜증을 냈고, 오늘도 같은 자리에서 넘어졌다면 "나는 도대체 자라고 있는 게 맞나?"라는 의문이 들 수밖에 없죠. 오늘 소요리문답 35문은 바로 그 질문에 답을 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신앙생활을 하면서 "나는 예전보다 나아진 게 하나도 없는 것 같다"고 느꼈던 순간이 있었나요? 그때 어떤 마음이 들었나요?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35 문</w:t>
            </w:r>
          </w:p>
          <w:p>
            <w:r>
              <w:rPr>
                <w:rFonts w:ascii="맑은 고딕" w:hAnsi="맑은 고딕" w:eastAsia="맑은 고딕"/>
                <w:b w:val="0"/>
                <w:i w:val="0"/>
                <w:color w:val="1A3A5C"/>
                <w:sz w:val="21"/>
              </w:rPr>
              <w:t>문) 성화란 무엇인가?</w:t>
            </w:r>
          </w:p>
          <w:p>
            <w:r>
              <w:rPr>
                <w:rFonts w:ascii="맑은 고딕" w:hAnsi="맑은 고딕" w:eastAsia="맑은 고딕"/>
                <w:b w:val="0"/>
                <w:i w:val="0"/>
                <w:color w:val="1A3A5C"/>
                <w:sz w:val="21"/>
              </w:rPr>
              <w:t>답) 성화는 하나님께서 값없이 베푸시는 은혜의 사역이니, 이로써 우리가 하나님의 형상을 따라 사람 전체가 새롭게 되고, 점점 더 죄에 대하여 죽고 의에 대하여 살게 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성화도 칭의처럼 "값없이 베푸시는 은혜"라고 하는데, 그럼 제가 노력해서 얻는 게 아닌가요?</w:t>
      </w:r>
    </w:p>
    <w:p>
      <w:pPr>
        <w:spacing w:before="40" w:after="120"/>
        <w:ind w:left="283"/>
      </w:pPr>
      <w:r>
        <w:rPr>
          <w:rFonts w:ascii="맑은 고딕" w:hAnsi="맑은 고딕" w:eastAsia="맑은 고딕"/>
          <w:b w:val="0"/>
          <w:i w:val="0"/>
          <w:color w:val="444444"/>
          <w:sz w:val="21"/>
        </w:rPr>
        <w:t>맞아요, 성화의 출발점은 전적으로 은혜예요. 우리는 흔히 칭의는 하나님이 거저 주시는 선물이고, 성화부터는 내가 열심히 노력해서 만들어내는 결과라고 생각하기 쉬워요. 하지만 신앙고백서는 성화도 칭의와 마찬가지로 하나님이 값없이 베푸시는 은혜라고 분명히 말해요. 우리 안에 거하시는 그리스도의 말씀과 성령이 우리를 실제로, 인격적으로 거룩하게 만드시는 거예요. 다만 이 은혜는 우리를 가만히 내버려 두지 않고, 우리가 몸부림치며 순종하도록 이끌어가는 은혜라는 점이 특별해요. 그래서 성화는 "하나님의 일이자 사람의 일로서 하나님의 일"이라고 불려요. 내가 애쓰는 그 순간에도, 그 애씀을 가능하게 하시는 분이 하나님이시라는 뜻이에요.</w:t>
      </w:r>
    </w:p>
    <w:p>
      <w:pPr>
        <w:spacing w:before="160" w:after="60"/>
      </w:pPr>
      <w:r>
        <w:rPr>
          <w:rFonts w:ascii="맑은 고딕" w:hAnsi="맑은 고딕" w:eastAsia="맑은 고딕"/>
          <w:b/>
          <w:i w:val="0"/>
          <w:color w:val="2E6DA4"/>
          <w:sz w:val="21"/>
        </w:rPr>
        <w:t>Q2.  성화는 칭의와 어떤 관계인가요? 완전히 다른 은혜인가요?</w:t>
      </w:r>
    </w:p>
    <w:p>
      <w:pPr>
        <w:spacing w:before="40" w:after="120"/>
        <w:ind w:left="283"/>
      </w:pPr>
      <w:r>
        <w:rPr>
          <w:rFonts w:ascii="맑은 고딕" w:hAnsi="맑은 고딕" w:eastAsia="맑은 고딕"/>
          <w:b w:val="0"/>
          <w:i w:val="0"/>
          <w:color w:val="444444"/>
          <w:sz w:val="21"/>
        </w:rPr>
        <w:t>둘은 구별되지만 절대 분리되지 않아요. 칭의가 없이는 성화도 없어요. 생명이 없이는 생활이 없듯이, 칭의가 성화의 시작이자 뿌리예요. 칭의 때 우리는 죄의 지배로부터 단번에 해방되고, 바로 그 순간부터 성화가 시작돼요. 칭의가 그리스도와 연합하는 '시작'이라면, 성화는 그 연합이 계속 이어지는 '과정'이에요. 그래서 칭의는 단번에 완결되고 더 늘거나 줄지 않지만, 성화는 반복적이고 계속적이에요. 둘은 서로 다른 얼굴을 가진 하나의 은혜, 말하자면 '하나의 이중적 은혜'라고 부를 수 있어요.</w:t>
      </w:r>
    </w:p>
    <w:p>
      <w:pPr>
        <w:spacing w:before="160" w:after="60"/>
      </w:pPr>
      <w:r>
        <w:rPr>
          <w:rFonts w:ascii="맑은 고딕" w:hAnsi="맑은 고딕" w:eastAsia="맑은 고딕"/>
          <w:b/>
          <w:i w:val="0"/>
          <w:color w:val="2E6DA4"/>
          <w:sz w:val="21"/>
        </w:rPr>
        <w:t>Q3.  "사람 전체가 새롭게 된다"는 건 구체적으로 무엇을 의미하나요?</w:t>
      </w:r>
    </w:p>
    <w:p>
      <w:pPr>
        <w:spacing w:before="40" w:after="120"/>
        <w:ind w:left="283"/>
      </w:pPr>
      <w:r>
        <w:rPr>
          <w:rFonts w:ascii="맑은 고딕" w:hAnsi="맑은 고딕" w:eastAsia="맑은 고딕"/>
          <w:b w:val="0"/>
          <w:i w:val="0"/>
          <w:color w:val="444444"/>
          <w:sz w:val="21"/>
        </w:rPr>
        <w:t>성화는 우리 삶의 어느 한 영역, 예를 들어 종교적인 행동이나 교회 안에서의 모습만 바꾸는 게 아니에요. 영혼과 육체를 포함한 전인(全人)에 걸쳐 일어나는 변화예요. 생각하는 방식, 마음이 반응하는 방식, 몸으로 행동하는 방식까지, 나라는 사람 전체가 하나님의 형상을 따라 새로워지는 거예요. 하나님이 거룩하시니 그분의 자녀도 거룩해야 한다는 게 이 성화의 근본 이유예요. 일요일에만 경건해지고 월요일부터 토요일까지는 그대로인 신앙이 아니라, 직장에서 말하는 방식, 친구를 대하는 태도, 혼자 있을 때 보는 것까지 서서히 바뀌어가는 것, 그것이 전인적 성화예요.</w:t>
      </w:r>
    </w:p>
    <w:p>
      <w:pPr>
        <w:spacing w:before="160" w:after="60"/>
      </w:pPr>
      <w:r>
        <w:rPr>
          <w:rFonts w:ascii="맑은 고딕" w:hAnsi="맑은 고딕" w:eastAsia="맑은 고딕"/>
          <w:b/>
          <w:i w:val="0"/>
          <w:color w:val="2E6DA4"/>
          <w:sz w:val="21"/>
        </w:rPr>
        <w:t>Q4.  그런데 왜 "완전히"가 아니라 "점점 더"라고 하나요? 왜 한 번에 완전해지지 않나요?</w:t>
      </w:r>
    </w:p>
    <w:p>
      <w:pPr>
        <w:spacing w:before="40" w:after="120"/>
        <w:ind w:left="283"/>
      </w:pPr>
      <w:r>
        <w:rPr>
          <w:rFonts w:ascii="맑은 고딕" w:hAnsi="맑은 고딕" w:eastAsia="맑은 고딕"/>
          <w:b w:val="0"/>
          <w:i w:val="0"/>
          <w:color w:val="444444"/>
          <w:sz w:val="21"/>
        </w:rPr>
        <w:t>이 땅에 사는 동안 우리 안에는 여전히 부패의 잔재가 남아 있기 때문이에요. 성경은 이것을 아주 솔직하게 묘사해요. "내 속사람으로는 하나님의 법을 즐거워하되 내 지체 속에서 한 다른 법이 내 마음의 법과 싸워 내 지체 속에 있는 죄의 법으로 나를 사로잡는 것을 보는도다 오호라 나는 곤고한 사람이로다"(로마서 7:22-23). 거듭난 사람에게도 육체의 소욕과 성령의 소욕이 끊임없이 다투는 전쟁이 계속돼요(갈라디아서 5:17). 그래서 성화는 하루아침에 완성되는 사건이 아니라, 지상에서 사는 동안 계속되는 싸움이자 여정이에요. 오늘 넘어졌다고 성화가 멈춘 게 아니라, 그 싸움 자체가 성화가 진행되고 있다는 증거예요.</w:t>
      </w:r>
    </w:p>
    <w:p>
      <w:pPr>
        <w:spacing w:before="160" w:after="60"/>
      </w:pPr>
      <w:r>
        <w:rPr>
          <w:rFonts w:ascii="맑은 고딕" w:hAnsi="맑은 고딕" w:eastAsia="맑은 고딕"/>
          <w:b/>
          <w:i w:val="0"/>
          <w:color w:val="2E6DA4"/>
          <w:sz w:val="21"/>
        </w:rPr>
        <w:t>Q5.  그 전쟁에서 내가 계속 지는 것 같으면 어떡하죠? 정말 이길 수 있나요?</w:t>
      </w:r>
    </w:p>
    <w:p>
      <w:pPr>
        <w:spacing w:before="40" w:after="120"/>
        <w:ind w:left="283"/>
      </w:pPr>
      <w:r>
        <w:rPr>
          <w:rFonts w:ascii="맑은 고딕" w:hAnsi="맑은 고딕" w:eastAsia="맑은 고딕"/>
          <w:b w:val="0"/>
          <w:i w:val="0"/>
          <w:color w:val="444444"/>
          <w:sz w:val="21"/>
        </w:rPr>
        <w:t>신앙고백서는 이 부분에서 아주 중요한 약속을 해요. 남아 있는 부패가 한동안은 훨씬 우세해 보일 수 있지만, 그리스도의 거룩하게 하시는 영이 계속 힘을 공급하셔서 결국 거듭난 부분이 승리한다고 말해요. 승리의 근거는 내 의지력이 아니라 그리스도의 영이 계속 나를 붙드신다는 데 있어요. 성화가 자라가는 통로도 정해져 있어요. 하나님의 말씀을 읽고 듣는 것, 성례에 참여하는 것, 그리고 기도예요. 나무가 빛과 양분과 수분을 꾸준히 받아야 열매를 맺듯, 우리도 이 방편들을 통해 하나님의 은혜를 꾸준히 공급받으며 자라가요. 그러니 이 싸움은 내가 혼자 감당해야 할 전쟁이 아니라, 이미 승리가 예정된 전쟁이에요.</w:t>
      </w:r>
    </w:p>
    <w:p>
      <w:pPr>
        <w:spacing w:before="160" w:after="60"/>
      </w:pPr>
      <w:r>
        <w:rPr>
          <w:rFonts w:ascii="맑은 고딕" w:hAnsi="맑은 고딕" w:eastAsia="맑은 고딕"/>
          <w:b/>
          <w:i w:val="0"/>
          <w:color w:val="2E6DA4"/>
          <w:sz w:val="21"/>
        </w:rPr>
        <w:t>Q6.  그럼 이 성화는 언제 끝나나요? 평생 이렇게 미완성인 채로 사는 건가요?</w:t>
      </w:r>
    </w:p>
    <w:p>
      <w:pPr>
        <w:spacing w:before="40" w:after="120"/>
        <w:ind w:left="283"/>
      </w:pPr>
      <w:r>
        <w:rPr>
          <w:rFonts w:ascii="맑은 고딕" w:hAnsi="맑은 고딕" w:eastAsia="맑은 고딕"/>
          <w:b w:val="0"/>
          <w:i w:val="0"/>
          <w:color w:val="444444"/>
          <w:sz w:val="21"/>
        </w:rPr>
        <w:t>성화는 이 땅에서는 완성되지 않지만, 반드시 완성되는 순간이 있어요. 우리 영혼은 육체와 분리되는 죽음의 순간에 성화가 완성되어 죄의 소욕에서 완전히 벗어나요. 그리고 육체는 그리스도께서 다시 오실 때 부활하여 완전히 새로워져요. 이렇게 성화가 완전히 이루어진 상태를 신앙고백서는 '영화'라고 불러요. 그러니까 지금 우리가 겪는 이 느리고 답답한 싸움은 영원히 끝나지 않을 미완성이 아니라, 반드시 완성될 날을 향해 걸어가고 있는 여정이에요.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한 달 동안, 예전보다 아주 조금이라도 "죄에 대해 죽고 의에 대해 살아가는" 것 같다고 느낀 구체적인 순간이 있었나요?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요즘 내 안에서 가장 치열하게 벌어지고 있는 "육체의 소욕과 성령의 소욕"의 전쟁터는 어디인가요? (예: 말버릇, 스마트폰 사용, 관계 속 반응 등)</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성화가 내 노력만으로 되는 게 아니라 하나님의 은혜라는 사실을 알게 되었을 때, 오늘 내가 스스로를 대하는 태도는 어떻게 달라질까요?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6:11을 매일 아침 소리 내어 읽고, "나는 죄에 대해 죽은 자다"라고 선포해보세요.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넘어질 때마다 자책 대신 "이것도 성화의 과정 중 하나다"라고 스스로에게 말해보세요.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말씀 읽기, 기도, 예배 중 요즘 가장 소홀했던 한 가지 방편을 정해서 이번 주에 다시 시작해보세요.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"칭의는 완성된 사실이고, 성화는 계속되는 과정이다. 그러나 둘 다 은혜다."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"성화는 순간의 사건이 아니라 평생의 순례다."</w:t>
            </w:r>
          </w:p>
          <w:p>
            <w:pPr>
              <w:jc w:val="right"/>
            </w:pPr>
            <w:r>
              <w:rPr>
                <w:rFonts w:ascii="맑은 고딕" w:hAnsi="맑은 고딕" w:eastAsia="맑은 고딕"/>
                <w:b/>
                <w:i w:val="0"/>
                <w:color w:val="8B6014"/>
                <w:sz w:val="19"/>
              </w:rPr>
              <w:t>— 제레마이어 버로우즈 (Jeremiah Burroughs)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33 과 | 소요리문답 제 35 문</w:t>
      </w:r>
    </w:p>
    <w:p>
      <w:r>
        <w:br w:type="page"/>
      </w:r>
    </w:p>
    <w:p>
      <w:pPr>
        <w:spacing w:after="160"/>
        <w:jc w:val="center"/>
      </w:pPr>
      <w:r>
        <w:rPr>
          <w:rFonts w:ascii="맑은 고딕" w:hAnsi="맑은 고딕" w:eastAsia="맑은 고딕"/>
          <w:b/>
          <w:i w:val="0"/>
          <w:color w:val="D4A017"/>
          <w:sz w:val="32"/>
        </w:rPr>
        <w:t>제  34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칭의·양자·성화에 따르는 은택들</w:t>
            </w:r>
          </w:p>
          <w:p>
            <w:pPr>
              <w:jc w:val="center"/>
            </w:pPr>
            <w:r>
              <w:rPr>
                <w:rFonts w:ascii="맑은 고딕" w:hAnsi="맑은 고딕" w:eastAsia="맑은 고딕"/>
                <w:b w:val="0"/>
                <w:i w:val="0"/>
                <w:color w:val="C0D8F0"/>
                <w:sz w:val="28"/>
              </w:rPr>
              <w:t>믿음의 여정에 따라오는 다섯 가지 선물</w:t>
            </w:r>
          </w:p>
        </w:tc>
      </w:tr>
    </w:tbl>
    <w:p>
      <w:pPr>
        <w:spacing w:after="240"/>
      </w:pPr>
    </w:p>
    <w:p>
      <w:pPr>
        <w:spacing w:after="240"/>
        <w:jc w:val="center"/>
      </w:pPr>
      <w:r>
        <w:rPr>
          <w:rFonts w:ascii="맑은 고딕" w:hAnsi="맑은 고딕" w:eastAsia="맑은 고딕"/>
          <w:b/>
          <w:i w:val="0"/>
          <w:color w:val="2E6DA4"/>
          <w:sz w:val="26"/>
        </w:rPr>
        <w:t>웨스트민스터 소요리문답 제 36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우리가 믿음으로 의롭다 하심을 받았으니 우리 주 예수 그리스도로 말미암아 하나님과 화평을 누리자 또한 그로 말미암아 우리가 믿음으로 서 있는 이 은혜에 들어감을 얻었으며 하나님의 영광을 바라고 즐거워하느니라." (로마서 5:1-2)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칭의·양자됨·성화 위에 하나님이 더해주시는 다섯 가지 은택을 하나씩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 은택들이 그때그때 달라지는 감정이 아니라 하나님이 약속하신 견고한 실재라는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확신이 흔들리는 순간에도 무엇을 붙잡아야 하는지 구체적으로 배우기!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과수원에 어린 나무를 한 그루 심는다고 생각해보세요. 뿌리를 내리고 그 땅에 정식으로 등록되어 주인의 이름표가 붙는 순간이 있죠. 그런데 그 나무가 진짜 살아있다는 건, 이름표 하나로 끝나지 않아요. 태풍이 불어도 뿌리가 흔들리지 않는 안정감, 뿌리 깊이 박혔다는 데서 오는 든든함, 봄마다 움트는 새순을 볼 때의 설렘, 해마다 조금씩 굵어지는 나이테, 그리고 마침내 열매 맺는 계절까지 그 자리를 지켜내는 것—이 모든 것이 나무가 살아있다는 증거예요. 지난 세 시간 동안 우리는 칭의(31과), 양자됨(32과), 성화(33과)를 하나씩 배웠어요. 그런데 소요리문답은 여기서 멈추지 않고, 이 세 가지 은혜에 자연스럽게 "따라오는" 것들이 있다고 말합니다. 신앙생활을 오래 해도 정작 이 다섯 가지를 하나하나 짚어서 생각해본 적은 드물어요. 그래서 "나는 지금 은혜 안에 있는 걸까?"라는 질문에 마음이 오락가락할 때가 많죠. 이미 32과에서 살짝 예고했던 그 다섯 가지 은택을, 오늘 하나씩 제대로 확인해봅시다.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요즘 신앙생활에서 "내가 정말 하나님께 사랑받고 있구나" 하는 확신이 드는 순간과, 반대로 그 확신이 흔들리는 순간은 각각 언제인가요?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36 문</w:t>
            </w:r>
          </w:p>
          <w:p>
            <w:r>
              <w:rPr>
                <w:rFonts w:ascii="맑은 고딕" w:hAnsi="맑은 고딕" w:eastAsia="맑은 고딕"/>
                <w:b w:val="0"/>
                <w:i w:val="0"/>
                <w:color w:val="1A3A5C"/>
                <w:sz w:val="21"/>
              </w:rPr>
              <w:t>문) 칭의와 양자됨과 성화에 수반되거나 그로부터 흘러나오는 이생의 은택은 무엇인가?</w:t>
            </w:r>
          </w:p>
          <w:p>
            <w:r>
              <w:rPr>
                <w:rFonts w:ascii="맑은 고딕" w:hAnsi="맑은 고딕" w:eastAsia="맑은 고딕"/>
                <w:b w:val="0"/>
                <w:i w:val="0"/>
                <w:color w:val="1A3A5C"/>
                <w:sz w:val="21"/>
              </w:rPr>
              <w:t>답) 칭의와 양자됨과 성화에 수반되거나 그로부터 흘러나오는 이생의 은택은 하나님의 사랑하심에 대한 확신과 양심의 평안과 성령 안에서의 기쁨과 은혜의 자람과 끝까지 견인함이다.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"수반되거나 흘러나오는"이라는 표현이 좀 어려운데, 무슨 뜻인가요?</w:t>
      </w:r>
    </w:p>
    <w:p>
      <w:pPr>
        <w:spacing w:before="40" w:after="120"/>
        <w:ind w:left="283"/>
      </w:pPr>
      <w:r>
        <w:rPr>
          <w:rFonts w:ascii="맑은 고딕" w:hAnsi="맑은 고딕" w:eastAsia="맑은 고딕"/>
          <w:b w:val="0"/>
          <w:i w:val="0"/>
          <w:color w:val="444444"/>
          <w:sz w:val="21"/>
        </w:rPr>
        <w:t>칭의·양자됨·성화가 뿌리와 줄기라면, 오늘 배우는 다섯 가지는 거기서 자연스럽게 피어나는 꽃과 향기예요. 따로 애써서 얻어내는 별개의 은혜가 아니라, 이미 받은 은혜 안에 처음부터 담겨 있던 것이 시간이 지나며 드러나는 거예요. 뿌리 없이 꽃만 딸 수 없듯, 이 다섯 가지도 칭의·양자됨·성화 없이는 있을 수 없어요.</w:t>
      </w:r>
    </w:p>
    <w:p>
      <w:pPr>
        <w:spacing w:before="160" w:after="60"/>
      </w:pPr>
      <w:r>
        <w:rPr>
          <w:rFonts w:ascii="맑은 고딕" w:hAnsi="맑은 고딕" w:eastAsia="맑은 고딕"/>
          <w:b/>
          <w:i w:val="0"/>
          <w:color w:val="2E6DA4"/>
          <w:sz w:val="21"/>
        </w:rPr>
        <w:t>Q2.  첫째 은택인 "하나님의 사랑하심에 대한 확신"은 구체적으로 무엇인가요?</w:t>
      </w:r>
    </w:p>
    <w:p>
      <w:pPr>
        <w:spacing w:before="40" w:after="120"/>
        <w:ind w:left="283"/>
      </w:pPr>
      <w:r>
        <w:rPr>
          <w:rFonts w:ascii="맑은 고딕" w:hAnsi="맑은 고딕" w:eastAsia="맑은 고딕"/>
          <w:b w:val="0"/>
          <w:i w:val="0"/>
          <w:color w:val="444444"/>
          <w:sz w:val="21"/>
        </w:rPr>
        <w:t>참되게 예수님을 믿고 사랑하며 그 앞에서 선한 양심으로 살고자 하는 사람은, 자기가 지금 은혜의 상태에 있다는 것을 이 땅에서 확실하게 확신하게 돼요. 이 확신은 막연한 낙관이 아니라, 성령이 우리 영과 더불어 우리가 하나님의 자녀임을 직접 증언해주시기 때문에 생기는 거예요. "성령이 친히 우리의 영과 더불어 우리가 하나님의 자녀인 것을 증언하시나니"(롬 8:16). 내 느낌이 근거가 아니라, 성령의 증언이 근거예요.</w:t>
      </w:r>
    </w:p>
    <w:p>
      <w:pPr>
        <w:spacing w:before="160" w:after="60"/>
      </w:pPr>
      <w:r>
        <w:rPr>
          <w:rFonts w:ascii="맑은 고딕" w:hAnsi="맑은 고딕" w:eastAsia="맑은 고딕"/>
          <w:b/>
          <w:i w:val="0"/>
          <w:color w:val="2E6DA4"/>
          <w:sz w:val="21"/>
        </w:rPr>
        <w:t>Q3.  둘째 은택인 "양심의 평안"은 무엇인가요?</w:t>
      </w:r>
    </w:p>
    <w:p>
      <w:pPr>
        <w:spacing w:before="40" w:after="120"/>
        <w:ind w:left="283"/>
      </w:pPr>
      <w:r>
        <w:rPr>
          <w:rFonts w:ascii="맑은 고딕" w:hAnsi="맑은 고딕" w:eastAsia="맑은 고딕"/>
          <w:b w:val="0"/>
          <w:i w:val="0"/>
          <w:color w:val="444444"/>
          <w:sz w:val="21"/>
        </w:rPr>
        <w:t>죄를 지을 때마다 우리 속에서 우리를 고발하는 것이 양심이에요. 그런데 그리스도 안에서 이미 재판이 끝났다는 것을 알 때, 그 시끄럽던 양심이 잠잠해져요. 오늘 본문 말씀처럼 "하나님과 화평을 누리는" 상태예요(롬 5:1). 이건 죄를 대충 넘긴다는 뜻이 아니라, 정죄의 두려움 없이 하나님 앞에 설 수 있다는 뜻이에요.</w:t>
      </w:r>
    </w:p>
    <w:p>
      <w:pPr>
        <w:spacing w:before="160" w:after="60"/>
      </w:pPr>
      <w:r>
        <w:rPr>
          <w:rFonts w:ascii="맑은 고딕" w:hAnsi="맑은 고딕" w:eastAsia="맑은 고딕"/>
          <w:b/>
          <w:i w:val="0"/>
          <w:color w:val="2E6DA4"/>
          <w:sz w:val="21"/>
        </w:rPr>
        <w:t>Q4.  셋째 은택인 "성령 안에서의 기쁨"은 무엇인가요?</w:t>
      </w:r>
    </w:p>
    <w:p>
      <w:pPr>
        <w:spacing w:before="40" w:after="120"/>
        <w:ind w:left="283"/>
      </w:pPr>
      <w:r>
        <w:rPr>
          <w:rFonts w:ascii="맑은 고딕" w:hAnsi="맑은 고딕" w:eastAsia="맑은 고딕"/>
          <w:b w:val="0"/>
          <w:i w:val="0"/>
          <w:color w:val="444444"/>
          <w:sz w:val="21"/>
        </w:rPr>
        <w:t>로마서 14장 17절은 "하나님의 나라는 먹는 것과 마시는 것이 아니요 오직 성령 안에 있는 의와 평강과 희락이라"고 말해요. 이 기쁨은 상황이 좋아서 생기는 감정이 아니라, 성령이 우리 안에 계셔서 만들어내시는 열매예요. 그래서 상황이 힘들어도, 성령 안에서의 기쁨은 완전히 사라지지 않아요.</w:t>
      </w:r>
    </w:p>
    <w:p>
      <w:pPr>
        <w:spacing w:before="160" w:after="60"/>
      </w:pPr>
      <w:r>
        <w:rPr>
          <w:rFonts w:ascii="맑은 고딕" w:hAnsi="맑은 고딕" w:eastAsia="맑은 고딕"/>
          <w:b/>
          <w:i w:val="0"/>
          <w:color w:val="2E6DA4"/>
          <w:sz w:val="21"/>
        </w:rPr>
        <w:t>Q5.  넷째 은택 "은혜의 자람"과 다섯째 은택 "견인함"은 어떻게 다른가요?</w:t>
      </w:r>
    </w:p>
    <w:p>
      <w:pPr>
        <w:spacing w:before="40" w:after="120"/>
        <w:ind w:left="283"/>
      </w:pPr>
      <w:r>
        <w:rPr>
          <w:rFonts w:ascii="맑은 고딕" w:hAnsi="맑은 고딕" w:eastAsia="맑은 고딕"/>
          <w:b w:val="0"/>
          <w:i w:val="0"/>
          <w:color w:val="444444"/>
          <w:sz w:val="21"/>
        </w:rPr>
        <w:t>"은혜의 자람"은 33과에서 배운 성화가 계속 진행되는 것을 말해요—죄의 힘이 점점 약해지고, 거룩함이 점점 자라가는 과정이죠. "견인함"은 그 과정이 도중에 끊기지 않고 끝까지 이어진다는 뜻이에요. 이건 우리 자신의 의지력에 달린 게 아니라, 하나님의 변함없는 선택과 그리스도의 중보와 우리 안에 거하시는 성령께 달려 있어요. "내가 그들에게 영생을 주노니 영원히 멸망하지 아니할 것이요 또 그들을 내 손에서 빼앗을 자가 없느니라"(요 10:28). 자라가는 것도, 끝까지 붙드시는 것도 결국 하나님의 일이에요.</w:t>
      </w:r>
    </w:p>
    <w:p>
      <w:pPr>
        <w:spacing w:before="160" w:after="60"/>
      </w:pPr>
      <w:r>
        <w:rPr>
          <w:rFonts w:ascii="맑은 고딕" w:hAnsi="맑은 고딕" w:eastAsia="맑은 고딕"/>
          <w:b/>
          <w:i w:val="0"/>
          <w:color w:val="2E6DA4"/>
          <w:sz w:val="21"/>
        </w:rPr>
        <w:t>Q6.  이 다섯 가지 은택은 우리가 매일 느끼는 감정의 기복과는 어떻게 다른가요?</w:t>
      </w:r>
    </w:p>
    <w:p>
      <w:pPr>
        <w:spacing w:before="40" w:after="120"/>
        <w:ind w:left="283"/>
      </w:pPr>
      <w:r>
        <w:rPr>
          <w:rFonts w:ascii="맑은 고딕" w:hAnsi="맑은 고딕" w:eastAsia="맑은 고딕"/>
          <w:b w:val="0"/>
          <w:i w:val="0"/>
          <w:color w:val="444444"/>
          <w:sz w:val="21"/>
        </w:rPr>
        <w:t>감정은 하루에도 여러 번 오르내려요. 오늘 배운 확신도 태만함이나 특별한 죄, 갑작스러운 유혹, 혹은 이유를 알 수 없는 고난 때문에 잠시 흔들리거나 약해질 수 있어요. 하나님이 잠시 얼굴빛을 감추신 것처럼 느껴지는 시기도 있고요. 하지만 참으로 믿는 사람에게 하나님의 씨와 믿음의 생명이 완전히 사라지는 일은 없고, 성령께서 때가 되면 그 확신을 다시 살아나게 하세요. 감정은 오르내려도, 이 은택들의 뿌리—하나님의 선택, 그리스도의 공로, 성령의 내주하심—는 흔들리지 않아요.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확신·평안·기쁨·자람·견인 중에서, 요즘 내 신앙생활에 가장 또렷하게 느껴지는 것과 가장 희미하게 느껴지는 것은 각각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최근에 "하나님과 화평을 누린다"기보다 양심이 계속 시끄러웠던 순간이 있었다면, 그 이유는 무엇이었나요?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지난 한 해를 돌아볼 때, 내 신앙이 조금이라도 자라났다고 느끼는 구체적인 지점이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5:1-2을 이번 주 내내 소리 내어 읽고, "화평"과 "즐거워하느니라"는 단어를 마음에 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확신이 흔들리는 순간이 오면, 내 느낌 대신 로마서 8:16을 떠올리며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배운 다섯 가지 은택 중 하나를 골라, 그것이 내 삶에 어떻게 나타나고 있는지 하루에 한 줄씩 기록해보세요.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"확신은 우리 자신을 들여다보는 데서 오지 않고, 그리스도를 바라보는 데서 온다."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"하나님이 시작하신 일은 하나님이 끝내신다."</w:t>
            </w:r>
          </w:p>
          <w:p>
            <w:pPr>
              <w:jc w:val="right"/>
            </w:pPr>
            <w:r>
              <w:rPr>
                <w:rFonts w:ascii="맑은 고딕" w:hAnsi="맑은 고딕" w:eastAsia="맑은 고딕"/>
                <w:b/>
                <w:i w:val="0"/>
                <w:color w:val="8B6014"/>
                <w:sz w:val="19"/>
              </w:rPr>
              <w:t>— 필립 얀시 (Philip Yancey)</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34 과 | 소요리문답 제 36 문</w:t>
      </w:r>
    </w:p>
    <w:p>
      <w:r>
        <w:br w:type="page"/>
      </w:r>
    </w:p>
    <w:p>
      <w:pPr>
        <w:spacing w:after="160"/>
        <w:jc w:val="center"/>
      </w:pPr>
      <w:r>
        <w:rPr>
          <w:rFonts w:ascii="맑은 고딕" w:hAnsi="맑은 고딕" w:eastAsia="맑은 고딕"/>
          <w:b/>
          <w:i w:val="0"/>
          <w:color w:val="D4A017"/>
          <w:sz w:val="32"/>
        </w:rPr>
        <w:t>제  35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죽을 때 받는 은택</w:t>
            </w:r>
          </w:p>
          <w:p>
            <w:pPr>
              <w:jc w:val="center"/>
            </w:pPr>
            <w:r>
              <w:rPr>
                <w:rFonts w:ascii="맑은 고딕" w:hAnsi="맑은 고딕" w:eastAsia="맑은 고딕"/>
                <w:b w:val="0"/>
                <w:i w:val="0"/>
                <w:color w:val="C0D8F0"/>
                <w:sz w:val="28"/>
              </w:rPr>
              <w:t>죽음, 끝이 아니라 전이</w:t>
            </w:r>
          </w:p>
        </w:tc>
      </w:tr>
    </w:tbl>
    <w:p>
      <w:pPr>
        <w:spacing w:after="240"/>
      </w:pPr>
    </w:p>
    <w:p>
      <w:pPr>
        <w:spacing w:after="240"/>
        <w:jc w:val="center"/>
      </w:pPr>
      <w:r>
        <w:rPr>
          <w:rFonts w:ascii="맑은 고딕" w:hAnsi="맑은 고딕" w:eastAsia="맑은 고딕"/>
          <w:b/>
          <w:i w:val="0"/>
          <w:color w:val="2E6DA4"/>
          <w:sz w:val="26"/>
        </w:rPr>
        <w:t>웨스트민스터 소요리문답 제 37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"내가 진실로 네게 이르노니 오늘 네가 나와 함께 낙원에 있으리라 하시니라." (누가복음 23:43)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신자에게 죽음이 정말 무엇인지, 성경이 말하는 그대로 정리해보기!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죽는 순간 내 영혼과 몸에 각각 무슨 일이 일어나는지 구체적으로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죽음이 두려움의 대상이 아니라 그리스도와 함께 있는 문턱이라는 사실을 마음에 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공항에서 환승할 때를 생각해보세요. 비행기에서 내려 다음 비행기를 기다리는 그 시간, 여행이 끝난 게 아니라 목적지로 가는 여정의 한 구간일 뿐이죠. 짐은 잠시 컨베이어 벨트 위에 놓여 있어도, 나는 이미 다음 게이트를 향해 걸어가고 있습니다. 사람들은 흔히 죽음을 인생이라는 여행의 '종착역'이라고 생각합니다. 모든 것이 거기서 끝난다고요. 그런데 소요리문답 37문은 전혀 다른 그림을 보여줍니다. 신자에게 죽음은 종착역이 아니라, 영혼은 곧바로 목적지(영광)에 도착하고 몸은 짐칸에 잠시 남아 마지막 재회를 기다리는 것과 같은 사건이라는 것이죠. 오늘은 죽음이라는, 누구도 피할 수 없지만 누구도 정확히 알지 못하는 그 순간에 대해 성경이 실제로 뭐라고 말하는지 함께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죽음이라는 단어를 들으면 가장 먼저 어떤 감정이나 장면이 떠오르나요? 두려움인가요, 막연함인가요, 혹은 다른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37 문</w:t>
            </w:r>
          </w:p>
          <w:p>
            <w:r>
              <w:rPr>
                <w:rFonts w:ascii="맑은 고딕" w:hAnsi="맑은 고딕" w:eastAsia="맑은 고딕"/>
                <w:b w:val="0"/>
                <w:i w:val="0"/>
                <w:color w:val="1A3A5C"/>
                <w:sz w:val="21"/>
              </w:rPr>
              <w:t>문) 신자가 죽을 때에 그리스도에게서 받는 은택은 무엇인가?</w:t>
            </w:r>
          </w:p>
          <w:p>
            <w:r>
              <w:rPr>
                <w:rFonts w:ascii="맑은 고딕" w:hAnsi="맑은 고딕" w:eastAsia="맑은 고딕"/>
                <w:b w:val="0"/>
                <w:i w:val="0"/>
                <w:color w:val="1A3A5C"/>
                <w:sz w:val="21"/>
              </w:rPr>
              <w:t>답) 신자는 죽을 때에 그 영혼이 온전히 거룩하게 되어 즉시 영광에 들어가고, 그 몸은 여전히 그리스도와 연합한 채로 부활 때까지 무덤에서 쉰다.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신자가 죽는다는 것은 정확히 무슨 일이 일어나는 건가요?</w:t>
      </w:r>
    </w:p>
    <w:p>
      <w:pPr>
        <w:spacing w:before="40" w:after="120"/>
        <w:ind w:left="283"/>
      </w:pPr>
      <w:r>
        <w:rPr>
          <w:rFonts w:ascii="맑은 고딕" w:hAnsi="맑은 고딕" w:eastAsia="맑은 고딕"/>
          <w:b w:val="0"/>
          <w:i w:val="0"/>
          <w:color w:val="444444"/>
          <w:sz w:val="21"/>
        </w:rPr>
        <w:t>죽음은 존재가 사라지는 게 아니라, 하나로 붙어 있던 영혼과 몸이 서로 갈라지는 사건이에요. 전도서 12장 7절은 "흙은 여전히 땅으로 돌아가고 영은 그것을 주신 하나님께로 돌아가기 전에 기억하라"고 말해요. 몸은 원래 흙에서 지어졌으니 흙으로 돌아가고, 영혼은 그것을 주신 하나님께로 곧장 돌아가는 거예요(창 2:17, 행 13:36). 그러니까 죽음은 '삶의 멸절'이 아니라 '삶의 전이'예요. 지상에서의 몸과 영혼의 삶이 그치고, 영혼만의 천상의 삶이 시작되는 거죠.</w:t>
      </w:r>
    </w:p>
    <w:p>
      <w:pPr>
        <w:spacing w:before="160" w:after="60"/>
      </w:pPr>
      <w:r>
        <w:rPr>
          <w:rFonts w:ascii="맑은 고딕" w:hAnsi="맑은 고딕" w:eastAsia="맑은 고딕"/>
          <w:b/>
          <w:i w:val="0"/>
          <w:color w:val="2E6DA4"/>
          <w:sz w:val="21"/>
        </w:rPr>
        <w:t>Q2.  그럼 죽은 사람의 영혼은 정말 아무것도 못 느끼고 그냥 잠들어 있는 상태인가요?</w:t>
      </w:r>
    </w:p>
    <w:p>
      <w:pPr>
        <w:spacing w:before="40" w:after="120"/>
        <w:ind w:left="283"/>
      </w:pPr>
      <w:r>
        <w:rPr>
          <w:rFonts w:ascii="맑은 고딕" w:hAnsi="맑은 고딕" w:eastAsia="맑은 고딕"/>
          <w:b w:val="0"/>
          <w:i w:val="0"/>
          <w:color w:val="444444"/>
          <w:sz w:val="21"/>
        </w:rPr>
        <w:t>아니요. 영혼은 몸을 떠난 뒤에도 인격적인 활동을 계속해요. 누가복음의 부자와 나사로 이야기를 보면, 죽은 사람도 고통이나 위로를 느끼고 심지어 말도 해요(눅 16:19-31). 그러니 신자의 죽음을 "그냥 의식 없이 쉬는 상태"로 생각하면 안 돼요. 몸의 활동은 멈추지만, 영혼은 여전히 살아서 의식을 가지고 존재해요.</w:t>
      </w:r>
    </w:p>
    <w:p>
      <w:pPr>
        <w:spacing w:before="160" w:after="60"/>
      </w:pPr>
      <w:r>
        <w:rPr>
          <w:rFonts w:ascii="맑은 고딕" w:hAnsi="맑은 고딕" w:eastAsia="맑은 고딕"/>
          <w:b/>
          <w:i w:val="0"/>
          <w:color w:val="2E6DA4"/>
          <w:sz w:val="21"/>
        </w:rPr>
        <w:t>Q3.  신자가 죽을 때 그 영혼에게 정확히 무슨 일이 일어나나요?</w:t>
      </w:r>
    </w:p>
    <w:p>
      <w:pPr>
        <w:spacing w:before="40" w:after="120"/>
        <w:ind w:left="283"/>
      </w:pPr>
      <w:r>
        <w:rPr>
          <w:rFonts w:ascii="맑은 고딕" w:hAnsi="맑은 고딕" w:eastAsia="맑은 고딕"/>
          <w:b w:val="0"/>
          <w:i w:val="0"/>
          <w:color w:val="444444"/>
          <w:sz w:val="21"/>
        </w:rPr>
        <w:t>히브리서 12장 23절은 하늘에 있는 자들을 "온전하게 된 의인의 영들"이라고 부릅니다. 신자의 영혼은 죽는 즉시 온전한 거룩함에 이르러요. 이 땅에서는 죄와 씨름하며 살았지만, 죽는 순간 그 싸움이 완전히 끝나고 흠 없이 거룩해지는 거예요. 그리고 그 영혼은 곧바로 그리스도와 함께 있게 됩니다. 십자가에서 예수님과 함께 달렸던 강도에게 "오늘 네가 나와 함께 낙원에 있으리라"(눅 23:43)고 하신 말씀이 바로 이 사실을 보여줘요. 사도 바울도 "몸을 떠나서 주와 함께 있는 그것"을 원한다고 했고(고후 5:8), "세상을 떠나서 그리스도와 함께 있는 것이 훨씬 더 좋은 일"이라고 말했어요(빌 1:23).</w:t>
      </w:r>
    </w:p>
    <w:p>
      <w:pPr>
        <w:spacing w:before="160" w:after="60"/>
      </w:pPr>
      <w:r>
        <w:rPr>
          <w:rFonts w:ascii="맑은 고딕" w:hAnsi="맑은 고딕" w:eastAsia="맑은 고딕"/>
          <w:b/>
          <w:i w:val="0"/>
          <w:color w:val="2E6DA4"/>
          <w:sz w:val="21"/>
        </w:rPr>
        <w:t>Q4.  "즉시 영광에 들어간다"는 말에서 '즉시'라는 단어가 왜 중요한가요?</w:t>
      </w:r>
    </w:p>
    <w:p>
      <w:pPr>
        <w:spacing w:before="40" w:after="120"/>
        <w:ind w:left="283"/>
      </w:pPr>
      <w:r>
        <w:rPr>
          <w:rFonts w:ascii="맑은 고딕" w:hAnsi="맑은 고딕" w:eastAsia="맑은 고딕"/>
          <w:b w:val="0"/>
          <w:i w:val="0"/>
          <w:color w:val="444444"/>
          <w:sz w:val="21"/>
        </w:rPr>
        <w:t>죽음과 영광 사이에 아무런 대기 시간이나 정화 과정이 끼어들지 않는다는 뜻이기 때문이에요. 신자의 영혼은 죽는 순간 바로 하나님의 빛과 영광 가운데 하나님의 얼굴을 뵙게 됩니다(고후 3:18, 고전 13:12). 이 땅에서는 "거울로 보는 것 같이 희미하게" 알았지만, 그 순간부터는 "얼굴과 얼굴을 대하여" 보게 되는 거예요(고전 13:12). 그러니까 신자에게 죽음 직후는 재판을 기다리는 대기실이 아니라, 이미 그리스도와 함께 있는 복된 상태예요.</w:t>
      </w:r>
    </w:p>
    <w:p>
      <w:pPr>
        <w:spacing w:before="160" w:after="60"/>
      </w:pPr>
      <w:r>
        <w:rPr>
          <w:rFonts w:ascii="맑은 고딕" w:hAnsi="맑은 고딕" w:eastAsia="맑은 고딕"/>
          <w:b/>
          <w:i w:val="0"/>
          <w:color w:val="2E6DA4"/>
          <w:sz w:val="21"/>
        </w:rPr>
        <w:t>Q5.  그럼 몸은요? 몸은 그냥 썩어 없어지고 마는 건가요?</w:t>
      </w:r>
    </w:p>
    <w:p>
      <w:pPr>
        <w:spacing w:before="40" w:after="120"/>
        <w:ind w:left="283"/>
      </w:pPr>
      <w:r>
        <w:rPr>
          <w:rFonts w:ascii="맑은 고딕" w:hAnsi="맑은 고딕" w:eastAsia="맑은 고딕"/>
          <w:b w:val="0"/>
          <w:i w:val="0"/>
          <w:color w:val="444444"/>
          <w:sz w:val="21"/>
        </w:rPr>
        <w:t>몸은 흙으로 돌아가 썩지만, 그렇다고 그리스도와 상관없는 것이 되어버리는 건 아니에요. 신자의 몸은 여전히 그리스도와 연합한 채로 무덤에서 쉬고 있는 거예요. 성경은 성도의 죽음을 "잠들었다"고 표현해요. 다윗이 죽었을 때 "잠들어 그 조상들과 함께 묻혀 썩음을 당하였다"(행 13:36)고 했고, 요한계시록은 "주 안에서 죽는 자들은 복이 있도다 … 그들이 수고를 그치고 쉬리라"(계 14:13)고 말해요. '잠'이라는 표현이 중요한 이유는, 잠은 영원히 끝난 상태가 아니라 반드시 깨어날 것을 전제하기 때문이에요. 몸이 무덤에서 쉬는 것도 마찬가지예요 — 그리스도와의 연합이 끊어진 게 아니라, 부활의 아침을 기다리며 잠시 쉬고 있는 거예요.</w:t>
      </w:r>
    </w:p>
    <w:p>
      <w:pPr>
        <w:spacing w:before="160" w:after="60"/>
      </w:pPr>
      <w:r>
        <w:rPr>
          <w:rFonts w:ascii="맑은 고딕" w:hAnsi="맑은 고딕" w:eastAsia="맑은 고딕"/>
          <w:b/>
          <w:i w:val="0"/>
          <w:color w:val="2E6DA4"/>
          <w:sz w:val="21"/>
        </w:rPr>
        <w:t>Q6.  몸의 부활을 "기다린다"는 표현이 나오던데, 그럼 지금 영혼만으로는 뭔가 부족한 상태인 건가요?</w:t>
      </w:r>
    </w:p>
    <w:p>
      <w:pPr>
        <w:spacing w:before="40" w:after="120"/>
        <w:ind w:left="283"/>
      </w:pPr>
      <w:r>
        <w:rPr>
          <w:rFonts w:ascii="맑은 고딕" w:hAnsi="맑은 고딕" w:eastAsia="맑은 고딕"/>
          <w:b w:val="0"/>
          <w:i w:val="0"/>
          <w:color w:val="444444"/>
          <w:sz w:val="21"/>
        </w:rPr>
        <w:t>로마서 8장 23절은 성령의 처음 익은 열매를 받은 우리조차 "속으로 탄식하여 양자 될 것 곧 우리 몸의 속량을 기다린다"고 말해요. 영혼이 영광 중에 그리스도와 함께 있는 것은 이미 더할 나위 없이 복된 상태이지만, 하나님이 사람을 지으신 원래 방식은 영혼과 몸이 하나로 결합된 존재였어요. 그러니까 중간 상태의 영혼은 완전한 복을 누리면서도, 몸과 다시 하나가 될 부활의 날을 소망 중에 기다리는 거예요. 부족해서 기다리는 게 아니라, 하나님이 정하신 구원의 완성이 아직 남아 있기 때문에 기다리는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죽음을 "끝"이 아니라 "전이"로 이해하게 되었을 때, 나의 죽음에 대한 두려움은 어떻게 달라지나요?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먼저 세상을 떠난 믿음의 사람(가족, 성도)을 생각할 때, 오늘 배운 내용이 그 이별을 바라보는 시선을 어떻게 바꿔주나요?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"몸이 여전히 그리스도와 연합한 채로 쉰다"는 사실은, 내 몸을 대하는 태도에 어떤 의미를 주나요?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누가복음 23:43을 이번 주 내내 자기 전에 한 번씩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먼저 떠난 믿음의 가족이나 성도가 있다면, 이번 주 그 사람을 떠올리며 "지금 그리스도와 함께 있다"는 사실을 마음에 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"그리스도인에게 죽음이 왜 두려움의 끝이 아닌지"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"죽음은 신자에게 있어 영광으로 들어가는 문이지, 벌을 받으러 가는 문이 아니다."</w:t>
            </w:r>
          </w:p>
          <w:p>
            <w:pPr>
              <w:jc w:val="right"/>
            </w:pPr>
            <w:r>
              <w:rPr>
                <w:rFonts w:ascii="맑은 고딕" w:hAnsi="맑은 고딕" w:eastAsia="맑은 고딕"/>
                <w:b/>
                <w:i w:val="0"/>
                <w:color w:val="8B6014"/>
                <w:sz w:val="19"/>
              </w:rPr>
              <w:t>— 리처드 백스터 (Richard Baxter)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"그리스도인에게 죽는다는 것은 유익이다. 왜냐하면 죽음이 그를 그리스도께 더 가까이 데려가기 때문이다."</w:t>
            </w:r>
          </w:p>
          <w:p>
            <w:pPr>
              <w:jc w:val="right"/>
            </w:pPr>
            <w:r>
              <w:rPr>
                <w:rFonts w:ascii="맑은 고딕" w:hAnsi="맑은 고딕" w:eastAsia="맑은 고딕"/>
                <w:b/>
                <w:i w:val="0"/>
                <w:color w:val="8B6014"/>
                <w:sz w:val="19"/>
              </w:rPr>
              <w:t>— 찰스 스펄전 (Charles Spurgeon)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35 과 | 소요리문답 제 37 문</w:t>
      </w:r>
    </w:p>
    <w:p>
      <w:r>
        <w:br w:type="page"/>
      </w:r>
    </w:p>
    <w:p>
      <w:pPr>
        <w:spacing w:after="160"/>
        <w:jc w:val="center"/>
      </w:pPr>
      <w:r>
        <w:rPr>
          <w:rFonts w:ascii="맑은 고딕" w:hAnsi="맑은 고딕" w:eastAsia="맑은 고딕"/>
          <w:b/>
          <w:i w:val="0"/>
          <w:color w:val="D4A017"/>
          <w:sz w:val="32"/>
        </w:rPr>
        <w:t>제  36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부활 때 받는 은택</w:t>
            </w:r>
          </w:p>
          <w:p>
            <w:pPr>
              <w:jc w:val="center"/>
            </w:pPr>
            <w:r>
              <w:rPr>
                <w:rFonts w:ascii="맑은 고딕" w:hAnsi="맑은 고딕" w:eastAsia="맑은 고딕"/>
                <w:b w:val="0"/>
                <w:i w:val="0"/>
                <w:color w:val="C0D8F0"/>
                <w:sz w:val="28"/>
              </w:rPr>
              <w:t>썩지 않을 몸, 부끄럽지 않을 그날</w:t>
            </w:r>
          </w:p>
        </w:tc>
      </w:tr>
    </w:tbl>
    <w:p>
      <w:pPr>
        <w:spacing w:after="240"/>
      </w:pPr>
    </w:p>
    <w:p>
      <w:pPr>
        <w:spacing w:after="240"/>
        <w:jc w:val="center"/>
      </w:pPr>
      <w:r>
        <w:rPr>
          <w:rFonts w:ascii="맑은 고딕" w:hAnsi="맑은 고딕" w:eastAsia="맑은 고딕"/>
          <w:b/>
          <w:i w:val="0"/>
          <w:color w:val="2E6DA4"/>
          <w:sz w:val="26"/>
        </w:rPr>
        <w:t>웨스트민스터 소요리문답 제 38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"그는 만물을 자기에게 복종하게 하실 수 있는 자의 역사로 우리의 낮은 몸을 자기 영광의 몸의 형체와 같이 변하게 하시리라." (빌립보서 3:21)</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신자에게는 죽음이 끝이 아니라 몸의 부활이 기다리고 있다는 사실을 성경대로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심판 날이 두려움의 날이 아니라 "공개적으로 인정받는 날"이 될 수 있다는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"영원토록 하나님을 온전히 즐거워하는 것"이 막연한 표현이 아니라 구체적인 소망이라는 걸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휴대폰을 바꿀 때를 떠올려보세요. 옛날 기기는 느리고 액정도 깨지고 배터리도 금방 닳지만, 새 기기로 옮기면서 사진, 연락처, 메모는 그대로 가져갑니다. 기기(하드웨어)는 완전히 달라졌는데, 그 안에 담긴 '나'라는 내용은 그대로 이어지는 거죠. 성경이 말하는 몸의 부활도 비슷한 결이 있습니다. 물론 훨씬 더 놀랍죠 — 썩고 낡아버린 이 몸이 통째로 사라지고 전혀 다른 것으로 대체되는 게 아니라, 바로 '이 몸'이 완전히 다른 성질을 입고 다시 살아나는 겁니다. 우리는 앞선 과들에서 신자가 이생에서 누리는 은택(칭의, 양자됨, 성화)과 죽을 때 받는 은택(영혼이 즉시 완전해지고 그리스도와 함께 있게 되는 것)을 배웠습니다. 그런데 이야기는 거기서 끝나지 않습니다. 성경은 신자의 몸도 결국 무덤 속에 그대로 머물러 있지 않고, 마지막 날 다시 살아난다고 말합니다. 오늘은 소요리문답 38문을 통해, 신자가 부활할 때 정확히 무엇을 받게 되는지 성경으로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죽음이나 부활에 대해 생각할 때, 나는 주로 어떤 감정이 먼저 드나요? 두려움인가요, 아니면 다른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38 문</w:t>
            </w:r>
          </w:p>
          <w:p>
            <w:r>
              <w:rPr>
                <w:rFonts w:ascii="맑은 고딕" w:hAnsi="맑은 고딕" w:eastAsia="맑은 고딕"/>
                <w:b w:val="0"/>
                <w:i w:val="0"/>
                <w:color w:val="1A3A5C"/>
                <w:sz w:val="21"/>
              </w:rPr>
              <w:t>문) 신자가 부활할 때에 그리스도에게서 받는 은택은 무엇인가?</w:t>
            </w:r>
          </w:p>
          <w:p>
            <w:r>
              <w:rPr>
                <w:rFonts w:ascii="맑은 고딕" w:hAnsi="맑은 고딕" w:eastAsia="맑은 고딕"/>
                <w:b w:val="0"/>
                <w:i w:val="0"/>
                <w:color w:val="1A3A5C"/>
                <w:sz w:val="21"/>
              </w:rPr>
              <w:t>답) 신자는 부활할 때에 영광 가운데 다시 살아나고, 심판 날에 공개적으로 인정받고 죄 없다 하심을 받으며, 영원토록 하나님을 온전히 즐거워하는 완전한 복락을 누린다.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"부활할 때에 영광 가운데 다시 살아난다"는 건 구체적으로 어떤 모습인가요?</w:t>
      </w:r>
    </w:p>
    <w:p>
      <w:pPr>
        <w:spacing w:before="40" w:after="120"/>
        <w:ind w:left="283"/>
      </w:pPr>
      <w:r>
        <w:rPr>
          <w:rFonts w:ascii="맑은 고딕" w:hAnsi="맑은 고딕" w:eastAsia="맑은 고딕"/>
          <w:b w:val="0"/>
          <w:i w:val="0"/>
          <w:color w:val="444444"/>
          <w:sz w:val="21"/>
        </w:rPr>
        <w:t>지금 이 몸이 그대로 사라지고 새 몸으로 바뀌는 게 아니라, 같은 몸이 완전히 다른 성질을 입고 살아나는 거예요. "썩을 것으로 심고 썩지 아니할 것으로 다시 살아나며 욕된 것으로 심고 영광스러운 것으로 다시 살아나며 약한 것으로 심고 강한 것으로 다시 살아나며 육의 몸으로 심고 신령한 몸으로 다시 살아나나니"(고전 15:42-44). 몸의 '성질'은 완전히 달라지지만, 몸의 '동일성'은 유지돼요. 지금의 나와 부활한 나는 전혀 다른 존재가 아니라, 여전히 나예요. 마지막 날 살아서 그날을 맞이하는 사람은 죽음을 거치지 않고 곧바로 변화되고, 이미 죽은 사람은 자기 몸과 함께 다시 일으킴을 받아요(고전 15:51-52). 신자와 불신자 모두 몸으로 부활한다는 점은 같지만, 의로운 자의 몸은 영예에 이르도록, 불의한 자의 몸은 욕됨에 이르도록 일으킴을 받는다는 차이가 있어요.</w:t>
      </w:r>
    </w:p>
    <w:p>
      <w:pPr>
        <w:spacing w:before="160" w:after="60"/>
      </w:pPr>
      <w:r>
        <w:rPr>
          <w:rFonts w:ascii="맑은 고딕" w:hAnsi="맑은 고딕" w:eastAsia="맑은 고딕"/>
          <w:b/>
          <w:i w:val="0"/>
          <w:color w:val="2E6DA4"/>
          <w:sz w:val="21"/>
        </w:rPr>
        <w:t>Q2.  왜 하필 '몸'의 부활인가요? 영혼만 천국에 가면 되는 거 아닌가요?</w:t>
      </w:r>
    </w:p>
    <w:p>
      <w:pPr>
        <w:spacing w:before="40" w:after="120"/>
        <w:ind w:left="283"/>
      </w:pPr>
      <w:r>
        <w:rPr>
          <w:rFonts w:ascii="맑은 고딕" w:hAnsi="맑은 고딕" w:eastAsia="맑은 고딕"/>
          <w:b w:val="0"/>
          <w:i w:val="0"/>
          <w:color w:val="444444"/>
          <w:sz w:val="21"/>
        </w:rPr>
        <w:t>성경은 사람을 영혼과 몸의 결합으로 보고, 구원도 이 둘 모두의 완성으로 봐요. 죽음의 순간 성도의 영혼은 이미 완전해져서 그리스도와 함께 있지만, 몸은 아직 무덤에 있죠. 부활은 바로 그 몸이 완성되는 순간이에요. "우리의 낮은 몸을 자기 영광의 몸의 형체와 같이 변하게 하시리라"(빌 3:21). 하나님이 지으신 몸까지 온전히 회복시키셔야, 사람 전체가 완전히 구원받았다고 말할 수 있는 거예요. 이것은 그리스도의 부활과도 직결돼요. 그리스도께서 죽은 자 가운데서 먼저 부활하셨기 때문에, 그와 연합된 신자들도 반드시 몸으로 부활하게 되는 거죠. 그리스도의 부활이 없다면 우리의 부활도 없어요.</w:t>
      </w:r>
    </w:p>
    <w:p>
      <w:pPr>
        <w:spacing w:before="160" w:after="60"/>
      </w:pPr>
      <w:r>
        <w:rPr>
          <w:rFonts w:ascii="맑은 고딕" w:hAnsi="맑은 고딕" w:eastAsia="맑은 고딕"/>
          <w:b/>
          <w:i w:val="0"/>
          <w:color w:val="2E6DA4"/>
          <w:sz w:val="21"/>
        </w:rPr>
        <w:t>Q3.  "심판 날에 공개적으로 인정받고 죄 없다 하심을 받는다"는 건 무슨 뜻인가요?</w:t>
      </w:r>
    </w:p>
    <w:p>
      <w:pPr>
        <w:spacing w:before="40" w:after="120"/>
        <w:ind w:left="283"/>
      </w:pPr>
      <w:r>
        <w:rPr>
          <w:rFonts w:ascii="맑은 고딕" w:hAnsi="맑은 고딕" w:eastAsia="맑은 고딕"/>
          <w:b w:val="0"/>
          <w:i w:val="0"/>
          <w:color w:val="444444"/>
          <w:sz w:val="21"/>
        </w:rPr>
        <w:t>최후 심판의 날, 모든 사람이 그리스도의 심판대 앞에 서서 자기 생각과 말과 행위에 대해 낱낱이 드러나요(고후 5:10). 하나님은 모든 사람의 마음과 행위를 이미 다 아시지만, 그날에는 그 판결이 감추어지지 않고 공개적으로 선포돼요. 신자에게도 죄가 드러나긴 하지만, 그 죄는 이미 모두 용서받은 죄로서 드러나요. 그래서 이 심판이 신자에게는 정죄가 아니라, 모든 사람 앞에서 "이 사람은 의롭다"고 공개적으로 선포되는 날이 되는 거예요. 골방에서 몰래 인정받는 게 아니라, 모두가 보는 앞에서 공개적으로 인정받는 것, 그것이 신자가 받는 은택이에요.</w:t>
      </w:r>
    </w:p>
    <w:p>
      <w:pPr>
        <w:spacing w:before="160" w:after="60"/>
      </w:pPr>
      <w:r>
        <w:rPr>
          <w:rFonts w:ascii="맑은 고딕" w:hAnsi="맑은 고딕" w:eastAsia="맑은 고딕"/>
          <w:b/>
          <w:i w:val="0"/>
          <w:color w:val="2E6DA4"/>
          <w:sz w:val="21"/>
        </w:rPr>
        <w:t>Q4.  그럼 믿지 않는 사람들의 부활과 심판은 어떻게 다른가요?</w:t>
      </w:r>
    </w:p>
    <w:p>
      <w:pPr>
        <w:spacing w:before="40" w:after="120"/>
        <w:ind w:left="283"/>
      </w:pPr>
      <w:r>
        <w:rPr>
          <w:rFonts w:ascii="맑은 고딕" w:hAnsi="맑은 고딕" w:eastAsia="맑은 고딕"/>
          <w:b w:val="0"/>
          <w:i w:val="0"/>
          <w:color w:val="444444"/>
          <w:sz w:val="21"/>
        </w:rPr>
        <w:t>성경은 부활에 두 종류가 있다고 말해요. "선한 일을 행한 자는 생명의 부활로, 악한 일을 행한 자는 심판의 부활로 나오리라"(요 5:29). 의인의 부활은 영생으로, 악인의 부활은 영원한 심판으로 귀결돼요(마 25:46). 같은 부활이라는 사건 안에서, 신자에게는 영광과 인정의 날이 되고, 불신자에게는 심판과 형벌의 날이 되는 거죠. 그래서 소요리문답 38문은 오직 "신자"가 받는 은택을 말하고 있어요.</w:t>
      </w:r>
    </w:p>
    <w:p>
      <w:pPr>
        <w:spacing w:before="160" w:after="60"/>
      </w:pPr>
      <w:r>
        <w:rPr>
          <w:rFonts w:ascii="맑은 고딕" w:hAnsi="맑은 고딕" w:eastAsia="맑은 고딕"/>
          <w:b/>
          <w:i w:val="0"/>
          <w:color w:val="2E6DA4"/>
          <w:sz w:val="21"/>
        </w:rPr>
        <w:t>Q5.  "영원토록 하나님을 온전히 즐거워하는 완전한 복락"이란 게 막연하게 느껴지는데, 실제로 어떤 건가요?</w:t>
      </w:r>
    </w:p>
    <w:p>
      <w:pPr>
        <w:spacing w:before="40" w:after="120"/>
        <w:ind w:left="283"/>
      </w:pPr>
      <w:r>
        <w:rPr>
          <w:rFonts w:ascii="맑은 고딕" w:hAnsi="맑은 고딕" w:eastAsia="맑은 고딕"/>
          <w:b w:val="0"/>
          <w:i w:val="0"/>
          <w:color w:val="444444"/>
          <w:sz w:val="21"/>
        </w:rPr>
        <w:t>성경은 이걸 아주 구체적으로 그려요. 새 하늘과 새 땅에서 하나님의 백성은 "그의 얼굴을 보고 그를 섬"기며(계 22:3-4), 다시는 저주도, 눈물도, 어둠도 없어요. 하나님의 장막이 사람들과 함께 있고, 하나님이 친히 그들과 함께 계시며, 그들은 하나님의 백성이 되는 거예요(계 21:3). 지금 우리는 하나님을 온전히 뵙지 못하고 부분적으로만 알지만, 그날에는 주의 현존 안에서 오는 기쁨과 위안을 충만하게 받게 돼요. 막연한 감정이 아니라, 하나님과 얼굴을 마주하고 사는 실제 삶이라는 뜻이에요.</w:t>
      </w:r>
    </w:p>
    <w:p>
      <w:pPr>
        <w:spacing w:before="160" w:after="60"/>
      </w:pPr>
      <w:r>
        <w:rPr>
          <w:rFonts w:ascii="맑은 고딕" w:hAnsi="맑은 고딕" w:eastAsia="맑은 고딕"/>
          <w:b/>
          <w:i w:val="0"/>
          <w:color w:val="2E6DA4"/>
          <w:sz w:val="21"/>
        </w:rPr>
        <w:t>Q6.  이 은택이 지금 제 삶에 실제로 어떤 의미가 있나요?</w:t>
      </w:r>
    </w:p>
    <w:p>
      <w:pPr>
        <w:spacing w:before="40" w:after="120"/>
        <w:ind w:left="283"/>
      </w:pPr>
      <w:r>
        <w:rPr>
          <w:rFonts w:ascii="맑은 고딕" w:hAnsi="맑은 고딕" w:eastAsia="맑은 고딕"/>
          <w:b w:val="0"/>
          <w:i w:val="0"/>
          <w:color w:val="444444"/>
          <w:sz w:val="21"/>
        </w:rPr>
        <w:t>죽음과 심판이 더 이상 막연한 두려움의 대상이 아니라는 뜻이에요. 신자는 이 소망 때문에 담대하게 살 수 있어요. 지금 아무리 몸이 약해지고 상황이 힘들어도, 그것이 끝이 아니라는 걸 알기 때문이죠. 오늘 겪는 고난도, 부활의 영광에 견주면 잠깐이라는 확신을 가지고 살아갈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죽음과 부활을 생각할 때 두려움이 더 큰가요, 소망이 더 큰가요? 오늘 배운 내용이 그 감정에 어떤 영향을 주나요?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"심판 날에 공개적으로 인정받는다"는 사실이 사실이라면, 지금 사람들의 평가에 지나치게 신경 쓰던 부분이 어떻게 달라질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 내가 겪고 있는 몸이나 상황의 약함(질병, 지침, 노화에 대한 걱정 등) 중, 부활의 소망으로 다르게 바라볼 수 있는 것이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빌립보서 3:21을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죽음이나 노화에 대한 두려움이 올라올 때, "이 몸은 영광 가운데 다시 살아난다"는 사실을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친구나 가족에게 오늘 배운 소요리문답 38문을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 앞에는 우리가 뒤에 남겨두고 가는 것보다 훨씬, 훨씬 더 좋은 것들이 있다."</w:t>
            </w:r>
          </w:p>
          <w:p>
            <w:pPr>
              <w:jc w:val="right"/>
            </w:pPr>
            <w:r>
              <w:rPr>
                <w:rFonts w:ascii="맑은 고딕" w:hAnsi="맑은 고딕" w:eastAsia="맑은 고딕"/>
                <w:b/>
                <w:i w:val="0"/>
                <w:color w:val="8B6014"/>
                <w:sz w:val="19"/>
              </w:rPr>
              <w:t>— C.S. 루이스 (C.S. Lewis)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"죽음은 자유로 가는 길 위의 가장 큰 축제다."</w:t>
            </w:r>
          </w:p>
          <w:p>
            <w:pPr>
              <w:jc w:val="right"/>
            </w:pPr>
            <w:r>
              <w:rPr>
                <w:rFonts w:ascii="맑은 고딕" w:hAnsi="맑은 고딕" w:eastAsia="맑은 고딕"/>
                <w:b/>
                <w:i w:val="0"/>
                <w:color w:val="8B6014"/>
                <w:sz w:val="19"/>
              </w:rPr>
              <w:t>— 디트리히 본회퍼 (Dietrich Bonhoeffer)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36 과 | 소요리문답 제 38 문</w:t>
      </w:r>
    </w:p>
    <w:p>
      <w:r>
        <w:br w:type="page"/>
      </w:r>
    </w:p>
    <w:p>
      <w:pPr>
        <w:spacing w:after="160"/>
        <w:jc w:val="center"/>
      </w:pPr>
      <w:r>
        <w:rPr>
          <w:rFonts w:ascii="맑은 고딕" w:hAnsi="맑은 고딕" w:eastAsia="맑은 고딕"/>
          <w:b/>
          <w:i w:val="0"/>
          <w:color w:val="D4A017"/>
          <w:sz w:val="32"/>
        </w:rPr>
        <w:t>제  37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인간의 의무와 도덕법</w:t>
            </w:r>
          </w:p>
          <w:p>
            <w:pPr>
              <w:jc w:val="center"/>
            </w:pPr>
            <w:r>
              <w:rPr>
                <w:rFonts w:ascii="맑은 고딕" w:hAnsi="맑은 고딕" w:eastAsia="맑은 고딕"/>
                <w:b w:val="0"/>
                <w:i w:val="0"/>
                <w:color w:val="C0D8F0"/>
                <w:sz w:val="28"/>
              </w:rPr>
              <w:t>무엇을 따라 살아야 하나</w:t>
            </w:r>
          </w:p>
        </w:tc>
      </w:tr>
    </w:tbl>
    <w:p>
      <w:pPr>
        <w:spacing w:after="240"/>
      </w:pPr>
    </w:p>
    <w:p>
      <w:pPr>
        <w:spacing w:after="240"/>
        <w:jc w:val="center"/>
      </w:pPr>
      <w:r>
        <w:rPr>
          <w:rFonts w:ascii="맑은 고딕" w:hAnsi="맑은 고딕" w:eastAsia="맑은 고딕"/>
          <w:b/>
          <w:i w:val="0"/>
          <w:color w:val="2E6DA4"/>
          <w:sz w:val="26"/>
        </w:rPr>
        <w:t>웨스트민스터 소요리문답 제 39-40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"사람아 주께서 선한 것이 무엇임을 네게 보이셨나니 여호와께서 네게 요구하시는 것은 오직 정의를 행하며 인자를 사랑하며 겸손하게 네 하나님과 함께 행하는 것이 아니냐" (미가 6:8)</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하나님이 나에게 구체적으로 무엇을 원하시는지, 그 답을 성경에서 명확하게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"본분"이라는 말이 부담스러운 의무가 아니라 하나님을 닮아가는 길이라는 걸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도덕법이 오늘 나의 판단과 선택에 실제로 어떻게 기준이 되는지 구체적으로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새 직장에 첫 출근을 하면 가장 먼저 받는 게 뭘까요? 대개는 두꺼운 사규집이나 업무 매뉴얼입니다. 아직 아무것도 모르는 신입사원에게 "이 회사에서는 이렇게 일합니다"라고 알려주는 거죠. 매뉴얼이 있다는 건 무시당한다는 뜻이 아니라, 오히려 그 조직이 나를 진지하게 대한다는 뜻이에요. 방향 없이 던져두지 않고, 잘 적응하고 성장할 수 있도록 분명한 기준을 준 거니까요. 하나님도 사람을 지으신 바로 그 순간부터 "어떻게 살아야 하는지"를 분명하게 알려주셨습니다. 소요리문답 39문과 40문은 하나님이 사람에게 요구하시는 본분이 무엇이며, 그 본분의 내용을 담은 첫 규칙이 무엇인지를 다룹니다. 생각해보면 매뉴얼 없이 시작한 일들은 대부분 시행착오가 많았을 거예요. 무엇이 맞는 방향인지 몰라 이리저리 헤매다가, 뒤늦게야 "진작 알았더라면" 하고 아쉬워한 경험, 누구나 하나쯤 있죠. 사람이 하나님 없이 스스로 옳고 그름을 정하려 할 때도 마찬가지입니다. 결국 각자 기준이 달라지고, 무엇이 진짜 선한 것인지 흐릿해지고 말아요. 하나님은 그런 혼란 속에 사람을 내버려 두지 않으시고, 처음부터 분명한 기준을 계시해 주셨습니다.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나에게 "이렇게 살아야 한다"고 기준을 제시했을 때, 그것이 억압처럼 느껴진 적과 오히려 도움이 됐던 적, 둘 다 떠올려 보세요. 그 차이는 무엇이었나요?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39-40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40 문</w:t>
            </w:r>
          </w:p>
          <w:p>
            <w:r>
              <w:rPr>
                <w:rFonts w:ascii="맑은 고딕" w:hAnsi="맑은 고딕" w:eastAsia="맑은 고딕"/>
                <w:b w:val="0"/>
                <w:i w:val="0"/>
                <w:color w:val="1A3A5C"/>
                <w:sz w:val="21"/>
              </w:rPr>
              <w:t>문) 사람이 마땅히 순종해야 할 규칙으로 하나님께서 처음 계시하신 것은 무엇인가?</w:t>
            </w:r>
          </w:p>
          <w:p>
            <w:r>
              <w:rPr>
                <w:rFonts w:ascii="맑은 고딕" w:hAnsi="맑은 고딕" w:eastAsia="맑은 고딕"/>
                <w:b w:val="0"/>
                <w:i w:val="0"/>
                <w:color w:val="1A3A5C"/>
                <w:sz w:val="21"/>
              </w:rPr>
              <w:t>답) 사람이 마땅히 순종해야 할 규칙으로 하나님께서 처음 계시하신 것은 도덕법이다.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39문에서 말하는 "본분"이란 정확히 무엇을 가리키나요?</w:t>
      </w:r>
    </w:p>
    <w:p>
      <w:pPr>
        <w:spacing w:before="40" w:after="120"/>
        <w:ind w:left="283"/>
      </w:pPr>
      <w:r>
        <w:rPr>
          <w:rFonts w:ascii="맑은 고딕" w:hAnsi="맑은 고딕" w:eastAsia="맑은 고딕"/>
          <w:b w:val="0"/>
          <w:i w:val="0"/>
          <w:color w:val="444444"/>
          <w:sz w:val="21"/>
        </w:rPr>
        <w:t>하나님이 사람에게 원하시는, 경건하고 올바르게 살아가는 삶의 규범 전체를 말해요. 막연한 도덕적 다짐이 아니라, 하나님이 직접 계시하신 뜻에 따라 사는 것이 본분이에요. 하나님의 율법은 거룩하고 의로우며 선하고 신령해서(롬 7:12), 이 규범대로 사는 것 자체가 사람에게 가장 좋은 길이라는 뜻이죠.</w:t>
      </w:r>
    </w:p>
    <w:p>
      <w:pPr>
        <w:spacing w:before="160" w:after="60"/>
      </w:pPr>
      <w:r>
        <w:rPr>
          <w:rFonts w:ascii="맑은 고딕" w:hAnsi="맑은 고딕" w:eastAsia="맑은 고딕"/>
          <w:b/>
          <w:i w:val="0"/>
          <w:color w:val="2E6DA4"/>
          <w:sz w:val="21"/>
        </w:rPr>
        <w:t>Q2.  "계시하신 뜻"이라는 말이 조금 막연하게 들리는데, 이건 누구에게나 다르게 주어지는 개인적인 감동 같은 건가요?</w:t>
      </w:r>
    </w:p>
    <w:p>
      <w:pPr>
        <w:spacing w:before="40" w:after="120"/>
        <w:ind w:left="283"/>
      </w:pPr>
      <w:r>
        <w:rPr>
          <w:rFonts w:ascii="맑은 고딕" w:hAnsi="맑은 고딕" w:eastAsia="맑은 고딕"/>
          <w:b w:val="0"/>
          <w:i w:val="0"/>
          <w:color w:val="444444"/>
          <w:sz w:val="21"/>
        </w:rPr>
        <w:t>아니요. 여기서 말하는 뜻은 하나님이 성경을 통해 분명하게 밝혀 주신 규범을 뜻해요. 시편은 "여호와의 율법은 완전하여 영혼을 소성시키며... 여호와의 계명은 순결하여 눈을 밝게 하시도다"(시 19:7-8)라고 말합니다. 사람마다 제각각 느끼는 감정이 아니라, 누구에게나 동일하게 주어진 분명한 기준이라는 거예요.</w:t>
      </w:r>
    </w:p>
    <w:p>
      <w:pPr>
        <w:spacing w:before="160" w:after="60"/>
      </w:pPr>
      <w:r>
        <w:rPr>
          <w:rFonts w:ascii="맑은 고딕" w:hAnsi="맑은 고딕" w:eastAsia="맑은 고딕"/>
          <w:b/>
          <w:i w:val="0"/>
          <w:color w:val="2E6DA4"/>
          <w:sz w:val="21"/>
        </w:rPr>
        <w:t>Q3.  그럼 40문에서 말하는 "도덕법"은 정확히 어떤 것인가요?</w:t>
      </w:r>
    </w:p>
    <w:p>
      <w:pPr>
        <w:spacing w:before="40" w:after="120"/>
        <w:ind w:left="283"/>
      </w:pPr>
      <w:r>
        <w:rPr>
          <w:rFonts w:ascii="맑은 고딕" w:hAnsi="맑은 고딕" w:eastAsia="맑은 고딕"/>
          <w:b w:val="0"/>
          <w:i w:val="0"/>
          <w:color w:val="444444"/>
          <w:sz w:val="21"/>
        </w:rPr>
        <w:t>도덕법은 영원하고 변하지 않는 하나님의 규범으로, 그 내용이 훗날 십계명 속에 고스란히 담기게 돼요. 앞의 네 계명은 하나님을 향한 사랑을, 나머지 여섯 계명은 이웃을 향한 사랑을 담고 있어요. 예수님이 "네 마음을 다하고 목숨을 다하고 뜻을 다하여 주 너의 하나님을 사랑하라... 네 이웃을 네 자신 같이 사랑하라"(마 22:37, 39)고 말씀하신 것이 바로 이 도덕법의 두 축이에요.</w:t>
      </w:r>
    </w:p>
    <w:p>
      <w:pPr>
        <w:spacing w:before="160" w:after="60"/>
      </w:pPr>
      <w:r>
        <w:rPr>
          <w:rFonts w:ascii="맑은 고딕" w:hAnsi="맑은 고딕" w:eastAsia="맑은 고딕"/>
          <w:b/>
          <w:i w:val="0"/>
          <w:color w:val="2E6DA4"/>
          <w:sz w:val="21"/>
        </w:rPr>
        <w:t>Q4.  도덕법이 "처음 계시하신 것"이라고 했는데, 이게 언제 처음 주어진 건가요? 시내 산에서 십계명을 받은 때 아닌가요?</w:t>
      </w:r>
    </w:p>
    <w:p>
      <w:pPr>
        <w:spacing w:before="40" w:after="120"/>
        <w:ind w:left="283"/>
      </w:pPr>
      <w:r>
        <w:rPr>
          <w:rFonts w:ascii="맑은 고딕" w:hAnsi="맑은 고딕" w:eastAsia="맑은 고딕"/>
          <w:b w:val="0"/>
          <w:i w:val="0"/>
          <w:color w:val="444444"/>
          <w:sz w:val="21"/>
        </w:rPr>
        <w:t>사실 도덕법은 그보다 훨씬 먼저, 사람이 창조되던 바로 그 순간에 이미 주어졌어요. 하나님은 사람을 자기 형상대로 지으시고(창 1:26-27), 동산의 각종 나무 열매는 자유롭게 먹되 선악을 알게 하는 나무의 열매만은 먹지 말라고 명하셨죠(창 2:16-17). 이 명령 안에 이미 완전하고 인격적인 순종에 대한 요구가 담겨 있었어요. 시내 산 사건은 이미 있던 그 규범을 십계명이라는 형태로 다시 또렷하게 새겨 주신 것이지, 그때 처음 만들어진 게 아니에요.</w:t>
      </w:r>
    </w:p>
    <w:p>
      <w:pPr>
        <w:spacing w:before="160" w:after="60"/>
      </w:pPr>
      <w:r>
        <w:rPr>
          <w:rFonts w:ascii="맑은 고딕" w:hAnsi="맑은 고딕" w:eastAsia="맑은 고딕"/>
          <w:b/>
          <w:i w:val="0"/>
          <w:color w:val="2E6DA4"/>
          <w:sz w:val="21"/>
        </w:rPr>
        <w:t>Q5.  사람이 타락한 뒤에도 이 도덕법은 여전히 유효한가요? 이미 다 어겼는데도요?</w:t>
      </w:r>
    </w:p>
    <w:p>
      <w:pPr>
        <w:spacing w:before="40" w:after="120"/>
        <w:ind w:left="283"/>
      </w:pPr>
      <w:r>
        <w:rPr>
          <w:rFonts w:ascii="맑은 고딕" w:hAnsi="맑은 고딕" w:eastAsia="맑은 고딕"/>
          <w:b w:val="0"/>
          <w:i w:val="0"/>
          <w:color w:val="444444"/>
          <w:sz w:val="21"/>
        </w:rPr>
        <w:t>네, 오히려 그렇기 때문에 더 중요해져요. 도덕법은 사람이 완전하게 순종할 수 있었던 창조 때나, 타락해서 순종할 힘을 잃어버린 지금이나 그 자체는 조금도 변하지 않아요. 다만 그 역할이 달라졌을 뿐이에요. 처음에는 순전히 삶의 규범이었지만, 타락 이후로는 우리가 얼마나 그 기준에 미치지 못하는지를 드러내는 거울 역할도 하게 됐어요. 로마서는 "율법으로는 죄를 깨달음이니라"(롬 3:20)고 말합니다. 마치 거울이 얼굴에 묻은 얼룩을 보여줄 뿐 그 얼룩을 직접 씻어주지는 못하는 것처럼, 도덕법은 우리의 부족함을 정확히 비춰주지만 그 문제를 스스로 해결해주지는 못해요. 그래서 도덕법은 우리를 정죄하는 데서 끝나지 않고, 결국 그리스도께로 시선을 돌리게 만듭니다.</w:t>
      </w:r>
    </w:p>
    <w:p>
      <w:pPr>
        <w:spacing w:before="160" w:after="60"/>
      </w:pPr>
      <w:r>
        <w:rPr>
          <w:rFonts w:ascii="맑은 고딕" w:hAnsi="맑은 고딕" w:eastAsia="맑은 고딕"/>
          <w:b/>
          <w:i w:val="0"/>
          <w:color w:val="2E6DA4"/>
          <w:sz w:val="21"/>
        </w:rPr>
        <w:t>Q6.  예수님을 믿으면 이 도덕법에서 완전히 벗어나는 건가요?</w:t>
      </w:r>
    </w:p>
    <w:p>
      <w:pPr>
        <w:spacing w:before="40" w:after="120"/>
        <w:ind w:left="283"/>
      </w:pPr>
      <w:r>
        <w:rPr>
          <w:rFonts w:ascii="맑은 고딕" w:hAnsi="맑은 고딕" w:eastAsia="맑은 고딕"/>
          <w:b w:val="0"/>
          <w:i w:val="0"/>
          <w:color w:val="444444"/>
          <w:sz w:val="21"/>
        </w:rPr>
        <w:t>아니요, 방향이 조금 달라질 뿐이에요. 신자는 이 법을 지켜야만 구원받는 게 아니라, 이미 그리스도 안에서 의롭다 하심을 받았기 때문에 정죄의 대상은 아니에요. 하지만 도덕법은 여전히 신자에게도 매우 유용해요. 하나님의 뜻과 나의 본분이 무엇인지 알려주고, 나를 돌아보게 하며, 그리스도께 더 가까이 나아가게 만들거든요. 그래서 예수님도 복음 안에서 이 의무를 없애신 게 아니라 오히려 더 깊이 있게 강화하셨어요.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나는 "하나님을 향한 의무"와 "이웃을 향한 의무" 중 어느 쪽에 더 무심한가요? 구체적인 상황 하나를 떠올려 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성경이 말하는 기준과 내가 실제로 살아가는 기준이 어긋나는 지점이 있다면 어디인가요?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도덕법을 "억지로 지켜야 하는 규칙"이 아니라 "하나님을 닮아가는 길"로 다시 본다면, 오늘 내 태도는 어떻게 달라질까요?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두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미가서 6장 8절을 이번 주 내내 매일 아침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마태복음 22장 37-39절의 두 계명(하나님 사랑, 이웃 사랑) 중 하나를 구체적인 행동으로 실천해보세요.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"율법은 우리를 정죄하기 위해서가 아니라, 우리를 그리스도께로 이끌기 위해 주어졌다."</w:t>
            </w:r>
          </w:p>
          <w:p>
            <w:pPr>
              <w:jc w:val="right"/>
            </w:pPr>
            <w:r>
              <w:rPr>
                <w:rFonts w:ascii="맑은 고딕" w:hAnsi="맑은 고딕" w:eastAsia="맑은 고딕"/>
                <w:b/>
                <w:i w:val="0"/>
                <w:color w:val="8B6014"/>
                <w:sz w:val="19"/>
              </w:rPr>
              <w:t>— 마르틴 루터 (Martin Luther)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"하나님의 법을 사랑하지 않고서는 하나님을 진정으로 사랑할 수 없다."</w:t>
            </w:r>
          </w:p>
          <w:p>
            <w:pPr>
              <w:jc w:val="right"/>
            </w:pPr>
            <w:r>
              <w:rPr>
                <w:rFonts w:ascii="맑은 고딕" w:hAnsi="맑은 고딕" w:eastAsia="맑은 고딕"/>
                <w:b/>
                <w:i w:val="0"/>
                <w:color w:val="8B6014"/>
                <w:sz w:val="19"/>
              </w:rPr>
              <w:t>— 장 칼뱅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39-40문을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37 과 | 소요리문답 제 39-40 문</w:t>
      </w:r>
    </w:p>
    <w:p>
      <w:r>
        <w:br w:type="page"/>
      </w:r>
    </w:p>
    <w:p>
      <w:pPr>
        <w:spacing w:after="160"/>
        <w:jc w:val="center"/>
      </w:pPr>
      <w:r>
        <w:rPr>
          <w:rFonts w:ascii="맑은 고딕" w:hAnsi="맑은 고딕" w:eastAsia="맑은 고딕"/>
          <w:b/>
          <w:i w:val="0"/>
          <w:color w:val="D4A017"/>
          <w:sz w:val="32"/>
        </w:rPr>
        <w:t>제  38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도덕법과 십계명</w:t>
            </w:r>
          </w:p>
          <w:p>
            <w:pPr>
              <w:jc w:val="center"/>
            </w:pPr>
            <w:r>
              <w:rPr>
                <w:rFonts w:ascii="맑은 고딕" w:hAnsi="맑은 고딕" w:eastAsia="맑은 고딕"/>
                <w:b w:val="0"/>
                <w:i w:val="0"/>
                <w:color w:val="C0D8F0"/>
                <w:sz w:val="28"/>
              </w:rPr>
              <w:t>하나님의 마음을 담은 열 마디</w:t>
            </w:r>
          </w:p>
        </w:tc>
      </w:tr>
    </w:tbl>
    <w:p>
      <w:pPr>
        <w:spacing w:after="240"/>
      </w:pPr>
    </w:p>
    <w:p>
      <w:pPr>
        <w:spacing w:after="240"/>
        <w:jc w:val="center"/>
      </w:pPr>
      <w:r>
        <w:rPr>
          <w:rFonts w:ascii="맑은 고딕" w:hAnsi="맑은 고딕" w:eastAsia="맑은 고딕"/>
          <w:b/>
          <w:i w:val="0"/>
          <w:color w:val="2E6DA4"/>
          <w:sz w:val="26"/>
        </w:rPr>
        <w:t>웨스트민스터 소요리문답 제 41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"여호와께서 그의 언약을 너희에게 반포하시고 너희에게 지키라 명령하셨으니 곧 십계명이며 두 돌판에 친히 쓰신 것이라" (신명기 4:13)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"도덕법"이라는 크고 막연한 말이, 사실은 십계명이라는 구체적인 열 마디로 요약된다는 걸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왜 이 규범을 굳이 돌판에 친히 새겨 주셨는지, 그 마음을 헤아려보기!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십계명이 나를 옭아매는 규칙집이 아니라 하나님과 이웃을 향한 사랑의 문법이라는 걸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새로운 직장에 첫 출근을 하면 두툼한 사규집을 받는 경우가 있죠. 복장 규정부터 휴가 신청 절차, 경비 처리 방법까지 조항이 수백 개나 됩니다. 처음엔 그걸 다 어떻게 지키나 싶어 막막하지만, 시간이 지나면 알게 되죠. 그 수백 개 조항이 사실은 몇 가지 핵심 원칙에서 나온다는 걸요. "신뢰를 지켜라", "서로를 존중하라", "회사와 동료에게 손해를 끼치지 마라" 같은 것들이요. 세부 조항은 상황마다 다르게 적용되지만, 그 뿌리는 몇 가지로 요약됩니다. 성경이 말하는 도덕법도 비슷합니다. "선을 행하고 악을 버리라"는 하나님의 뜻은 성경 곳곳에 다양한 모습으로 나타나지만, 그 모든 것을 관통하는 핵심은 딱 하나의 자리에 요약되어 있습니다. 바로 십계명입니다. 창세기부터 요한계시록까지 흩어져 있는 온갖 권면과 경고, 이야기와 교훈이 결국 이 열 마디로 수렴된다고 하면, 성경을 읽을 때 훨씬 든든한 지도를 손에 쥐게 되는 셈입니다. 오늘은 그 요약이 왜 십계명이라는 형태로 우리에게 주어졌는지, 그리고 그것이 지금 내 삶과 어떻게 연결되는지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살면서 지켜야 할 규칙이 너무 많아서 부담스러웠던 적 있나요? 그 많은 규칙들을 관통하는 핵심 원칙 하나만 꼽는다면 무엇이었나요?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41 문</w:t>
            </w:r>
          </w:p>
          <w:p>
            <w:r>
              <w:rPr>
                <w:rFonts w:ascii="맑은 고딕" w:hAnsi="맑은 고딕" w:eastAsia="맑은 고딕"/>
                <w:b w:val="0"/>
                <w:i w:val="0"/>
                <w:color w:val="1A3A5C"/>
                <w:sz w:val="21"/>
              </w:rPr>
              <w:t>문) 도덕법은 어디에 요약되어 있는가?</w:t>
            </w:r>
          </w:p>
          <w:p>
            <w:r>
              <w:rPr>
                <w:rFonts w:ascii="맑은 고딕" w:hAnsi="맑은 고딕" w:eastAsia="맑은 고딕"/>
                <w:b w:val="0"/>
                <w:i w:val="0"/>
                <w:color w:val="1A3A5C"/>
                <w:sz w:val="21"/>
              </w:rPr>
              <w:t>답) 도덕법은 십계명에 요약되어 있다.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여기서 말하는 "도덕법"이 정확히 무엇인가요?</w:t>
      </w:r>
    </w:p>
    <w:p>
      <w:pPr>
        <w:spacing w:before="40" w:after="120"/>
        <w:ind w:left="283"/>
      </w:pPr>
      <w:r>
        <w:rPr>
          <w:rFonts w:ascii="맑은 고딕" w:hAnsi="맑은 고딕" w:eastAsia="맑은 고딕"/>
          <w:b w:val="0"/>
          <w:i w:val="0"/>
          <w:color w:val="444444"/>
          <w:sz w:val="21"/>
        </w:rPr>
        <w:t>도덕법은 사람이 하나님 앞에서 어떻게 살아야 하는지를 알려주는, 영원하고 변하지 않는 규범이에요. 원래 하나님은 아담을 지으실 때 이 법을 그와 맺은 언약 안에 심어 주셨고, 사람이 인격적이고 순전하고 엄밀하고 영구적으로 순종하며 살도록 그 법을 지킬 능력까지 함께 주셨어요. 그런데 아담이 타락한 뒤에도 이 법은 사라지지 않았어요. 여전히 "의의 완전한 규범"으로 남아서, 사람이 하나님 앞에서 어떻게 사는 것이 옳은 삶인지를 계속 알려주고 있어요. 시대가 바뀌고 문화가 달라져도 이 법의 본질은 조금도 흔들리지 않는다는 뜻이에요.</w:t>
      </w:r>
    </w:p>
    <w:p>
      <w:pPr>
        <w:spacing w:before="160" w:after="60"/>
      </w:pPr>
      <w:r>
        <w:rPr>
          <w:rFonts w:ascii="맑은 고딕" w:hAnsi="맑은 고딕" w:eastAsia="맑은 고딕"/>
          <w:b/>
          <w:i w:val="0"/>
          <w:color w:val="2E6DA4"/>
          <w:sz w:val="21"/>
        </w:rPr>
        <w:t>Q2.  그 도덕법이 어떻게 우리 손에 잡히는 형태로 주어졌나요?</w:t>
      </w:r>
    </w:p>
    <w:p>
      <w:pPr>
        <w:spacing w:before="40" w:after="120"/>
        <w:ind w:left="283"/>
      </w:pPr>
      <w:r>
        <w:rPr>
          <w:rFonts w:ascii="맑은 고딕" w:hAnsi="맑은 고딕" w:eastAsia="맑은 고딕"/>
          <w:b w:val="0"/>
          <w:i w:val="0"/>
          <w:color w:val="444444"/>
          <w:sz w:val="21"/>
        </w:rPr>
        <w:t>하나님이 시내 산에서 그 법을 십계명이라는 구체적인 열 마디로 전해 주시고, 두 돌판에 친히 새겨 주셨어요. "여호와께서 그의 언약을 너희에게 반포하시고 너희에게 지키라 명령하셨으니 곧 십계명이며 두 돌판에 친히 쓰신 것이라"(신 4:13). 막연한 원리로 흩어져 있던 도덕법이, 누구나 읽고 기억하고 삶에 적용할 수 있는 구체적인 형태로 우리에게 도착한 거예요. 사람이 만든 규정집이 아니라 하나님이 손수 써 주신 것이라는 점에서, 이 열 마디는 처음부터 권위와 무게가 다른 말씀이었어요.</w:t>
      </w:r>
    </w:p>
    <w:p>
      <w:pPr>
        <w:spacing w:before="160" w:after="60"/>
      </w:pPr>
      <w:r>
        <w:rPr>
          <w:rFonts w:ascii="맑은 고딕" w:hAnsi="맑은 고딕" w:eastAsia="맑은 고딕"/>
          <w:b/>
          <w:i w:val="0"/>
          <w:color w:val="2E6DA4"/>
          <w:sz w:val="21"/>
        </w:rPr>
        <w:t>Q3.  십계명이 왜 두 돌판으로 나뉘어 있나요?</w:t>
      </w:r>
    </w:p>
    <w:p>
      <w:pPr>
        <w:spacing w:before="40" w:after="120"/>
        <w:ind w:left="283"/>
      </w:pPr>
      <w:r>
        <w:rPr>
          <w:rFonts w:ascii="맑은 고딕" w:hAnsi="맑은 고딕" w:eastAsia="맑은 고딕"/>
          <w:b w:val="0"/>
          <w:i w:val="0"/>
          <w:color w:val="444444"/>
          <w:sz w:val="21"/>
        </w:rPr>
        <w:t>첫 네 계명은 하나님을 향한 우리의 의무를, 나머지 여섯 계명은 사람을 향한 우리의 의무를 담고 있어요. 예수님이 이걸 정확히 요약해 주셨어요.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강령이니라"(마 22:37-40). 십계명은 결국 하나님 사랑과 이웃 사랑, 이 두 방향으로 정리되는 거예요.</w:t>
      </w:r>
    </w:p>
    <w:p>
      <w:pPr>
        <w:spacing w:before="160" w:after="60"/>
      </w:pPr>
      <w:r>
        <w:rPr>
          <w:rFonts w:ascii="맑은 고딕" w:hAnsi="맑은 고딕" w:eastAsia="맑은 고딕"/>
          <w:b/>
          <w:i w:val="0"/>
          <w:color w:val="2E6DA4"/>
          <w:sz w:val="21"/>
        </w:rPr>
        <w:t>Q4.  "경건하고 올바른 삶의 규범"이라는 말을 들었는데, 이건 무슨 뜻인가요?</w:t>
      </w:r>
    </w:p>
    <w:p>
      <w:pPr>
        <w:spacing w:before="40" w:after="120"/>
        <w:ind w:left="283"/>
      </w:pPr>
      <w:r>
        <w:rPr>
          <w:rFonts w:ascii="맑은 고딕" w:hAnsi="맑은 고딕" w:eastAsia="맑은 고딕"/>
          <w:b w:val="0"/>
          <w:i w:val="0"/>
          <w:color w:val="444444"/>
          <w:sz w:val="21"/>
        </w:rPr>
        <w:t>도덕법을 한 문장으로 정의하면 "경건하고 올바르게 사는 삶의 규범"이라고 할 수 있어요. 여기서 "경건한 규범"은 제1-4계명, 곧 하나님을 향한 사랑의 법을 가리키고, "올바른 규범"은 제5-10계명, 곧 이웃을 향한 사랑의 법을 가리켜요. 쉽게 말하면 수직으로는 하나님을 예배하는 법이고, 수평으로는 이웃에게 공평하고 너그럽게 대하는 법이에요. 십계명은 이 두 방향을 하나로 묶어서 우리에게 준 것이죠.</w:t>
      </w:r>
    </w:p>
    <w:p>
      <w:pPr>
        <w:spacing w:before="160" w:after="60"/>
      </w:pPr>
      <w:r>
        <w:rPr>
          <w:rFonts w:ascii="맑은 고딕" w:hAnsi="맑은 고딕" w:eastAsia="맑은 고딕"/>
          <w:b/>
          <w:i w:val="0"/>
          <w:color w:val="2E6DA4"/>
          <w:sz w:val="21"/>
        </w:rPr>
        <w:t>Q5.  그런데 율법이 그렇게 거룩하고 좋은 것이라면, 왜 우리한테는 자꾸 부담스럽고 나를 정죄하는 것처럼 느껴지나요?</w:t>
      </w:r>
    </w:p>
    <w:p>
      <w:pPr>
        <w:spacing w:before="40" w:after="120"/>
        <w:ind w:left="283"/>
      </w:pPr>
      <w:r>
        <w:rPr>
          <w:rFonts w:ascii="맑은 고딕" w:hAnsi="맑은 고딕" w:eastAsia="맑은 고딕"/>
          <w:b w:val="0"/>
          <w:i w:val="0"/>
          <w:color w:val="444444"/>
          <w:sz w:val="21"/>
        </w:rPr>
        <w:t>율법 그 자체는 지금도 거룩하고 의롭고 선해요(롬 7:12, 14). 완전하고 순결하고 확실해서 우리 영혼을 소성시키고 마음을 기쁘게 하는 것이 본래 성격이에요(시 19:7-9). 문제는 율법이 아니라 우리 쪽에 있어요. 죄는 본질적으로 이 율법에 계시된 하나님의 뜻에 대한 불순종이기 때문에, 죄인인 우리에게 율법은 자꾸 우리의 잘못을 비추는 거울처럼 다가오는 거예요. 율법의 본질이 변한 게 아니라, 죄 때문에 율법이 우리를 정죄하는 역할까지 떠맡게 된 거죠.</w:t>
      </w:r>
    </w:p>
    <w:p>
      <w:pPr>
        <w:spacing w:before="160" w:after="60"/>
      </w:pPr>
      <w:r>
        <w:rPr>
          <w:rFonts w:ascii="맑은 고딕" w:hAnsi="맑은 고딕" w:eastAsia="맑은 고딕"/>
          <w:b/>
          <w:i w:val="0"/>
          <w:color w:val="2E6DA4"/>
          <w:sz w:val="21"/>
        </w:rPr>
        <w:t>Q6.  그럼 십계명은 지금 저에게 실제로 어떤 의미가 있나요?</w:t>
      </w:r>
    </w:p>
    <w:p>
      <w:pPr>
        <w:spacing w:before="40" w:after="120"/>
        <w:ind w:left="283"/>
      </w:pPr>
      <w:r>
        <w:rPr>
          <w:rFonts w:ascii="맑은 고딕" w:hAnsi="맑은 고딕" w:eastAsia="맑은 고딕"/>
          <w:b w:val="0"/>
          <w:i w:val="0"/>
          <w:color w:val="444444"/>
          <w:sz w:val="21"/>
        </w:rPr>
        <w:t>십계명은 하나님이 자기 백성에게 "이렇게 살아라"라고 강요하려고 던진 명령 목록이 아니에요. 오히려 하나님이 어떤 분이신지가 그 안에 그대로 담겨 있어요. 하나님이 거룩하시니 우리에게 거룩함을 명하시고, 하나님이 의로우시니 우리에게 의로움을 명하시는 거예요(레 19:2). 하나님이 사람을 자기 형상대로 지으신 것도, 사람이 순종하는 가운데 하나님의 성품을 점점 닮아가게 하시려는 뜻이었어요. 그러니까 십계명을 안다는 것은, 규칙 열 개를 외우는 게 아니라 하나님이 어떤 분이신지를 알고 그분을 닮아가는 방향을 배우는 거예요. 그리고 그것은 결국 하나님 사랑과 이웃 사랑, 이 두 문으로 통하는 거고요.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두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내가 지키는 여러 가지 규칙이나 다짐들(신앙적인 것이든 일상적인 것이든) 중에서, 그 뿌리를 거슬러 올라가면 "하나님 사랑"이나 "이웃 사랑" 중 어디에 닿아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십계명을 "지켜야 할 규칙 목록"이 아니라 "하나님이 어떤 분이신지 보여주는 거울"로 다시 본다면, 오늘 내 마음가짐이 어떻게 달라질까요?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두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22장 37-40절을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어떤 규칙을 지키거나 어길 뻔한 순간에 "이게 하나님 사랑 쪽인가, 이웃 사랑 쪽인가?"를 한 번 물어보세요.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"율법은 우리의 삶을 비추는 거울과 같아서, 우리가 얼마나 하나님의 뜻에서 벗어나 있는지를 보여준다."</w:t>
            </w:r>
          </w:p>
          <w:p>
            <w:pPr>
              <w:jc w:val="right"/>
            </w:pPr>
            <w:r>
              <w:rPr>
                <w:rFonts w:ascii="맑은 고딕" w:hAnsi="맑은 고딕" w:eastAsia="맑은 고딕"/>
                <w:b/>
                <w:i w:val="0"/>
                <w:color w:val="8B6014"/>
                <w:sz w:val="19"/>
              </w:rPr>
              <w:t>— 장 칼뱅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"십계명은 우리를 가두는 담장이 아니라, 우리의 자유를 지켜주는 울타리다."</w:t>
            </w:r>
          </w:p>
          <w:p>
            <w:pPr>
              <w:jc w:val="right"/>
            </w:pPr>
            <w:r>
              <w:rPr>
                <w:rFonts w:ascii="맑은 고딕" w:hAnsi="맑은 고딕" w:eastAsia="맑은 고딕"/>
                <w:b/>
                <w:i w:val="0"/>
                <w:color w:val="8B6014"/>
                <w:sz w:val="19"/>
              </w:rPr>
              <w:t>— 팀 켈러 (Timothy Keller)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38 과 | 소요리문답 제 41 문</w:t>
      </w:r>
    </w:p>
    <w:p>
      <w:r>
        <w:br w:type="page"/>
      </w:r>
    </w:p>
    <w:p>
      <w:pPr>
        <w:spacing w:after="160"/>
        <w:jc w:val="center"/>
      </w:pPr>
      <w:r>
        <w:rPr>
          <w:rFonts w:ascii="맑은 고딕" w:hAnsi="맑은 고딕" w:eastAsia="맑은 고딕"/>
          <w:b/>
          <w:i w:val="0"/>
          <w:color w:val="D4A017"/>
          <w:sz w:val="32"/>
        </w:rPr>
        <w:t>제  39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십계명의 총의(강령)</w:t>
            </w:r>
          </w:p>
          <w:p>
            <w:pPr>
              <w:jc w:val="center"/>
            </w:pPr>
            <w:r>
              <w:rPr>
                <w:rFonts w:ascii="맑은 고딕" w:hAnsi="맑은 고딕" w:eastAsia="맑은 고딕"/>
                <w:b w:val="0"/>
                <w:i w:val="0"/>
                <w:color w:val="C0D8F0"/>
                <w:sz w:val="28"/>
              </w:rPr>
              <w:t>결국은 사랑입니다</w:t>
            </w:r>
          </w:p>
        </w:tc>
      </w:tr>
    </w:tbl>
    <w:p>
      <w:pPr>
        <w:spacing w:after="240"/>
      </w:pPr>
    </w:p>
    <w:p>
      <w:pPr>
        <w:spacing w:after="240"/>
        <w:jc w:val="center"/>
      </w:pPr>
      <w:r>
        <w:rPr>
          <w:rFonts w:ascii="맑은 고딕" w:hAnsi="맑은 고딕" w:eastAsia="맑은 고딕"/>
          <w:b/>
          <w:i w:val="0"/>
          <w:color w:val="2E6DA4"/>
          <w:sz w:val="26"/>
        </w:rPr>
        <w:t>웨스트민스터 소요리문답 제 42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 (마태복음 22:37-40)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십계명 열 가지가 사실은 두 방향, 두 마디로 요약된다는 걸 정확히 정리해보기!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"사랑"이 감정이 아니라 십계명 전체를 떠받치는 강령이라는 사실을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 하루 내가 지켜야 할 규칙들이 결국 누구를 향한 사랑인지 구체적으로 짚어보기!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회사나 학교에 규정집이 두꺼운 곳들이 있죠. 조항이 수십, 수백 개라 다 외우기도 힘들어요. 그런데 그 많은 조항을 관통하는 원칙 한 줄만 알면, 나머지는 그 원칙을 상황에 맞게 풀어놓은 것뿐이라는 걸 깨닫게 됩니다. 예를 들어 "고객을 존중하라"는 원칙 하나만 알면, 응대 매뉴얼의 수십 개 세부 규정이 왜 있는지 자연히 이해가 되는 것처럼요. 십계명도 그렇습니다. 열 가지 계명이 따로따로 떨어진 열 개의 규칙처럼 보이지만, 사실은 단 하나의 원칙 아래 다 모여 있습니다. 오늘 배울 소요리문답 42문은 그 원칙, 즉 십계명 전체를 하나로 묶는 "강령(綱領)"이 무엇인지를 답해줍니다.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지금까지 십계명을 배우면서, "이건 왜 이렇게 많은 걸 따로 지켜야 하지?"라고 느낀 적이 있나요? 그 열 가지가 사실 한 마디로 요약된다면 어떤 말일 것 같나요?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42 문</w:t>
            </w:r>
          </w:p>
          <w:p>
            <w:r>
              <w:rPr>
                <w:rFonts w:ascii="맑은 고딕" w:hAnsi="맑은 고딕" w:eastAsia="맑은 고딕"/>
                <w:b w:val="0"/>
                <w:i w:val="0"/>
                <w:color w:val="1A3A5C"/>
                <w:sz w:val="21"/>
              </w:rPr>
              <w:t>문) 십계명의 강령은 무엇인가?</w:t>
            </w:r>
          </w:p>
          <w:p>
            <w:r>
              <w:rPr>
                <w:rFonts w:ascii="맑은 고딕" w:hAnsi="맑은 고딕" w:eastAsia="맑은 고딕"/>
                <w:b w:val="0"/>
                <w:i w:val="0"/>
                <w:color w:val="1A3A5C"/>
                <w:sz w:val="21"/>
              </w:rPr>
              <w:t>답) 십계명의 강령은 우리 마음을 다하고 목숨을 다하고 힘을 다하고 뜻을 다하여 주 우리 하나님을 사랑하고, 또 우리 이웃을 우리 자신같이 사랑하는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'강령'이라는 말이 좀 낯선데, 정확히 무슨 뜻인가요?</w:t>
      </w:r>
    </w:p>
    <w:p>
      <w:pPr>
        <w:spacing w:before="40" w:after="120"/>
        <w:ind w:left="283"/>
      </w:pPr>
      <w:r>
        <w:rPr>
          <w:rFonts w:ascii="맑은 고딕" w:hAnsi="맑은 고딕" w:eastAsia="맑은 고딕"/>
          <w:b w:val="0"/>
          <w:i w:val="0"/>
          <w:color w:val="444444"/>
          <w:sz w:val="21"/>
        </w:rPr>
        <w:t>강령은 여러 가르침 전체를 하나로 꿰는 핵심 원리를 말해요. 십계명은 하나님을 향한 네 계명(1~4계명)과 이웃을 향한 여섯 계명(5~10계명), 이렇게 두 부분으로 나뉘는데, 이 두 부분을 각각 요약하면 "하나님 사랑"과 "이웃 사랑"이라는 한 마디씩으로 정리가 돼요. 그래서 예수님도 이 두 계명을 두고 "온 율법과 선지자의 강령"이라고 말씀하셨어요(마 22:40).</w:t>
      </w:r>
    </w:p>
    <w:p>
      <w:pPr>
        <w:spacing w:before="160" w:after="60"/>
      </w:pPr>
      <w:r>
        <w:rPr>
          <w:rFonts w:ascii="맑은 고딕" w:hAnsi="맑은 고딕" w:eastAsia="맑은 고딕"/>
          <w:b/>
          <w:i w:val="0"/>
          <w:color w:val="2E6DA4"/>
          <w:sz w:val="21"/>
        </w:rPr>
        <w:t>Q2.  그런데 왜 하필 십계명이 열 가지로 나뉘어 있나요? 처음부터 "하나님 사랑, 이웃 사랑" 두 마디로 주시지 그러셨을까요?</w:t>
      </w:r>
    </w:p>
    <w:p>
      <w:pPr>
        <w:spacing w:before="40" w:after="120"/>
        <w:ind w:left="283"/>
      </w:pPr>
      <w:r>
        <w:rPr>
          <w:rFonts w:ascii="맑은 고딕" w:hAnsi="맑은 고딕" w:eastAsia="맑은 고딕"/>
          <w:b w:val="0"/>
          <w:i w:val="0"/>
          <w:color w:val="444444"/>
          <w:sz w:val="21"/>
        </w:rPr>
        <w:t>원리는 하나여도, 그 원리가 실제 삶의 구체적인 자리마다 어떻게 적용되는지를 우리가 알아야 하기 때문이에요. "하나님을 사랑하라"는 말만 듣고 끝내면, 우상을 어떻게 대해야 할지, 하나님의 이름을 어떻게 사용해야 할지 같은 구체적인 지침이 없죠. 그래서 하나님은 큰 원칙을 제1~4계명이라는 구체적인 조항으로 풀어 주셨고, "이웃을 사랑하라"는 원칙도 부모 공경, 생명 존중, 순결, 정직 같은 구체적인 조항(제5~10계명)으로 풀어 주신 거예요. 열 가지는 한 원리의 서로 다른 적용인 셈이에요.</w:t>
      </w:r>
    </w:p>
    <w:p>
      <w:pPr>
        <w:spacing w:before="160" w:after="60"/>
      </w:pPr>
      <w:r>
        <w:rPr>
          <w:rFonts w:ascii="맑은 고딕" w:hAnsi="맑은 고딕" w:eastAsia="맑은 고딕"/>
          <w:b/>
          <w:i w:val="0"/>
          <w:color w:val="2E6DA4"/>
          <w:sz w:val="21"/>
        </w:rPr>
        <w:t>Q3.  십계명이 "하나님 사랑"과 "이웃 사랑" 두 부분으로 나뉜다고 했는데, 이 둘 사이에 순서나 우선순위가 있나요?</w:t>
      </w:r>
    </w:p>
    <w:p>
      <w:pPr>
        <w:spacing w:before="40" w:after="120"/>
        <w:ind w:left="283"/>
      </w:pPr>
      <w:r>
        <w:rPr>
          <w:rFonts w:ascii="맑은 고딕" w:hAnsi="맑은 고딕" w:eastAsia="맑은 고딕"/>
          <w:b w:val="0"/>
          <w:i w:val="0"/>
          <w:color w:val="444444"/>
          <w:sz w:val="21"/>
        </w:rPr>
        <w:t>네, 있어요. 하나님을 향한 예배와 경건한 삶이 먼저이고, 그 바탕 위에서 이웃을 향한 의롭고 절조 있는 삶이 따라옵니다. 하나님의 크신 자비와 위엄을 두려워하며 그분을 심판자로 경외하는 사람만이, 이웃을 향해서도 참으로 의롭고 신실하게 살아갈 수 있어요. 순서를 뒤집어서 "이웃 사랑만 잘하면 되지, 하나님과의 관계는 굳이…"라고 생각하면, 결국 그 이웃 사랑도 기초를 잃고 흔들리게 됩니다.</w:t>
      </w:r>
    </w:p>
    <w:p>
      <w:pPr>
        <w:spacing w:before="160" w:after="60"/>
      </w:pPr>
      <w:r>
        <w:rPr>
          <w:rFonts w:ascii="맑은 고딕" w:hAnsi="맑은 고딕" w:eastAsia="맑은 고딕"/>
          <w:b/>
          <w:i w:val="0"/>
          <w:color w:val="2E6DA4"/>
          <w:sz w:val="21"/>
        </w:rPr>
        <w:t>Q4.  "마음을 다하고 목숨을 다하고 힘을 다하고 뜻을 다하여" 사랑하라는 표현이 반복해서 나오는데, 왜 이렇게 여러 단어를 겹쳐 쓰나요?</w:t>
      </w:r>
    </w:p>
    <w:p>
      <w:pPr>
        <w:spacing w:before="40" w:after="120"/>
        <w:ind w:left="283"/>
      </w:pPr>
      <w:r>
        <w:rPr>
          <w:rFonts w:ascii="맑은 고딕" w:hAnsi="맑은 고딕" w:eastAsia="맑은 고딕"/>
          <w:b w:val="0"/>
          <w:i w:val="0"/>
          <w:color w:val="444444"/>
          <w:sz w:val="21"/>
        </w:rPr>
        <w:t>사랑에 있어서 어느 한 부분만 드리고 나머지는 남겨두는 반쪽짜리 사랑을 허용하지 않는다는 뜻이에요. 신명기 6장 5절은 "너는 마음을 다하고 뜻을 다하고 힘을 다하여 네 하나님 여호와를 사랑하라"고 명하고, 예수님도 마태복음 22장 37절에서 "네 마음을 다하고 목숨을 다하고 뜻을 다하여 주 너의 하나님을 사랑하라"고 하셨어요. 감정의 일부, 시간의 일부, 삶의 일부만 하나님께 드리고 나머지는 내 몫으로 챙기는 게 아니라, 존재 전체로 드리는 사랑을 말하는 거예요.</w:t>
      </w:r>
    </w:p>
    <w:p>
      <w:pPr>
        <w:spacing w:before="160" w:after="60"/>
      </w:pPr>
      <w:r>
        <w:rPr>
          <w:rFonts w:ascii="맑은 고딕" w:hAnsi="맑은 고딕" w:eastAsia="맑은 고딕"/>
          <w:b/>
          <w:i w:val="0"/>
          <w:color w:val="2E6DA4"/>
          <w:sz w:val="21"/>
        </w:rPr>
        <w:t>Q5.  "이웃을 내 자신같이 사랑하라"는 건 결국 어떻게 사는 것을 말하나요?</w:t>
      </w:r>
    </w:p>
    <w:p>
      <w:pPr>
        <w:spacing w:before="40" w:after="120"/>
        <w:ind w:left="283"/>
      </w:pPr>
      <w:r>
        <w:rPr>
          <w:rFonts w:ascii="맑은 고딕" w:hAnsi="맑은 고딕" w:eastAsia="맑은 고딕"/>
          <w:b w:val="0"/>
          <w:i w:val="0"/>
          <w:color w:val="444444"/>
          <w:sz w:val="21"/>
        </w:rPr>
        <w:t>로마서 13장은 이렇게 정리해요. "간음하지 말라, 살인하지 말라, 도둑질하지 말라, 탐내지 말라 한 것과 그 외에 다른 계명이 있을지라도 네 이웃을 네 자신과 같이 사랑하라 하신 그 말씀 가운데 다 들었느니라 사랑은 이웃에게 악을 행하지 아니하나니 그러므로 사랑은 율법의 완성이니라"(롬 13:9-10). 즉 살인하지 않는 것, 도둑질하지 않는 것, 탐내지 않는 것은 다 "내가 당하기 싫은 일을 이웃에게 하지 않는 것"이고, 이건 결국 이웃을 나 자신처럼 여기는 마음에서 나온다는 거예요. 규칙을 억지로 지키는 게 아니라, 이웃을 나만큼 소중하게 여기면 그 규칙들은 자연히 지켜지게 됩니다.</w:t>
      </w:r>
    </w:p>
    <w:p>
      <w:pPr>
        <w:spacing w:before="160" w:after="60"/>
      </w:pPr>
      <w:r>
        <w:rPr>
          <w:rFonts w:ascii="맑은 고딕" w:hAnsi="맑은 고딕" w:eastAsia="맑은 고딕"/>
          <w:b/>
          <w:i w:val="0"/>
          <w:color w:val="2E6DA4"/>
          <w:sz w:val="21"/>
        </w:rPr>
        <w:t>Q6.  십계명이 이렇게 사랑으로 요약된다는 사실이 오늘 저에게 왜 중요한가요?</w:t>
      </w:r>
    </w:p>
    <w:p>
      <w:pPr>
        <w:spacing w:before="40" w:after="120"/>
        <w:ind w:left="283"/>
      </w:pPr>
      <w:r>
        <w:rPr>
          <w:rFonts w:ascii="맑은 고딕" w:hAnsi="맑은 고딕" w:eastAsia="맑은 고딕"/>
          <w:b w:val="0"/>
          <w:i w:val="0"/>
          <w:color w:val="444444"/>
          <w:sz w:val="21"/>
        </w:rPr>
        <w:t>십계명을 지킨다는 게 딱딱한 규칙 목록을 억지로 통과하는 시험이 아니라는 걸 알려주기 때문이에요. 하나님은 우리에게 "이것도 하지 말고 저것도 하지 말라"는 금지 목록을 던지신 게 아니라, "하나님을 사랑하고 이웃을 사랑하라"는 한 가지 삶의 방향을 주신 거예요. 그러니 오늘 내가 어떤 계명 앞에서 "이걸 왜 지켜야 하지"라는 생각이 들 때, "이것은 결국 하나님을 사랑하는 일이고, 이웃을 나처럼 아끼는 일이구나"라고 방향을 다시 확인할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 하루를 돌아볼 때, "하나님 사랑"과 "이웃 사랑" 중에서 상대적으로 소홀했던 쪽은 어느 쪽인가요? 구체적으로 어떤 장면이 떠오르나요?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"이웃을 내 자신같이 사랑하라"는 말을 내 주변의 특정 한 사람(가족, 동료, 친구)에게 적용한다면, 지금 당장 무엇이 달라져야 할까요?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나는 십계명을 "지켜야 할 규칙 목록"으로 여겨왔나요, 아니면 "사랑의 표현"으로 여겨왔나요? 그 차이가 실제로 내 태도를 어떻게 다르게 만들까요?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22장 37-40절을 이번 주 내내 아침마다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어떤 규칙이나 원칙을 지킬 때 "이것은 결국 누구를 향한 사랑인가"를 한 번씩 되물어보세요.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평소보다 소홀히 대했던 사람 한 명에게 "내 자신같이" 대하는 작은 행동을 하나 실천해보세요.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"사랑은 율법의 완성이다."</w:t>
            </w:r>
          </w:p>
          <w:p>
            <w:pPr>
              <w:jc w:val="right"/>
            </w:pPr>
            <w:r>
              <w:rPr>
                <w:rFonts w:ascii="맑은 고딕" w:hAnsi="맑은 고딕" w:eastAsia="맑은 고딕"/>
                <w:b/>
                <w:i w:val="0"/>
                <w:color w:val="8B6014"/>
                <w:sz w:val="19"/>
              </w:rPr>
              <w:t>— 어거스틴 (Augustine of Hippo)</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"율법의 모든 조항이 지향하는 궁극적인 목적은 다름 아닌 사랑이다."</w:t>
            </w:r>
          </w:p>
          <w:p>
            <w:pPr>
              <w:jc w:val="right"/>
            </w:pPr>
            <w:r>
              <w:rPr>
                <w:rFonts w:ascii="맑은 고딕" w:hAnsi="맑은 고딕" w:eastAsia="맑은 고딕"/>
                <w:b/>
                <w:i w:val="0"/>
                <w:color w:val="8B6014"/>
                <w:sz w:val="19"/>
              </w:rPr>
              <w:t>— 장 칼뱅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39 과 | 소요리문답 제 42 문</w:t>
      </w:r>
    </w:p>
    <w:p>
      <w:r>
        <w:br w:type="page"/>
      </w:r>
    </w:p>
    <w:p>
      <w:pPr>
        <w:spacing w:after="160"/>
        <w:jc w:val="center"/>
      </w:pPr>
      <w:r>
        <w:rPr>
          <w:rFonts w:ascii="맑은 고딕" w:hAnsi="맑은 고딕" w:eastAsia="맑은 고딕"/>
          <w:b/>
          <w:i w:val="0"/>
          <w:color w:val="D4A017"/>
          <w:sz w:val="32"/>
        </w:rPr>
        <w:t>제  40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십계명의 서문과 의미</w:t>
            </w:r>
          </w:p>
          <w:p>
            <w:pPr>
              <w:jc w:val="center"/>
            </w:pPr>
            <w:r>
              <w:rPr>
                <w:rFonts w:ascii="맑은 고딕" w:hAnsi="맑은 고딕" w:eastAsia="맑은 고딕"/>
                <w:b w:val="0"/>
                <w:i w:val="0"/>
                <w:color w:val="C0D8F0"/>
                <w:sz w:val="28"/>
              </w:rPr>
              <w:t>규칙이 아니라 관계입니다</w:t>
            </w:r>
          </w:p>
        </w:tc>
      </w:tr>
    </w:tbl>
    <w:p>
      <w:pPr>
        <w:spacing w:after="240"/>
      </w:pPr>
    </w:p>
    <w:p>
      <w:pPr>
        <w:spacing w:after="240"/>
        <w:jc w:val="center"/>
      </w:pPr>
      <w:r>
        <w:rPr>
          <w:rFonts w:ascii="맑은 고딕" w:hAnsi="맑은 고딕" w:eastAsia="맑은 고딕"/>
          <w:b/>
          <w:i w:val="0"/>
          <w:color w:val="2E6DA4"/>
          <w:sz w:val="26"/>
        </w:rPr>
        <w:t>웨스트민스터 소요리문답 제 43-44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"나는 너를 애굽 땅 종 되었던 집에서 인도하여 낸 네 하나님 여호와니라" (출애굽기 20:2)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십계명이 "이것 해라, 저것 하지 마라"는 규칙 목록이 아니라, 한 문장의 소개로 시작한다는 걸 발견하기!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왜 계명을 주시기 전에 먼저 자신이 누구인지, 우리에게 무엇을 해 주셨는지부터 말씀하시는지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"지켜야 해서 지키는 것"과 "이미 받은 은혜 때문에 지키는 것"의 차이를 내 삶에서 구별해보기!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회사에 새로 입사하면 첫날 근무 규정집부터 던져주는 곳이 있고, 먼저 팀 소개와 환영 인사를 건네고 나서 규정을 설명하는 곳이 있습니다. 같은 규정이라도 그 앞에 무엇이 놓이느냐에 따라 전혀 다르게 느껴지죠. 규정집만 던져주는 회사에서는 "안 걸리면 그만"이라는 마음이 자라기 쉽지만, "이 회사는 이런 곳이고, 당신을 이런 이유로 뽑았습니다"라는 말을 먼저 들은 사람은 규정을 억지로 지켜야 할 부담이 아니라, 이 팀의 일원답게 행동하고 싶은 마음으로 받아들입니다. 결혼식 주례사도 비슷합니다. "이제부터 이렇게 하고 저렇게 하라"는 서약 목록만 먼저 나오지 않습니다. 두 사람이 어떻게 만났고 서로에게 어떤 존재가 되었는지를 먼저 이야기한 뒤에야 서약이 이어지죠. 십계명도 마찬가지입니다. 하나님은 "살인하지 말라", "도둑질하지 말라"는 말씀을 던지시기 전에, 먼저 한 문장으로 자신을 소개하십니다. "나는 너를 애굽 땅 종 되었던 집에서 인도하여 낸 네 하나님 여호와니라." 오늘은 이 한 문장, 십계명의 머리말(서문)이 왜 거기에 놓여 있는지 함께 살펴봅니다.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나에게 무언가를 부탁하거나 지시할 때, 그 사람과의 관계에 따라 내 마음가짐이 달라졌던 경험이 있나요? 낯선 사람의 지시와 나를 사랑하는 사람의 부탁은 어떻게 다르게 들리나요?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43-44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44 문</w:t>
            </w:r>
          </w:p>
          <w:p>
            <w:r>
              <w:rPr>
                <w:rFonts w:ascii="맑은 고딕" w:hAnsi="맑은 고딕" w:eastAsia="맑은 고딕"/>
                <w:b w:val="0"/>
                <w:i w:val="0"/>
                <w:color w:val="1A3A5C"/>
                <w:sz w:val="21"/>
              </w:rPr>
              <w:t>문) 십계명의 머리말이 우리에게 가르치는 것은 무엇인가?</w:t>
            </w:r>
          </w:p>
          <w:p>
            <w:r>
              <w:rPr>
                <w:rFonts w:ascii="맑은 고딕" w:hAnsi="맑은 고딕" w:eastAsia="맑은 고딕"/>
                <w:b w:val="0"/>
                <w:i w:val="0"/>
                <w:color w:val="1A3A5C"/>
                <w:sz w:val="21"/>
              </w:rPr>
              <w:t>답) 십계명의 머리말은 하나님께서 여호와시요 우리 하나님이시며 구속자이심을 가르치니, 그러므로 우리는 그의 모든 계명을 지켜야 한다는 것을 가르친다.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왜 십계명은 계명을 나열하기 전에 이 한 문장을 먼저 두었나요?</w:t>
      </w:r>
    </w:p>
    <w:p>
      <w:pPr>
        <w:spacing w:before="40" w:after="120"/>
        <w:ind w:left="283"/>
      </w:pPr>
      <w:r>
        <w:rPr>
          <w:rFonts w:ascii="맑은 고딕" w:hAnsi="맑은 고딕" w:eastAsia="맑은 고딕"/>
          <w:b w:val="0"/>
          <w:i w:val="0"/>
          <w:color w:val="444444"/>
          <w:sz w:val="21"/>
        </w:rPr>
        <w:t>순서가 중요하기 때문이에요. 하나님은 이스라엘 백성에게 "이렇게 살아라"고 명령하시기 전에, 먼저 "내가 누구인지, 내가 너희에게 무엇을 했는지"를 알려주세요. 계명은 규칙 목록이 아니라, 이미 시작된 관계 안에서 주어지는 말씀이라는 뜻이에요. 순종을 요구받기 전에 은혜를 먼저 받은 거예요.</w:t>
      </w:r>
    </w:p>
    <w:p>
      <w:pPr>
        <w:spacing w:before="160" w:after="60"/>
      </w:pPr>
      <w:r>
        <w:rPr>
          <w:rFonts w:ascii="맑은 고딕" w:hAnsi="맑은 고딕" w:eastAsia="맑은 고딕"/>
          <w:b/>
          <w:i w:val="0"/>
          <w:color w:val="2E6DA4"/>
          <w:sz w:val="21"/>
        </w:rPr>
        <w:t>Q2.  머리말에서 "여호와"라는 이름은 어떤 의미인가요?</w:t>
      </w:r>
    </w:p>
    <w:p>
      <w:pPr>
        <w:spacing w:before="40" w:after="120"/>
        <w:ind w:left="283"/>
      </w:pPr>
      <w:r>
        <w:rPr>
          <w:rFonts w:ascii="맑은 고딕" w:hAnsi="맑은 고딕" w:eastAsia="맑은 고딕"/>
          <w:b w:val="0"/>
          <w:i w:val="0"/>
          <w:color w:val="444444"/>
          <w:sz w:val="21"/>
        </w:rPr>
        <w:t>"여호와"는 하나님이 스스로 계시고 영원히 변함없으신 분이라는 뜻을 담은 이름이에요(출 3:14). 사람이 지어 붙인 이름이 아니라 하나님이 자신에 대해 직접 밝히신 이름이죠. 이 이름을 계명 맨 앞에 두신 건, 이 명령이 사람의 생각이 아니라 스스로 계신 참 하나님의 권위에서 나온다는 것을 분명히 하기 위해서예요.</w:t>
      </w:r>
    </w:p>
    <w:p>
      <w:pPr>
        <w:spacing w:before="160" w:after="60"/>
      </w:pPr>
      <w:r>
        <w:rPr>
          <w:rFonts w:ascii="맑은 고딕" w:hAnsi="맑은 고딕" w:eastAsia="맑은 고딕"/>
          <w:b/>
          <w:i w:val="0"/>
          <w:color w:val="2E6DA4"/>
          <w:sz w:val="21"/>
        </w:rPr>
        <w:t>Q3.  "너의 하나님"이라는 표현은 왜 따로 들어가 있나요?</w:t>
      </w:r>
    </w:p>
    <w:p>
      <w:pPr>
        <w:spacing w:before="40" w:after="120"/>
        <w:ind w:left="283"/>
      </w:pPr>
      <w:r>
        <w:rPr>
          <w:rFonts w:ascii="맑은 고딕" w:hAnsi="맑은 고딕" w:eastAsia="맑은 고딕"/>
          <w:b w:val="0"/>
          <w:i w:val="0"/>
          <w:color w:val="444444"/>
          <w:sz w:val="21"/>
        </w:rPr>
        <w:t>여호와는 저 멀리 있는 우주의 신이 아니라, "너의" 하나님, 즉 이스라엘과 그리고 오늘 우리와 인격적인 관계를 맺으신 하나님이라는 뜻이에요. 신명기 6장 4절은 "이스라엘아 들으라 우리 하나님 여호와는 오직 유일한 여호와이시니"라고 말합니다. 계명은 낯선 존재가 던지는 명령이 아니라, 나와 이미 관계를 맺으신 분이 주시는 말씀이에요.</w:t>
      </w:r>
    </w:p>
    <w:p>
      <w:pPr>
        <w:spacing w:before="160" w:after="60"/>
      </w:pPr>
      <w:r>
        <w:rPr>
          <w:rFonts w:ascii="맑은 고딕" w:hAnsi="맑은 고딕" w:eastAsia="맑은 고딕"/>
          <w:b/>
          <w:i w:val="0"/>
          <w:color w:val="2E6DA4"/>
          <w:sz w:val="21"/>
        </w:rPr>
        <w:t>Q4.  "애굽 땅 종 되었던 집에서 인도하여 낸"이라는 말은 왜 계명의 근거가 되나요?</w:t>
      </w:r>
    </w:p>
    <w:p>
      <w:pPr>
        <w:spacing w:before="40" w:after="120"/>
        <w:ind w:left="283"/>
      </w:pPr>
      <w:r>
        <w:rPr>
          <w:rFonts w:ascii="맑은 고딕" w:hAnsi="맑은 고딕" w:eastAsia="맑은 고딕"/>
          <w:b w:val="0"/>
          <w:i w:val="0"/>
          <w:color w:val="444444"/>
          <w:sz w:val="21"/>
        </w:rPr>
        <w:t>이스라엘 백성이 계명을 지킨다고 해서 하나님이 그들을 구원하신 게 아니에요. 순서가 반대예요. 출애굽기의 흐름을 보면, 하나님은 시내 산에서 십계명을 주시기 전에 이미 홍해를 가르시고 애굽 군대의 손에서 그들을 건져 내셨어요(출 14장). 계명은 구원의 조건이 아니라, 이미 이루어진 구원 뒤에 따라오는 삶의 지침이라는 거예요. 은혜가 먼저이고 순종은 그 은혜에 대한 응답이라는 뜻이에요. 이 순서를 놓치면 십계명을 "이걸 지켜야 구원받는다"는 조건으로 오해하기 쉬워요.</w:t>
      </w:r>
    </w:p>
    <w:p>
      <w:pPr>
        <w:spacing w:before="160" w:after="60"/>
      </w:pPr>
      <w:r>
        <w:rPr>
          <w:rFonts w:ascii="맑은 고딕" w:hAnsi="맑은 고딕" w:eastAsia="맑은 고딕"/>
          <w:b/>
          <w:i w:val="0"/>
          <w:color w:val="2E6DA4"/>
          <w:sz w:val="21"/>
        </w:rPr>
        <w:t>Q5.  44문은 이 머리말이 하나님을 "구속자"로도 가르친다고 하는데, 이게 왜 중요한가요?</w:t>
      </w:r>
    </w:p>
    <w:p>
      <w:pPr>
        <w:spacing w:before="40" w:after="120"/>
        <w:ind w:left="283"/>
      </w:pPr>
      <w:r>
        <w:rPr>
          <w:rFonts w:ascii="맑은 고딕" w:hAnsi="맑은 고딕" w:eastAsia="맑은 고딕"/>
          <w:b w:val="0"/>
          <w:i w:val="0"/>
          <w:color w:val="444444"/>
          <w:sz w:val="21"/>
        </w:rPr>
        <w:t>구속자는 값을 치르고 종이나 포로를 자유롭게 해 주는 분을 뜻해요. 애굽에서의 구원은 훗날 예수 그리스도께서 십자가의 값을 치르고 우리를 죄에서 건져 내신 구원의 그림자예요. 베드로전서 1장 18-19절은 우리가 "그리스도의 보배로운 피로" 속량받았다고 말합니다. 계명을 주시는 하나님은 심판자이기 전에 먼저 값을 치르고 나를 구해 내신 구속자이신 거예요.</w:t>
      </w:r>
    </w:p>
    <w:p>
      <w:pPr>
        <w:spacing w:before="160" w:after="60"/>
      </w:pPr>
      <w:r>
        <w:rPr>
          <w:rFonts w:ascii="맑은 고딕" w:hAnsi="맑은 고딕" w:eastAsia="맑은 고딕"/>
          <w:b/>
          <w:i w:val="0"/>
          <w:color w:val="2E6DA4"/>
          <w:sz w:val="21"/>
        </w:rPr>
        <w:t>Q6.  그래서 결론적으로 44문은 "그러므로 그의 모든 계명을 지켜야 한다"고 말하는데, 이 "그러므로"는 어떤 논리인가요?</w:t>
      </w:r>
    </w:p>
    <w:p>
      <w:pPr>
        <w:spacing w:before="40" w:after="120"/>
        <w:ind w:left="283"/>
      </w:pPr>
      <w:r>
        <w:rPr>
          <w:rFonts w:ascii="맑은 고딕" w:hAnsi="맑은 고딕" w:eastAsia="맑은 고딕"/>
          <w:b w:val="0"/>
          <w:i w:val="0"/>
          <w:color w:val="444444"/>
          <w:sz w:val="21"/>
        </w:rPr>
        <w:t>이 "그러므로"는 두려움 때문에 억지로 지키라는 말이 아니라, 이미 받은 은혜에 합당하게 반응하라는 초대예요. 요한일서 4장 19절처럼 "우리가 사랑함은 그가 먼저 우리를 사랑하셨음이라"는 원리와 같아요. 나를 건져 내신 분이 여호와시요 나의 하나님이시요 구속자이시기 때문에, 나는 그분의 말씀을 무겁게가 아니라 감사함으로 받아들이게 되는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신앙생활의 규칙(예배, 경건생활, 헌금 등)을 "지켜야 해서" 하고 있나요, 아니면 "이미 받은 은혜에 대한 반응"으로 하고 있나요? 구체적인 예를 들어보세요.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삶에서 하나님이 나를 "건져 내신" 구체적인 순간(중독, 습관, 관계, 위기 등)이 있다면 무엇인가요? 그 경험이 지금 순종의 동기가 되고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십계명의 머리말처럼, 누군가에게 부탁이나 요구를 하기 전에 먼저 관계와 은혜를 표현했던(혹은 표현하지 못했던) 나의 경험이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순종이 부담스럽게 느껴지는 순간마다 출애굽기 20장 2절을 떠올리며 "나는 이미 건짐받은 사람"이라고 되뇌어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하나님이 나를 구원하신 구체적인 이유(사건, 계기)를 한 문단으로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사람에게 "왜 크리스천은 규칙을 지키나요?"라는 질문을 받는다면 오늘 배운 내용으로 어떻게 답할지 미리 한 문장으로 준비해보세요.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"율법은 우리를 구원하기 위해서가 아니라, 이미 구원받은 우리가 어떻게 살아야 하는지를 보여주기 위해 주어졌다."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"은혜가 먼저다. 순종은 언제나 그 다음이다."</w:t>
            </w:r>
          </w:p>
          <w:p>
            <w:pPr>
              <w:jc w:val="right"/>
            </w:pPr>
            <w:r>
              <w:rPr>
                <w:rFonts w:ascii="맑은 고딕" w:hAnsi="맑은 고딕" w:eastAsia="맑은 고딕"/>
                <w:b/>
                <w:i w:val="0"/>
                <w:color w:val="8B6014"/>
                <w:sz w:val="19"/>
              </w:rPr>
              <w:t>— 팀 켈러 (Timothy Keller)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43-44문을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40 과 | 소요리문답 제 43-44 문</w:t>
      </w:r>
    </w:p>
    <w:p>
      <w:r>
        <w:br w:type="page"/>
      </w:r>
    </w:p>
    <w:p>
      <w:pPr>
        <w:spacing w:after="160"/>
        <w:jc w:val="center"/>
      </w:pPr>
      <w:r>
        <w:rPr>
          <w:rFonts w:ascii="맑은 고딕" w:hAnsi="맑은 고딕" w:eastAsia="맑은 고딕"/>
          <w:b/>
          <w:i w:val="0"/>
          <w:color w:val="D4A017"/>
          <w:sz w:val="32"/>
        </w:rPr>
        <w:t>제  41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제1계명</w:t>
            </w:r>
          </w:p>
          <w:p>
            <w:pPr>
              <w:jc w:val="center"/>
            </w:pPr>
            <w:r>
              <w:rPr>
                <w:rFonts w:ascii="맑은 고딕" w:hAnsi="맑은 고딕" w:eastAsia="맑은 고딕"/>
                <w:b w:val="0"/>
                <w:i w:val="0"/>
                <w:color w:val="C0D8F0"/>
                <w:sz w:val="28"/>
              </w:rPr>
              <w:t>오직 한 분, 다른 신은 없다</w:t>
            </w:r>
          </w:p>
        </w:tc>
      </w:tr>
    </w:tbl>
    <w:p>
      <w:pPr>
        <w:spacing w:after="240"/>
      </w:pPr>
    </w:p>
    <w:p>
      <w:pPr>
        <w:spacing w:after="240"/>
        <w:jc w:val="center"/>
      </w:pPr>
      <w:r>
        <w:rPr>
          <w:rFonts w:ascii="맑은 고딕" w:hAnsi="맑은 고딕" w:eastAsia="맑은 고딕"/>
          <w:b/>
          <w:i w:val="0"/>
          <w:color w:val="2E6DA4"/>
          <w:sz w:val="26"/>
        </w:rPr>
        <w:t>웨스트민스터 소요리문답 제 45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나 외에는 다른 신들을 네게 있게 말지니라" (출애굽기 20:3)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제1계명이 정확히 무엇을 말씀하고 있는지 그 의미를 분명히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"다른 신"이 우상 조각상만이 아니라 오늘 내 삶에서 어떤 모습으로 나타나는지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오직 하나님만 예배한다는 것이 나를 옥죄는 게 아니라 진짜 자유와 안정을 준다는 걸 깨닫기!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고민이 있을 때 우리는 참 많은 곳에 손을 뻗습니다. 사주도 보고, 타로 카드도 뽑아보고, 유튜브 알고리즘이 추천해주는 자기계발 영상을 밤새 정주행하고, 심리테스트 결과를 캡처해서 저장해두기도 하죠. 딱히 뭘 믿는다고 말한 적은 없는데, 정작 인생의 중요한 순간마다 그 모든 것에 조금씩 마음을 기대고 있는 나를 발견할 때가 있습니다. 취업이 불안할 땐 온갖 합격 후기와 부적 같은 습관을 뒤지고, 관계가 흔들릴 땐 상대의 SNS 반응 하나에 하루의 감정이 좌우되기도 합니다. 그렇게 우리는 스스로 신을 만든 적이 없다고 생각하면서도, 실제로는 여러 개의 작은 신들을 돌아가며 섬기고 있는지도 모릅니다. 소요리문답 45문이 다루는 십계명의 첫 계명, "너는 나 외에는 다른 신들을 네게 있게 하지 말라"는 바로 이 지점을 정확히 겨눕니다. 오늘은 내가 은근히 하나님 자리에 세워둔 것들이 무엇인지, 그리고 왜 오직 한 분 하나님만이 그 자리에 계셔야 하는지를 함께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살면서 하나님 자리에 은근히 다른 무언가(성공, 인정, 안정, 어떤 사람)를 두었다고 느낀 적이 있나요? 그건 구체적으로 무엇이었고, 그것이 나를 정말 든든하게 붙잡아 주었나요?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45 문</w:t>
            </w:r>
          </w:p>
          <w:p>
            <w:r>
              <w:rPr>
                <w:rFonts w:ascii="맑은 고딕" w:hAnsi="맑은 고딕" w:eastAsia="맑은 고딕"/>
                <w:b w:val="0"/>
                <w:i w:val="0"/>
                <w:color w:val="1A3A5C"/>
                <w:sz w:val="21"/>
              </w:rPr>
              <w:t>문) 제1계명은 무엇인가?</w:t>
            </w:r>
          </w:p>
          <w:p>
            <w:r>
              <w:rPr>
                <w:rFonts w:ascii="맑은 고딕" w:hAnsi="맑은 고딕" w:eastAsia="맑은 고딕"/>
                <w:b w:val="0"/>
                <w:i w:val="0"/>
                <w:color w:val="1A3A5C"/>
                <w:sz w:val="21"/>
              </w:rPr>
              <w:t>답) 제1계명은 "너는 나 외에는 다른 신들을 네게 있게 하지 말라" 하신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제1계명이 우리에게 명령하는 가장 근본적인 것은 무엇인가요?</w:t>
      </w:r>
    </w:p>
    <w:p>
      <w:pPr>
        <w:spacing w:before="40" w:after="120"/>
        <w:ind w:left="283"/>
      </w:pPr>
      <w:r>
        <w:rPr>
          <w:rFonts w:ascii="맑은 고딕" w:hAnsi="맑은 고딕" w:eastAsia="맑은 고딕"/>
          <w:b w:val="0"/>
          <w:i w:val="0"/>
          <w:color w:val="444444"/>
          <w:sz w:val="21"/>
        </w:rPr>
        <w:t>모든 것 위에 다스리시는 오직 한 분 하나님이 계시다는 것, 그리고 그분이 선하시며 모든 것에 선을 행하신다는 것을 인정하고, 그러므로 마음을 다하고 뜻을 다하고 힘을 다해 그분을 경외하고 사랑하고 찬송하고 간구하고 신뢰하고 섬기라는 거예요. 사실 사람은 본성적으로도 그런 다스리시는 분이 계시다는 걸 어렴풋이 알 수 있어요. "창세로부터 그의 보이지 아니하는 것들 곧 그의 영원하신 능력과 신성이 그가 만드신 만물에 분명히 보여 알려졌나니"(롬 1:20)라는 말씀처럼, 하늘과 만물이 이미 그 사실을 선포하고 있거든요. 문제는 그 앎을 끝까지 밀고 나가지 않는 거죠.</w:t>
      </w:r>
    </w:p>
    <w:p>
      <w:pPr>
        <w:spacing w:before="160" w:after="60"/>
      </w:pPr>
      <w:r>
        <w:rPr>
          <w:rFonts w:ascii="맑은 고딕" w:hAnsi="맑은 고딕" w:eastAsia="맑은 고딕"/>
          <w:b/>
          <w:i w:val="0"/>
          <w:color w:val="2E6DA4"/>
          <w:sz w:val="21"/>
        </w:rPr>
        <w:t>Q2.  그런데 왜 굳이 "다른 신들을 네게 있게 하지 말라"고 콕 집어서 금지하시나요?</w:t>
      </w:r>
    </w:p>
    <w:p>
      <w:pPr>
        <w:spacing w:before="40" w:after="120"/>
        <w:ind w:left="283"/>
      </w:pPr>
      <w:r>
        <w:rPr>
          <w:rFonts w:ascii="맑은 고딕" w:hAnsi="맑은 고딕" w:eastAsia="맑은 고딕"/>
          <w:b w:val="0"/>
          <w:i w:val="0"/>
          <w:color w:val="444444"/>
          <w:sz w:val="21"/>
        </w:rPr>
        <w:t>사람은 하나님을 안다고 하면서도 실제로는 그분을 영화롭게도, 감사하지도 않는 존재이기 때문이에요. 오히려 마음에 하나님 두기를 싫어하고(롬 1:28), 썩지 않는 하나님의 영광을 썩어질 우상으로 바꾸어 버려요(롬 1:21, 23). 그러니까 이 계명은 막연한 경고가 아니라, 사람이 실제로 반복해서 저지르는 문제를 정확히 짚어서 못 박아 두신 거예요.</w:t>
      </w:r>
    </w:p>
    <w:p>
      <w:pPr>
        <w:spacing w:before="160" w:after="60"/>
      </w:pPr>
      <w:r>
        <w:rPr>
          <w:rFonts w:ascii="맑은 고딕" w:hAnsi="맑은 고딕" w:eastAsia="맑은 고딕"/>
          <w:b/>
          <w:i w:val="0"/>
          <w:color w:val="2E6DA4"/>
          <w:sz w:val="21"/>
        </w:rPr>
        <w:t>Q3.  우리가 참 하나님을 예배하는 방식도 우리 마음대로 정해도 되나요?</w:t>
      </w:r>
    </w:p>
    <w:p>
      <w:pPr>
        <w:spacing w:before="40" w:after="120"/>
        <w:ind w:left="283"/>
      </w:pPr>
      <w:r>
        <w:rPr>
          <w:rFonts w:ascii="맑은 고딕" w:hAnsi="맑은 고딕" w:eastAsia="맑은 고딕"/>
          <w:b w:val="0"/>
          <w:i w:val="0"/>
          <w:color w:val="444444"/>
          <w:sz w:val="21"/>
        </w:rPr>
        <w:t>아니요. 예배는 하나님 스스로 정하시고 그분이 계시하신 뜻으로 제한돼요. 사람의 상상이나 고안, 심지어 사탄의 제안에 따라 어떤 형상 아래서나 성경에 규정되지 않은 방식으로 예배드릴 수 없어요. "사람의 계명으로 교훈을 삼아 가르치니 나를 헛되이 경배하는도다"(마 15:9)라는 말씀처럼, 내가 편하게 지어낸 방식의 예배는 아무리 진지해 보여도 헛된 거예요. 또한 참된 예배는 참된 지식이 앞서야 가능해요. "내 백성이 지식이 없으므로 망하는도다"(호 4:6)라는 말씀처럼, 하나님을 제대로 알지 못한 채 드리는 열심은 결국 방향을 잃게 돼요.</w:t>
      </w:r>
    </w:p>
    <w:p>
      <w:pPr>
        <w:spacing w:before="160" w:after="60"/>
      </w:pPr>
      <w:r>
        <w:rPr>
          <w:rFonts w:ascii="맑은 고딕" w:hAnsi="맑은 고딕" w:eastAsia="맑은 고딕"/>
          <w:b/>
          <w:i w:val="0"/>
          <w:color w:val="2E6DA4"/>
          <w:sz w:val="21"/>
        </w:rPr>
        <w:t>Q4.  그럼 천사나 존경하는 신앙의 인물, 혹은 세상을 떠난 믿음의 선배에게 기도하거나 의지하는 건 괜찮은가요?</w:t>
      </w:r>
    </w:p>
    <w:p>
      <w:pPr>
        <w:spacing w:before="40" w:after="120"/>
        <w:ind w:left="283"/>
      </w:pPr>
      <w:r>
        <w:rPr>
          <w:rFonts w:ascii="맑은 고딕" w:hAnsi="맑은 고딕" w:eastAsia="맑은 고딕"/>
          <w:b w:val="0"/>
          <w:i w:val="0"/>
          <w:color w:val="444444"/>
          <w:sz w:val="21"/>
        </w:rPr>
        <w:t>안 돼요. 종교적 예배는 성부, 성자, 성령 하나님께, 오직 그분께만 드려야 해요. 천사나 성인이나 그 어떤 피조물에게 드려서는 안 돼요(골 2:18). 아무리 훌륭하고 존경스러운 신앙의 인물이라도 예배의 대상이 될 수는 없고, 오직 하나님 한 분만이 그 자리에 계셔야 해요. "주 너의 하나님께 경배하고 다만 그를 섬기라"(마 4:10)는 예수님의 말씀이 이 원칙을 가장 분명하게 보여줘요.</w:t>
      </w:r>
    </w:p>
    <w:p>
      <w:pPr>
        <w:spacing w:before="160" w:after="60"/>
      </w:pPr>
      <w:r>
        <w:rPr>
          <w:rFonts w:ascii="맑은 고딕" w:hAnsi="맑은 고딕" w:eastAsia="맑은 고딕"/>
          <w:b/>
          <w:i w:val="0"/>
          <w:color w:val="2E6DA4"/>
          <w:sz w:val="21"/>
        </w:rPr>
        <w:t>Q5.  그럼 우리는 어떻게 그 유일하신 하나님께 나아갈 수 있나요?</w:t>
      </w:r>
    </w:p>
    <w:p>
      <w:pPr>
        <w:spacing w:before="40" w:after="120"/>
        <w:ind w:left="283"/>
      </w:pPr>
      <w:r>
        <w:rPr>
          <w:rFonts w:ascii="맑은 고딕" w:hAnsi="맑은 고딕" w:eastAsia="맑은 고딕"/>
          <w:b w:val="0"/>
          <w:i w:val="0"/>
          <w:color w:val="444444"/>
          <w:sz w:val="21"/>
        </w:rPr>
        <w:t>타락 이후 우리는 중보자 없이는 하나님께 나아갈 수 없어요. 오직 그리스도의 중보를 통해서만 나아가야 해요(딤전 2:5). "내가 곧 길이요 진리요 생명이니 나로 말미암지 않고는 아버지께로 올 자가 없느니라"(요 14:6)는 말씀처럼, 참된 예배는 언제나 예수 그리스도를 통과해서 하나님께로 이어져요.</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내가 은근히 의지하던 것들 — 성공, 사람들의 인정, 돈, 심지어 나 자신의 능력 — 이 모두 하나님의 자리를 대신할 수 없다는 걸 분명히 알게 돼요. 그것들에 아무리 매달려도 결국 흔들릴 수밖에 없어요. 사마리아 여인이 처음엔 "알지 못하는 것"을 예배했지만(요 4:22) 그리스도를 만난 뒤 "영과 진리로" 참되게 예배하게 된 것처럼(요 4:23-24), 우리도 오직 하나님 한 분만 의지할 때 다른 것들에 흔들리지 않는 진짜 안정을 얻게 되는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내가 하나님보다 더 자주 찾고 의지하는 것(사람, 성공, 습관, SNS 반응 등)이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하나님을 "내가 편한 방식"으로만 예배하려고 한 적은 없나요? 구체적으로 어떤 모습이었나요?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오직 그리스도를 통해서만 하나님께 나아갈 수 있다는 사실이 오늘 나에게 어떤 의미로 다가오나요?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무언가에 불안해서 기대고 싶어질 때 "나 외에는 다른 신들을 네게 있게 말지니라"는 말씀을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하루를 시작하며 마음을 다하고 뜻을 다하고 힘을 다해 오직 하나님만 예배하겠다고 짧게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제1계명을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마음은 우상을 만들어내는 영구적인 공장이다."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"우상은 무언가를 지나치게 사랑하고 지나치게 의지해서, 그것 없이는 도저히 살 수 없다고 느끼게 만드는 것이다."</w:t>
            </w:r>
          </w:p>
          <w:p>
            <w:pPr>
              <w:jc w:val="right"/>
            </w:pPr>
            <w:r>
              <w:rPr>
                <w:rFonts w:ascii="맑은 고딕" w:hAnsi="맑은 고딕" w:eastAsia="맑은 고딕"/>
                <w:b/>
                <w:i w:val="0"/>
                <w:color w:val="8B6014"/>
                <w:sz w:val="19"/>
              </w:rPr>
              <w:t>— 팀 켈러 (Timothy Keller)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41 과 | 소요리문답 제 45 문</w:t>
      </w:r>
    </w:p>
    <w:p>
      <w:r>
        <w:br w:type="page"/>
      </w:r>
    </w:p>
    <w:p>
      <w:pPr>
        <w:spacing w:after="160"/>
        <w:jc w:val="center"/>
      </w:pPr>
      <w:r>
        <w:rPr>
          <w:rFonts w:ascii="맑은 고딕" w:hAnsi="맑은 고딕" w:eastAsia="맑은 고딕"/>
          <w:b/>
          <w:i w:val="0"/>
          <w:color w:val="D4A017"/>
          <w:sz w:val="32"/>
        </w:rPr>
        <w:t>제  42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제1계명이 요구하는 것</w:t>
            </w:r>
          </w:p>
          <w:p>
            <w:pPr>
              <w:jc w:val="center"/>
            </w:pPr>
            <w:r>
              <w:rPr>
                <w:rFonts w:ascii="맑은 고딕" w:hAnsi="맑은 고딕" w:eastAsia="맑은 고딕"/>
                <w:b w:val="0"/>
                <w:i w:val="0"/>
                <w:color w:val="C0D8F0"/>
                <w:sz w:val="28"/>
              </w:rPr>
              <w:t>우리 하나님을 우리 하나님으로 예배하기</w:t>
            </w:r>
          </w:p>
        </w:tc>
      </w:tr>
    </w:tbl>
    <w:p>
      <w:pPr>
        <w:spacing w:after="240"/>
      </w:pPr>
    </w:p>
    <w:p>
      <w:pPr>
        <w:spacing w:after="240"/>
        <w:jc w:val="center"/>
      </w:pPr>
      <w:r>
        <w:rPr>
          <w:rFonts w:ascii="맑은 고딕" w:hAnsi="맑은 고딕" w:eastAsia="맑은 고딕"/>
          <w:b/>
          <w:i w:val="0"/>
          <w:color w:val="2E6DA4"/>
          <w:sz w:val="26"/>
        </w:rPr>
        <w:t>웨스트민스터 소요리문답 제 46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"이에 예수께서 말씀하시되 사탄아 물러가라 기록되었으되 주 너의 하나님께 경배하고 다만 그를 섬기라 하였느니라" (마태복음 4:10)</w:t>
            </w:r>
          </w:p>
        </w:tc>
      </w:tr>
    </w:tbl>
    <w:p>
      <w:pPr>
        <w:spacing w:after="120"/>
      </w:pPr>
      <w:r>
        <w:rPr>
          <w:rFonts w:ascii="맑은 고딕" w:hAnsi="맑은 고딕" w:eastAsia="맑은 고딕"/>
          <w:b w:val="0"/>
          <w:i w:val="0"/>
          <w:color w:val="2E6DA4"/>
          <w:sz w:val="20"/>
        </w:rPr>
        <w:t>→ "경배하고" "다만 섬기라"는 이 두 단어 중, 요즘 내 삶에 더 부족한 쪽은 무엇인지 생각해보세요.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제1계명이 그저 "다른 신을 섬기지 마라"는 금지에서 끝나지 않고, 무엇을 적극적으로 하라는 요구인지 알아보기!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"하나님을 안다"는 것과 "하나님을 인정한다"는 것이 왜 같은 말이 아닌지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 내가 드리는 예배가 내가 편한 방식이 아니라 하나님이 정하신 방식을 따르고 있는지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누군가에게 선물을 준비할 때, 정말 그 사람을 생각한다면 "내가 주고 싶은 것"이 아니라 "그 사람이 정말 원하는 것"을 찾게 되죠. 상대가 커피를 안 마시는데 예쁘다는 이유로 텀블러를 선물하거나, 상대는 조용히 있고 싶어 하는데 내 딴에는 배려한답시고 화려한 이벤트를 준비하면, 마음은 갔어도 정작 상대는 부담스러워할 수 있어요. 사랑은 방향만 맞다고 되는 게 아니라, 상대가 원하는 방식과 만나야 진짜 사랑이 되는 거죠. 우리와 하나님의 관계도 비슷해요. "나는 하나님을 믿어요", "나는 나름대로 신앙생활을 열심히 해요"라고 말하면서도, 정작 그 믿음의 대상이 흐릿하거나 내가 편한 방식대로만 신앙을 꾸려가고 있을 수 있어요. 새벽기도는 힘드니까 SNS로 은혜로운 말씀 카드만 훑어보고 지나가거나, 헌금은 형식적으로 내면서 정작 삶의 우선순위는 여전히 나 자신인 경우도 있죠. 겉모습은 신앙생활이지만, 그 중심이 하나님이 원하시는 방향과 어긋나 있는 거예요. 제1계명 "너는 나 외에는 다른 신들을 네게 두지 말라"는 단순히 우상을 치우라는 말에서 끝나지 않아요. 소요리문답 46문은 이 계명이 실제로 우리에게 무엇을 하라고 요구하는지를 정면으로 풀어줍니다.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"나름대로는 하나님을 사랑하고 있다"고 생각했는데, 돌아보니 내 방식대로만 신앙생활을 하고 있었던 순간이 있다면 나눠보세요.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46 문</w:t>
            </w:r>
          </w:p>
          <w:p>
            <w:r>
              <w:rPr>
                <w:rFonts w:ascii="맑은 고딕" w:hAnsi="맑은 고딕" w:eastAsia="맑은 고딕"/>
                <w:b w:val="0"/>
                <w:i w:val="0"/>
                <w:color w:val="1A3A5C"/>
                <w:sz w:val="21"/>
              </w:rPr>
              <w:t>문) 제1계명이 요구하는 것은 무엇인가?</w:t>
            </w:r>
          </w:p>
          <w:p>
            <w:r>
              <w:rPr>
                <w:rFonts w:ascii="맑은 고딕" w:hAnsi="맑은 고딕" w:eastAsia="맑은 고딕"/>
                <w:b w:val="0"/>
                <w:i w:val="0"/>
                <w:color w:val="1A3A5C"/>
                <w:sz w:val="21"/>
              </w:rPr>
              <w:t>답) 제1계명이 요구하는 것은 하나님께서 유일하고 참되신 하나님이시요 우리의 하나님이심을 알고 인정하며, 그에 합당하게 그를 예배하고 영화롭게 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제1계명이 "~하지 말라"가 아니라 "~하라"는 요구라는 게 무슨 뜻인가요?</w:t>
      </w:r>
    </w:p>
    <w:p>
      <w:pPr>
        <w:spacing w:before="40" w:after="120"/>
        <w:ind w:left="283"/>
      </w:pPr>
      <w:r>
        <w:rPr>
          <w:rFonts w:ascii="맑은 고딕" w:hAnsi="맑은 고딕" w:eastAsia="맑은 고딕"/>
          <w:b w:val="0"/>
          <w:i w:val="0"/>
          <w:color w:val="444444"/>
          <w:sz w:val="21"/>
        </w:rPr>
        <w:t>제1계명 원문은 "너는 나 외에는 다른 신들을 네게 두지 말라"는 금지 형태로 되어 있어요. 그런데 소요리문답 46문은 그 금지 뒤에 숨어 있는 적극적인 명령을 끄집어내요. 단순히 우상을 안 섬기는 것으로 끝나는 게 아니라, 하나님을 유일하신 참 하나님으로 "알고 인정"하고, 그분께 "합당하게 예배"하며 "영화롭게" 하라는 요구예요. 하지 말라는 말 속에는 언제나 하라는 말이 함께 들어 있는 거죠.</w:t>
      </w:r>
    </w:p>
    <w:p>
      <w:pPr>
        <w:spacing w:before="160" w:after="60"/>
      </w:pPr>
      <w:r>
        <w:rPr>
          <w:rFonts w:ascii="맑은 고딕" w:hAnsi="맑은 고딕" w:eastAsia="맑은 고딕"/>
          <w:b/>
          <w:i w:val="0"/>
          <w:color w:val="2E6DA4"/>
          <w:sz w:val="21"/>
        </w:rPr>
        <w:t>Q2.  "하나님을 안다"는 것과 "인정한다"는 건 다른 건가요?</w:t>
      </w:r>
    </w:p>
    <w:p>
      <w:pPr>
        <w:spacing w:before="40" w:after="120"/>
        <w:ind w:left="283"/>
      </w:pPr>
      <w:r>
        <w:rPr>
          <w:rFonts w:ascii="맑은 고딕" w:hAnsi="맑은 고딕" w:eastAsia="맑은 고딕"/>
          <w:b w:val="0"/>
          <w:i w:val="0"/>
          <w:color w:val="444444"/>
          <w:sz w:val="21"/>
        </w:rPr>
        <w:t>네, 분명히 달라요. 사람들은 마음속에 이미 "하나님을 알 만한 것"을 갖고 있고(롬 1:19), 만물을 통해서도 그분의 능력과 신성을 알 수 있어요(롬 1:20). 그런데 문제는 알면서도 "하나님을 영화롭게도 아니하며 감사하지도 아니"한다는 거예요(롬 1:21). 안다고 다 인정하는 게 아니에요. 알고 있는 사실을 실제로 삶에서 하나님으로 높여드리는 것, 그게 "인정"이에요.</w:t>
      </w:r>
    </w:p>
    <w:p>
      <w:pPr>
        <w:spacing w:before="160" w:after="60"/>
      </w:pPr>
      <w:r>
        <w:rPr>
          <w:rFonts w:ascii="맑은 고딕" w:hAnsi="맑은 고딕" w:eastAsia="맑은 고딕"/>
          <w:b/>
          <w:i w:val="0"/>
          <w:color w:val="2E6DA4"/>
          <w:sz w:val="21"/>
        </w:rPr>
        <w:t>Q3.  그럼 왜 사람들은 하나님을 알면서도 인정하지 않고 다른 것을 예배하나요?</w:t>
      </w:r>
    </w:p>
    <w:p>
      <w:pPr>
        <w:spacing w:before="40" w:after="120"/>
        <w:ind w:left="283"/>
      </w:pPr>
      <w:r>
        <w:rPr>
          <w:rFonts w:ascii="맑은 고딕" w:hAnsi="맑은 고딕" w:eastAsia="맑은 고딕"/>
          <w:b w:val="0"/>
          <w:i w:val="0"/>
          <w:color w:val="444444"/>
          <w:sz w:val="21"/>
        </w:rPr>
        <w:t>마음이 하나님 두기를 싫어하기 때문이에요(롬 1:28). 그 결과 "썩어지지 아니하는 하나님의 영광을 썩어질 사람과 새와 짐승과 기어다니는 동물 모양의 우상으로 바꾸"고, "피조물을 조물주보다 더 경배하고 섬"기게 됐어요(롬 1:23, 25). 오늘날에는 형상 있는 우상이 아니어도, 돈이나 성공이나 인간관계를 하나님보다 더 의지하고 떠받드는 게 같은 원리예요. 예배의 대상이 바뀐 거죠. 결국 우상숭배는 조각상 앞에 절하는 행위만이 아니라, 하나님이 아닌 다른 무언가에 내 삶의 최종 신뢰와 만족을 두는 모든 순간에 일어나는 일이에요.</w:t>
      </w:r>
    </w:p>
    <w:p>
      <w:pPr>
        <w:spacing w:before="160" w:after="60"/>
      </w:pPr>
      <w:r>
        <w:rPr>
          <w:rFonts w:ascii="맑은 고딕" w:hAnsi="맑은 고딕" w:eastAsia="맑은 고딕"/>
          <w:b/>
          <w:i w:val="0"/>
          <w:color w:val="2E6DA4"/>
          <w:sz w:val="21"/>
        </w:rPr>
        <w:t>Q4.  "합당하게 예배한다"는 건 구체적으로 어떤 예배를 말하나요?</w:t>
      </w:r>
    </w:p>
    <w:p>
      <w:pPr>
        <w:spacing w:before="40" w:after="120"/>
        <w:ind w:left="283"/>
      </w:pPr>
      <w:r>
        <w:rPr>
          <w:rFonts w:ascii="맑은 고딕" w:hAnsi="맑은 고딕" w:eastAsia="맑은 고딕"/>
          <w:b w:val="0"/>
          <w:i w:val="0"/>
          <w:color w:val="444444"/>
          <w:sz w:val="21"/>
        </w:rPr>
        <w:t>참된 예배의 방식은 "사람들의 상상들과 고안들"이 아니라 하나님 자신이 세우시고 그분이 계시하신 뜻에 따라 정해져요. 즉 내가 만들어낸 방식이 아니라, 하나님이 성경에서 정해주신 방식대로 드리는 예배만 "합당한" 예배예요. "사람의 계명으로 가르침을 받"은 예배는 아무리 열심을 다해도 헛되다고 했어요(마 15:9). 열심이 곧 합당함은 아니라는 거죠. 예를 들어 정성을 다해 준비한 행사라도 성경이 가르치는 예배의 본질(말씀, 기도, 찬송)에서 벗어나 있다면, 그건 감동은 줄 수 있어도 하나님이 받으시는 참된 예배는 아닐 수 있어요.</w:t>
      </w:r>
    </w:p>
    <w:p>
      <w:pPr>
        <w:spacing w:before="160" w:after="60"/>
      </w:pPr>
      <w:r>
        <w:rPr>
          <w:rFonts w:ascii="맑은 고딕" w:hAnsi="맑은 고딕" w:eastAsia="맑은 고딕"/>
          <w:b/>
          <w:i w:val="0"/>
          <w:color w:val="2E6DA4"/>
          <w:sz w:val="21"/>
        </w:rPr>
        <w:t>Q5.  그럼 예배는 아무에게나, 아무 방식으로나 드릴 수 없는 건가요?</w:t>
      </w:r>
    </w:p>
    <w:p>
      <w:pPr>
        <w:spacing w:before="40" w:after="120"/>
        <w:ind w:left="283"/>
      </w:pPr>
      <w:r>
        <w:rPr>
          <w:rFonts w:ascii="맑은 고딕" w:hAnsi="맑은 고딕" w:eastAsia="맑은 고딕"/>
          <w:b w:val="0"/>
          <w:i w:val="0"/>
          <w:color w:val="444444"/>
          <w:sz w:val="21"/>
        </w:rPr>
        <w:t>맞아요. 종교적 예배는 성부, 성자, 성령 하나님께만 드려야 하고, 천사나 성인이나 다른 어떤 피조물에게도 드릴 수 없어요. 그리고 죄로 타락한 이후로는 반드시 그리스도의 중보를 통해서만 하나님께 나아갈 수 있어요(딤전 2:5). 예수님이 "길이요 진리요 생명"이시므로, 그로 말미암지 않고는 아무도 하나님께 나아갈 수 없기 때문이에요(요 14:6). 그래서 사마리아 여인이 "알지 못하는 것"을 예배하던 것과 달리(요 4:22), 예수님을 만난 사람은 "영과 진리"로 아버지께 예배하게 돼요(요 4:23-24). 예배의 대상도, 예배로 나아가는 통로도 하나님이 정하신 그대로일 때 비로소 "합당한" 예배가 되는 거예요.</w:t>
      </w:r>
    </w:p>
    <w:p>
      <w:pPr>
        <w:spacing w:before="160" w:after="60"/>
      </w:pPr>
      <w:r>
        <w:rPr>
          <w:rFonts w:ascii="맑은 고딕" w:hAnsi="맑은 고딕" w:eastAsia="맑은 고딕"/>
          <w:b/>
          <w:i w:val="0"/>
          <w:color w:val="2E6DA4"/>
          <w:sz w:val="21"/>
        </w:rPr>
        <w:t>Q6.  "영화롭게 한다"는 건 우리가 앞서 배운 1문의 "영화롭게 하고 즐거워한다"와 같은 이야기인가요?</w:t>
      </w:r>
    </w:p>
    <w:p>
      <w:pPr>
        <w:spacing w:before="40" w:after="120"/>
        <w:ind w:left="283"/>
      </w:pPr>
      <w:r>
        <w:rPr>
          <w:rFonts w:ascii="맑은 고딕" w:hAnsi="맑은 고딕" w:eastAsia="맑은 고딕"/>
          <w:b w:val="0"/>
          <w:i w:val="0"/>
          <w:color w:val="444444"/>
          <w:sz w:val="21"/>
        </w:rPr>
        <w:t>같은 뿌리에서 나온 이야기예요. 1문이 사람이 존재하는 궁극적 목적을 말했다면, 46문은 그 목적이 제1계명을 통해 구체적으로 어떻게 실천되는지를 보여줘요. 하나님을 유일하신 참 하나님, 나의 하나님으로 알고 인정하는 것에서 출발해서, 그분이 정하신 방식대로 예배하며 그분께 영광을 돌리는 삶 전체가 곧 제1계명을 지키는 삶이에요. 이것은 주일 예배 시간에만 국한되지 않아요. 자기 몸을 하나님이 기뻐하시는 산 제물로 드리는 것이 곧 우리가 드릴 영적 예배이므로(롬 12:1), 월요일 아침 회의실에서든 금요일 저녁 친구와의 만남에서든, 하나님을 하나님으로 인정하고 그분께 합당하게 반응하는 것 자체가 예배의 연장선이에요.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나의 예배(예배 시간, 기도, 헌신)는 하나님이 정하신 방식을 따르고 있나요, 아니면 내가 편한 방식으로 흘러가고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"하나님을 안다"고 말하면서도 실제로는 "인정"하지 않는 영역(시간 사용, 우선순위, 중요한 결정)이 있다면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삶에서 은근히 하나님과 나란히 두고 의지하고 있는 것(성공, 인간관계, SNS)이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기도하거나 예배할 때 "이 방식이 내가 편한 방식인지, 하나님이 원하시는 방식인지" 한 번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4:10을 하루에 한 번씩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하나님보다 은근히 앞세우고 있던 것 하나를 발견해서, 오늘 하루만이라도 내려놓아보세요.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마음은 우상을 만드는 영원한 공장이다."</w:t>
            </w:r>
          </w:p>
          <w:p>
            <w:pPr>
              <w:jc w:val="right"/>
            </w:pPr>
            <w:r>
              <w:rPr>
                <w:rFonts w:ascii="맑은 고딕" w:hAnsi="맑은 고딕" w:eastAsia="맑은 고딕"/>
                <w:b/>
                <w:i w:val="0"/>
                <w:color w:val="8B6014"/>
                <w:sz w:val="19"/>
              </w:rPr>
              <w:t>— 장 칼뱅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"예배는 오늘날 교회에서 잃어버린 보석이다."</w:t>
            </w:r>
          </w:p>
          <w:p>
            <w:pPr>
              <w:jc w:val="right"/>
            </w:pPr>
            <w:r>
              <w:rPr>
                <w:rFonts w:ascii="맑은 고딕" w:hAnsi="맑은 고딕" w:eastAsia="맑은 고딕"/>
                <w:b/>
                <w:i w:val="0"/>
                <w:color w:val="8B6014"/>
                <w:sz w:val="19"/>
              </w:rPr>
              <w:t>— A. W. 토저 (A. W. Tozer)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42 과 | 소요리문답 제 46 문</w:t>
      </w:r>
    </w:p>
    <w:p>
      <w:r>
        <w:br w:type="page"/>
      </w:r>
    </w:p>
    <w:p>
      <w:pPr>
        <w:spacing w:after="160"/>
        <w:jc w:val="center"/>
      </w:pPr>
      <w:r>
        <w:rPr>
          <w:rFonts w:ascii="맑은 고딕" w:hAnsi="맑은 고딕" w:eastAsia="맑은 고딕"/>
          <w:b/>
          <w:i w:val="0"/>
          <w:color w:val="D4A017"/>
          <w:sz w:val="32"/>
        </w:rPr>
        <w:t>제  43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제1계명이 금하는 것</w:t>
            </w:r>
          </w:p>
          <w:p>
            <w:pPr>
              <w:jc w:val="center"/>
            </w:pPr>
            <w:r>
              <w:rPr>
                <w:rFonts w:ascii="맑은 고딕" w:hAnsi="맑은 고딕" w:eastAsia="맑은 고딕"/>
                <w:b w:val="0"/>
                <w:i w:val="0"/>
                <w:color w:val="C0D8F0"/>
                <w:sz w:val="28"/>
              </w:rPr>
              <w:t>예배와 영광을 엉뚱한 곳에 두지 않기</w:t>
            </w:r>
          </w:p>
        </w:tc>
      </w:tr>
    </w:tbl>
    <w:p>
      <w:pPr>
        <w:spacing w:after="240"/>
      </w:pPr>
    </w:p>
    <w:p>
      <w:pPr>
        <w:spacing w:after="240"/>
        <w:jc w:val="center"/>
      </w:pPr>
      <w:r>
        <w:rPr>
          <w:rFonts w:ascii="맑은 고딕" w:hAnsi="맑은 고딕" w:eastAsia="맑은 고딕"/>
          <w:b/>
          <w:i w:val="0"/>
          <w:color w:val="2E6DA4"/>
          <w:sz w:val="26"/>
        </w:rPr>
        <w:t>웨스트민스터 소요리문답 제 47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나 외에는 다른 신들을 네게 두지 말라" (출애굽기 20:3)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제1계명이 요구하는 것뿐 아니라 '금하는 것'까지 정확히 알아보기!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우상 숭배가 나무나 돌로 만든 조각상만이 아니라는 사실을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 내 마음과 시간을 가장 많이 차지하고 있는 대상이 무엇인지 정직하게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편의점에서 산 복권 한 장에 "혹시나" 하는 마음을 걸어본 적 있나요? 혹은 유명 유튜버가 알려주는 '성공 루틴'을 그대로 따라 하면 내 인생도 잘 풀릴 것 같아서 무작정 믿고 실천해본 적은요? 새벽 기상, 갓생 챌린지, 특정 자기계발서의 원칙까지 마치 삶의 정답인 양 붙잡고 매달려본 경험도 있을 거예요. 우리는 매일 무언가에 신뢰를 걸고, 무언가에 시간과 마음을 쏟아붓습니다. 문제는 그 대상이 항상 하나님인 것은 아니라는 사실이에요. 지난 시간 46문에서 우리는 제1계명이 '요구하는 것' — 오직 하나님만 하나님으로 알고 예배하고 영화롭게 하는 것을 배웠습니다. 오늘은 그 반대편, 47문이 말하는 '제1계명이 금하는 것'을 살펴봅니다. 하나님을 아예 부인하는 것뿐 아니라, 그분께만 드려야 할 예배와 영광을 다른 무언가에게 슬쩍 돌리는 것도 이 계명을 어기는 일이라는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요즘 내 마음과 시간을 가장 많이 차지하고 있는 대상은 무엇인가요? 그것이 혹시 하나님이 계셔야 할 자리를 대신 차지하고 있지는 않나요?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47 문</w:t>
            </w:r>
          </w:p>
          <w:p>
            <w:r>
              <w:rPr>
                <w:rFonts w:ascii="맑은 고딕" w:hAnsi="맑은 고딕" w:eastAsia="맑은 고딕"/>
                <w:b w:val="0"/>
                <w:i w:val="0"/>
                <w:color w:val="1A3A5C"/>
                <w:sz w:val="21"/>
              </w:rPr>
              <w:t>문) 제1계명이 금하는 것은 무엇인가?</w:t>
            </w:r>
          </w:p>
          <w:p>
            <w:r>
              <w:rPr>
                <w:rFonts w:ascii="맑은 고딕" w:hAnsi="맑은 고딕" w:eastAsia="맑은 고딕"/>
                <w:b w:val="0"/>
                <w:i w:val="0"/>
                <w:color w:val="1A3A5C"/>
                <w:sz w:val="21"/>
              </w:rPr>
              <w:t>답) 제1계명이 금하는 것은 참되신 하나님을 우리의 하나님으로 부인하거나 그렇게 예배하고 영화롭게 하지 않는 것이며, 오직 그분께만 드려야 할 예배와 영광을 다른 것에게 돌리는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47문은 크게 두 가지를 금한다고 하는데, 각각 무엇인가요?</w:t>
      </w:r>
    </w:p>
    <w:p>
      <w:pPr>
        <w:spacing w:before="40" w:after="120"/>
        <w:ind w:left="283"/>
      </w:pPr>
      <w:r>
        <w:rPr>
          <w:rFonts w:ascii="맑은 고딕" w:hAnsi="맑은 고딕" w:eastAsia="맑은 고딕"/>
          <w:b w:val="0"/>
          <w:i w:val="0"/>
          <w:color w:val="444444"/>
          <w:sz w:val="21"/>
        </w:rPr>
        <w:t>첫째는 참되신 하나님을 아예 우리의 하나님으로 인정하지 않거나, 인정은 하면서도 마땅히 드려야 할 예배와 영화롭게 함을 드리지 않는 거예요. 둘째는 오직 하나님께만 돌려야 할 예배와 영광을 다른 대상에게 돌리는 것, 곧 우상 숭배예요. 하나는 '해야 할 것을 안 하는 죄'이고, 다른 하나는 '엉뚱한 곳에 쏟는 죄'인 셈이죠.</w:t>
      </w:r>
    </w:p>
    <w:p>
      <w:pPr>
        <w:spacing w:before="160" w:after="60"/>
      </w:pPr>
      <w:r>
        <w:rPr>
          <w:rFonts w:ascii="맑은 고딕" w:hAnsi="맑은 고딕" w:eastAsia="맑은 고딕"/>
          <w:b/>
          <w:i w:val="0"/>
          <w:color w:val="2E6DA4"/>
          <w:sz w:val="21"/>
        </w:rPr>
        <w:t>Q2.  "참되신 하나님을 우리의 하나님으로 부인한다"는 게 무신론자가 되는 것만을 말하나요?</w:t>
      </w:r>
    </w:p>
    <w:p>
      <w:pPr>
        <w:spacing w:before="40" w:after="120"/>
        <w:ind w:left="283"/>
      </w:pPr>
      <w:r>
        <w:rPr>
          <w:rFonts w:ascii="맑은 고딕" w:hAnsi="맑은 고딕" w:eastAsia="맑은 고딕"/>
          <w:b w:val="0"/>
          <w:i w:val="0"/>
          <w:color w:val="444444"/>
          <w:sz w:val="21"/>
        </w:rPr>
        <w:t>아니요, 그보다 훨씬 넓은 의미예요. 성경은 사람이 "하나님을 알되 하나님을 영화롭게도 아니하며 감사하지도 아니하고" 오히려 그 생각이 허망하여지고 마음이 어두워졌다고 말해요(롬 1:21). 입으로는 하나님을 믿는다 하면서도 실제로는 하나님이 안 계신 것처럼 살아가는 것, 그것도 하나님을 우리 하나님으로 부인하는 것에 포함돼요. 예를 들어 중요한 결정을 앞두고 기도보다 먼저 통계와 인맥과 계산기부터 두드리는 습관, 어려운 일이 생겼을 때 하나님께 아뢰기보다 혼자 끙끙 앓다가 문제를 해결할 방법만 찾는 태도도 여기에 해당돼요. 겉으로는 신앙을 고백하면서 삶의 실제 자리에서는 하나님을 없는 분처럼 대하는 '실천적 무신론'인 셈이죠.</w:t>
      </w:r>
    </w:p>
    <w:p>
      <w:pPr>
        <w:spacing w:before="160" w:after="60"/>
      </w:pPr>
      <w:r>
        <w:rPr>
          <w:rFonts w:ascii="맑은 고딕" w:hAnsi="맑은 고딕" w:eastAsia="맑은 고딕"/>
          <w:b/>
          <w:i w:val="0"/>
          <w:color w:val="2E6DA4"/>
          <w:sz w:val="21"/>
        </w:rPr>
        <w:t>Q3.  그럼 "예배하고 영화롭게 하지 않는다"는 건 구체적으로 어떤 모습인가요?</w:t>
      </w:r>
    </w:p>
    <w:p>
      <w:pPr>
        <w:spacing w:before="40" w:after="120"/>
        <w:ind w:left="283"/>
      </w:pPr>
      <w:r>
        <w:rPr>
          <w:rFonts w:ascii="맑은 고딕" w:hAnsi="맑은 고딕" w:eastAsia="맑은 고딕"/>
          <w:b w:val="0"/>
          <w:i w:val="0"/>
          <w:color w:val="444444"/>
          <w:sz w:val="21"/>
        </w:rPr>
        <w:t>신앙고백서는 종교적 예배가 오직 성부와 성자와 성령 하나님께만 드려져야 하고, 하나님이 스스로 정하신 방식으로만 받아들여진다고 말해요. 예배가 하나님 자신의 뜻이 아니라 사람의 상상과 고안으로 채워지면, 형식은 예배 같아도 실제로는 하나님을 영화롭게 하지 못해요. "사람의 계명으로 교훈을 삼아 가르치니 나를 헛되이 경배하는도다"(마 15:9)라는 말씀이 바로 그런 예배를 가리켜요.</w:t>
      </w:r>
    </w:p>
    <w:p>
      <w:pPr>
        <w:spacing w:before="160" w:after="60"/>
      </w:pPr>
      <w:r>
        <w:rPr>
          <w:rFonts w:ascii="맑은 고딕" w:hAnsi="맑은 고딕" w:eastAsia="맑은 고딕"/>
          <w:b/>
          <w:i w:val="0"/>
          <w:color w:val="2E6DA4"/>
          <w:sz w:val="21"/>
        </w:rPr>
        <w:t>Q4.  두 번째로 금하는 "다른 것에게 예배와 영광을 돌리는 것"이 바로 우상 숭배인가요?</w:t>
      </w:r>
    </w:p>
    <w:p>
      <w:pPr>
        <w:spacing w:before="40" w:after="120"/>
        <w:ind w:left="283"/>
      </w:pPr>
      <w:r>
        <w:rPr>
          <w:rFonts w:ascii="맑은 고딕" w:hAnsi="맑은 고딕" w:eastAsia="맑은 고딕"/>
          <w:b w:val="0"/>
          <w:i w:val="0"/>
          <w:color w:val="444444"/>
          <w:sz w:val="21"/>
        </w:rPr>
        <w:t>맞아요. 로마서는 사람들이 "썩어지지 아니하는 하나님의 영광을 썩어질 사람과 새와 짐승과 기어다니는 동물 모양의 우상으로 바꾸었"다고 말해요(롬 1:23). 하나님의 진리를 거짓 것으로 바꾸어 "피조물을 조물주보다 더 경배하고 섬"기는 것, 그것이 우상 숭배예요(롬 1:25). 예배와 영광은 오직 하나님께만 돌려야 하는데, 그 자리에 다른 것을 앉히는 게 바로 이 계명이 금하는 일이에요.</w:t>
      </w:r>
    </w:p>
    <w:p>
      <w:pPr>
        <w:spacing w:before="160" w:after="60"/>
      </w:pPr>
      <w:r>
        <w:rPr>
          <w:rFonts w:ascii="맑은 고딕" w:hAnsi="맑은 고딕" w:eastAsia="맑은 고딕"/>
          <w:b/>
          <w:i w:val="0"/>
          <w:color w:val="2E6DA4"/>
          <w:sz w:val="21"/>
        </w:rPr>
        <w:t>Q5.  오늘날에는 나무나 돌로 만든 우상을 섬기는 사람이 별로 없는데, 그래도 이 계명이 우리에게 의미가 있나요?</w:t>
      </w:r>
    </w:p>
    <w:p>
      <w:pPr>
        <w:spacing w:before="40" w:after="120"/>
        <w:ind w:left="283"/>
      </w:pPr>
      <w:r>
        <w:rPr>
          <w:rFonts w:ascii="맑은 고딕" w:hAnsi="맑은 고딕" w:eastAsia="맑은 고딕"/>
          <w:b w:val="0"/>
          <w:i w:val="0"/>
          <w:color w:val="444444"/>
          <w:sz w:val="21"/>
        </w:rPr>
        <w:t>네, 오히려 지금 더 실감 나게 다가와요. "하나님의 계명에 따르지 않는 것은 모두 우상 숭배"라는 말이 있듯이, 형상 있는 우상만이 아니라 내가 마음을 다해 신뢰하고 최우선으로 두는 그 무엇이든 하나님의 자리를 대신 차지하면 그것이 우상이 돼요. 돈, 성공, 인정, 심지어 내 계획과 미래에 대한 확신까지도 그 자리를 차지할 수 있어요. 예를 들어 SNS 팔로워 수와 '좋아요' 개수에 하루의 기분이 좌우된다면, 그 순간 사람들의 인정이 내 마음의 왕좌에 앉아 있는 거예요. 취업이나 합격이 인생의 전부인 양 매달려 그것 없이는 내 존재 가치가 없다고 느낀다면, 그 목표가 어느새 하나님의 자리를 대신하고 있는 것이고요.</w:t>
      </w:r>
    </w:p>
    <w:p>
      <w:pPr>
        <w:spacing w:before="160" w:after="60"/>
      </w:pPr>
      <w:r>
        <w:rPr>
          <w:rFonts w:ascii="맑은 고딕" w:hAnsi="맑은 고딕" w:eastAsia="맑은 고딕"/>
          <w:b/>
          <w:i w:val="0"/>
          <w:color w:val="2E6DA4"/>
          <w:sz w:val="21"/>
        </w:rPr>
        <w:t>Q6.  그러면 47문이 결국 우리에게 요구하는 태도는 무엇인가요?</w:t>
      </w:r>
    </w:p>
    <w:p>
      <w:pPr>
        <w:spacing w:before="40" w:after="120"/>
        <w:ind w:left="283"/>
      </w:pPr>
      <w:r>
        <w:rPr>
          <w:rFonts w:ascii="맑은 고딕" w:hAnsi="맑은 고딕" w:eastAsia="맑은 고딕"/>
          <w:b w:val="0"/>
          <w:i w:val="0"/>
          <w:color w:val="444444"/>
          <w:sz w:val="21"/>
        </w:rPr>
        <w:t>오직 하나님만을 참 하나님으로 알고 인정하며, 그분께서 정하신 방식대로 그분만을 예배하고 영화롭게 하는 것, 그리고 그 예배와 영광의 자리를 그 무엇에게도 내어드리지 않는 거예요. "주 너의 하나님께 경배하고 다만 그를 섬기라"(마 4:10)는 말씀이 이 계명의 핵심을 한 문장으로 요약해줘요. 결국 47문은 우리에게 겁을 주려는 것이 아니라, 내 마음의 왕좌에 지금 누가 앉아 있는지를 정직하게 돌아보라고 초대하는 셈이에요.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 시간과 마음, 신뢰를 가장 많이 쏟고 있는 대상은 무엇인가요? 그것이 하나님의 자리를 대신하고 있지는 않나요?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예배 시간에 정말 하나님을 예배하고 있나요, 아니면 습관적으로 형식만 채우고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"이것만은 포기 못해"라고 여기는 것이 내 삶에 있다면 무엇인가요? 그것과 하나님 중 진짜 우선순위는 무엇인지 정직하게 점검해봅시다.</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내가 무의식적으로 의지하고 있는 대상 하나를 종이에 적어보고, 그것을 하나님께 내어드리는 기도를 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주일 예배나 개인 경건의 시간 중 한 번, "나는 지금 정말 하나님을 예배하고 있는가?"를 스스로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1장 25절을 이번 주 안에 암송해보세요.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마음은 우상을 만드는 영원한 공장이다."</w:t>
            </w:r>
          </w:p>
          <w:p>
            <w:pPr>
              <w:jc w:val="right"/>
            </w:pPr>
            <w:r>
              <w:rPr>
                <w:rFonts w:ascii="맑은 고딕" w:hAnsi="맑은 고딕" w:eastAsia="맑은 고딕"/>
                <w:b/>
                <w:i w:val="0"/>
                <w:color w:val="8B6014"/>
                <w:sz w:val="19"/>
              </w:rPr>
              <w:t>— 장 칼뱅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"우상은 하나님보다 더 사랑하고 의지하는 그 무엇이든 될 수 있다."</w:t>
            </w:r>
          </w:p>
          <w:p>
            <w:pPr>
              <w:jc w:val="right"/>
            </w:pPr>
            <w:r>
              <w:rPr>
                <w:rFonts w:ascii="맑은 고딕" w:hAnsi="맑은 고딕" w:eastAsia="맑은 고딕"/>
                <w:b/>
                <w:i w:val="0"/>
                <w:color w:val="8B6014"/>
                <w:sz w:val="19"/>
              </w:rPr>
              <w:t>— 팀 켈러 (Timothy Keller)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43 과 | 소요리문답 제 47 문</w:t>
      </w:r>
    </w:p>
    <w:p>
      <w:r>
        <w:br w:type="page"/>
      </w:r>
    </w:p>
    <w:p>
      <w:pPr>
        <w:spacing w:after="160"/>
        <w:jc w:val="center"/>
      </w:pPr>
      <w:r>
        <w:rPr>
          <w:rFonts w:ascii="맑은 고딕" w:hAnsi="맑은 고딕" w:eastAsia="맑은 고딕"/>
          <w:b/>
          <w:i w:val="0"/>
          <w:color w:val="D4A017"/>
          <w:sz w:val="32"/>
        </w:rPr>
        <w:t>제  44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제1계명에 붙여진 이유</w:t>
            </w:r>
          </w:p>
          <w:p>
            <w:pPr>
              <w:jc w:val="center"/>
            </w:pPr>
            <w:r>
              <w:rPr>
                <w:rFonts w:ascii="맑은 고딕" w:hAnsi="맑은 고딕" w:eastAsia="맑은 고딕"/>
                <w:b w:val="0"/>
                <w:i w:val="0"/>
                <w:color w:val="C0D8F0"/>
                <w:sz w:val="28"/>
              </w:rPr>
              <w:t>나를 다 보고 계시는 하나님</w:t>
            </w:r>
          </w:p>
        </w:tc>
      </w:tr>
    </w:tbl>
    <w:p>
      <w:pPr>
        <w:spacing w:after="240"/>
      </w:pPr>
    </w:p>
    <w:p>
      <w:pPr>
        <w:spacing w:after="240"/>
        <w:jc w:val="center"/>
      </w:pPr>
      <w:r>
        <w:rPr>
          <w:rFonts w:ascii="맑은 고딕" w:hAnsi="맑은 고딕" w:eastAsia="맑은 고딕"/>
          <w:b/>
          <w:i w:val="0"/>
          <w:color w:val="2E6DA4"/>
          <w:sz w:val="26"/>
        </w:rPr>
        <w:t>웨스트민스터 소요리문답 제 48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"내가 주의 영을 떠나 어디로 가며 주의 앞에서 어디로 피하리이까" (시편 139:7)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제1계명 "다른 신들을 두지 말라"에 왜 굳이 "내 앞에서"라는 말이 붙어 있는지 정확히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정말로 나의 모든 순간, 모든 마음을 보고 계신다는 사실을 실감하기!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그 "보고 계심"이 나를 감시하는 두려움이 아니라 관계를 지키시려는 사랑이라는 것을 깨닫기!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집에 CCTV를 달아본 적이 있나요? 처음에는 도둑을 막으려고 달았는데, 막상 그 화면을 켜두면 이상하게 행동이 조심스러워지는 걸 느낀 적이 있을 거예요. 누군가 보고 있다는 사실 하나만으로 우리는 달라집니다. 그런데 사람이 만든 CCTV는 각도가 있고, 사각지대가 있고, 전원이 꺼지기도 해요. 완벽하게 보는 눈은 세상에 없죠. 그런데 소요리문답 48문은 우리에게 전혀 다른 이야기를 합니다. 제1계명 "너는 내 앞에 다른 신들을 두지 말지니라"에서 "내 앞에서"라는 말은, 사각지대도 없고 꺼지지도 않는 눈, 곧 모든 것을 보시는 하나님 앞에서 우리가 살아가고 있다는 사실을 가리킵니다. 오늘은 이 "내 앞에서"라는 짧은 말이 우리 신앙에 무엇을 말해주는지 함께 파봐요.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나를 지켜보고 있다는 사실을 알았을 때, 내 행동이나 마음이 달라졌던 경험이 있나요? 그때 느낌은 어땠나요?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48 문</w:t>
            </w:r>
          </w:p>
          <w:p>
            <w:r>
              <w:rPr>
                <w:rFonts w:ascii="맑은 고딕" w:hAnsi="맑은 고딕" w:eastAsia="맑은 고딕"/>
                <w:b w:val="0"/>
                <w:i w:val="0"/>
                <w:color w:val="1A3A5C"/>
                <w:sz w:val="21"/>
              </w:rPr>
              <w:t>문) 제1계명에서 "내 앞에서"라는 말씀은 무엇을 특별히 가르치는가?</w:t>
            </w:r>
          </w:p>
          <w:p>
            <w:r>
              <w:rPr>
                <w:rFonts w:ascii="맑은 고딕" w:hAnsi="맑은 고딕" w:eastAsia="맑은 고딕"/>
                <w:b w:val="0"/>
                <w:i w:val="0"/>
                <w:color w:val="1A3A5C"/>
                <w:sz w:val="21"/>
              </w:rPr>
              <w:t>답) 제1계명에서 "내 앞에서"라는 말씀은, 모든 것을 보시는 하나님께서 다른 신을 두는 죄를 아시고 심히 싫어하시니, 그것으로 그분을 노엽게 하지 말라는 것을 가르친다.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"내 앞에서"라는 말이 정확히 어떤 뜻인가요?</w:t>
      </w:r>
    </w:p>
    <w:p>
      <w:pPr>
        <w:spacing w:before="40" w:after="120"/>
        <w:ind w:left="283"/>
      </w:pPr>
      <w:r>
        <w:rPr>
          <w:rFonts w:ascii="맑은 고딕" w:hAnsi="맑은 고딕" w:eastAsia="맑은 고딕"/>
          <w:b w:val="0"/>
          <w:i w:val="0"/>
          <w:color w:val="444444"/>
          <w:sz w:val="21"/>
        </w:rPr>
        <w:t>제1계명은 원래 "너는 나 외에는 다른 신들을 네게 두지 말라"(출 20:3)는 명령인데, 이 명령 끝에 "내 앞에서"라는 말이 붙어 있어요. 문자적으로는 "내 얼굴 앞에서"라는 뜻이에요. 다시 말해 이 계명은 그냥 "다른 신을 섬기지 말라"는 규칙 하나를 던져 놓은 게 아니라, "네가 다른 신을 섬기든 안 섬기든, 그 모든 일이 벌어지는 자리는 바로 내 눈앞이다"라는 사실을 함께 알려주는 거예요. 우리는 이 계명을 아무도 안 보는 데서 지키거나 어기는 게 아니라, 언제나 하나님 얼굴 앞에서 지키거나 어기는 거예요.</w:t>
      </w:r>
    </w:p>
    <w:p>
      <w:pPr>
        <w:spacing w:before="160" w:after="60"/>
      </w:pPr>
      <w:r>
        <w:rPr>
          <w:rFonts w:ascii="맑은 고딕" w:hAnsi="맑은 고딕" w:eastAsia="맑은 고딕"/>
          <w:b/>
          <w:i w:val="0"/>
          <w:color w:val="2E6DA4"/>
          <w:sz w:val="21"/>
        </w:rPr>
        <w:t>Q2.  그런데 하나님이 정말로 우리의 모든 것을 다 보고 계시나요?</w:t>
      </w:r>
    </w:p>
    <w:p>
      <w:pPr>
        <w:spacing w:before="40" w:after="120"/>
        <w:ind w:left="283"/>
      </w:pPr>
      <w:r>
        <w:rPr>
          <w:rFonts w:ascii="맑은 고딕" w:hAnsi="맑은 고딕" w:eastAsia="맑은 고딕"/>
          <w:b w:val="0"/>
          <w:i w:val="0"/>
          <w:color w:val="444444"/>
          <w:sz w:val="21"/>
        </w:rPr>
        <w:t>네, 성경은 이 점을 아주 분명하게 말해요. "여호와의 눈은 온 땅을 두루 감찰하사"(대하 16:9)라고 했고, "여호와의 눈은 어디서든지 악인과 선인을 감찰하시느니라"(잠 15:3)고도 했어요. 감찰하신다는 건 그냥 흘려보듯 스쳐 보시는 게 아니라, 세세히 헤아리고 살피신다는 뜻이에요. 선한 사람이든 악한 사람이든, 그 눈을 벗어날 수 있는 사람은 아무도 없어요.</w:t>
      </w:r>
    </w:p>
    <w:p>
      <w:pPr>
        <w:spacing w:before="160" w:after="60"/>
      </w:pPr>
      <w:r>
        <w:rPr>
          <w:rFonts w:ascii="맑은 고딕" w:hAnsi="맑은 고딕" w:eastAsia="맑은 고딕"/>
          <w:b/>
          <w:i w:val="0"/>
          <w:color w:val="2E6DA4"/>
          <w:sz w:val="21"/>
        </w:rPr>
        <w:t>Q3.  하나님의 이 "보심"은 사람이 서로를 지켜보는 것과 뭐가 다른가요?</w:t>
      </w:r>
    </w:p>
    <w:p>
      <w:pPr>
        <w:spacing w:before="40" w:after="120"/>
        <w:ind w:left="283"/>
      </w:pPr>
      <w:r>
        <w:rPr>
          <w:rFonts w:ascii="맑은 고딕" w:hAnsi="맑은 고딕" w:eastAsia="맑은 고딕"/>
          <w:b w:val="0"/>
          <w:i w:val="0"/>
          <w:color w:val="444444"/>
          <w:sz w:val="21"/>
        </w:rPr>
        <w:t>사람의 지식은 시간과 공간의 제약을 받아요. 옆방에서 일어나는 일도 문이 닫혀 있으면 모르고, 어제 일도 기억이 흐려지면 잊어버리죠. 하지만 하나님의 지식은 무한하고 무오하며, 그 어떤 피조물에도 의존하지 않아요. 시간과 공간에 갇히지 않기 때문에, 벽 뒤에 숨어도, 아무도 없는 새벽에도, 마음속으로만 품은 생각까지도 하나님 앞에서는 이미 다 드러나 있는 거예요.</w:t>
      </w:r>
    </w:p>
    <w:p>
      <w:pPr>
        <w:spacing w:before="160" w:after="60"/>
      </w:pPr>
      <w:r>
        <w:rPr>
          <w:rFonts w:ascii="맑은 고딕" w:hAnsi="맑은 고딕" w:eastAsia="맑은 고딕"/>
          <w:b/>
          <w:i w:val="0"/>
          <w:color w:val="2E6DA4"/>
          <w:sz w:val="21"/>
        </w:rPr>
        <w:t>Q4.  그럼 왜 하필 "다른 신을 두는 죄"를 콕 집어서 그렇게 싫어하시나요?</w:t>
      </w:r>
    </w:p>
    <w:p>
      <w:pPr>
        <w:spacing w:before="40" w:after="120"/>
        <w:ind w:left="283"/>
      </w:pPr>
      <w:r>
        <w:rPr>
          <w:rFonts w:ascii="맑은 고딕" w:hAnsi="맑은 고딕" w:eastAsia="맑은 고딕"/>
          <w:b w:val="0"/>
          <w:i w:val="0"/>
          <w:color w:val="444444"/>
          <w:sz w:val="21"/>
        </w:rPr>
        <w:t>예배는 오직 하나님 한 분께만 드려야 하는 것이기 때문이에요. 신앙고백서는 종교적 예배는 성부·성자·성령 하나님께, 오직 그분께만 드려야 하고, 천사나 성인이나 그 어떤 피조물에게도 드려서는 안 된다고 분명히 말해요. 이건 하나님이 유난히 까다로우셔서가 아니라, 결혼한 사람이 배우자 아닌 다른 사람과 마음을 나누면 그 관계 자체가 깨지는 것처럼, 예배는 하나님과 우리 사이의 가장 깊은 관계이기 때문이에요. 그 자리에 다른 무언가를 슬쩍 끼워 넣는 순간, 관계의 핵심이 무너지는 거예요.</w:t>
      </w:r>
    </w:p>
    <w:p>
      <w:pPr>
        <w:spacing w:before="160" w:after="60"/>
      </w:pPr>
      <w:r>
        <w:rPr>
          <w:rFonts w:ascii="맑은 고딕" w:hAnsi="맑은 고딕" w:eastAsia="맑은 고딕"/>
          <w:b/>
          <w:i w:val="0"/>
          <w:color w:val="2E6DA4"/>
          <w:sz w:val="21"/>
        </w:rPr>
        <w:t>Q5.  "심히 싫어하시니 노엽게 하지 말라"는 말이 좀 무섭게 느껴지는데, 저를 겁주려는 말인가요?</w:t>
      </w:r>
    </w:p>
    <w:p>
      <w:pPr>
        <w:spacing w:before="40" w:after="120"/>
        <w:ind w:left="283"/>
      </w:pPr>
      <w:r>
        <w:rPr>
          <w:rFonts w:ascii="맑은 고딕" w:hAnsi="맑은 고딕" w:eastAsia="맑은 고딕"/>
          <w:b w:val="0"/>
          <w:i w:val="0"/>
          <w:color w:val="444444"/>
          <w:sz w:val="21"/>
        </w:rPr>
        <w:t>겁을 주려는 게 아니라 진짜 관계를 지키려는 경고예요. 부모가 자녀에게 "그 길로 가면 위험하니 가지 마"라고 단호하게 말하는 건, 자녀를 억누르려는 게 아니라 정말 사랑하기 때문이죠. 하나님이 다른 신을 두는 죄를 "심히 싫어하신다"고 말씀하시는 것도 같아요. 그만큼 우리와의 관계를 소중히 여기시기 때문에, 그 관계를 깨뜨리는 것을 그냥 넘기지 않으시겠다는 뜻이에요. 무서운 감시자가 아니라, 진지한 사랑의 표현인 거예요.</w:t>
      </w:r>
    </w:p>
    <w:p>
      <w:pPr>
        <w:spacing w:before="160" w:after="60"/>
      </w:pPr>
      <w:r>
        <w:rPr>
          <w:rFonts w:ascii="맑은 고딕" w:hAnsi="맑은 고딕" w:eastAsia="맑은 고딕"/>
          <w:b/>
          <w:i w:val="0"/>
          <w:color w:val="2E6DA4"/>
          <w:sz w:val="21"/>
        </w:rPr>
        <w:t>Q6.  이걸 안다는 게 오늘 제 실제 삶에 무슨 의미가 있을까요?</w:t>
      </w:r>
    </w:p>
    <w:p>
      <w:pPr>
        <w:spacing w:before="40" w:after="120"/>
        <w:ind w:left="283"/>
      </w:pPr>
      <w:r>
        <w:rPr>
          <w:rFonts w:ascii="맑은 고딕" w:hAnsi="맑은 고딕" w:eastAsia="맑은 고딕"/>
          <w:b w:val="0"/>
          <w:i w:val="0"/>
          <w:color w:val="444444"/>
          <w:sz w:val="21"/>
        </w:rPr>
        <w:t>우리는 보통 사람 앞에서만 나를 단속하고, 아무도 안 보는 순간에는 마음을 놓아버리곤 해요. 하지만 소요리문답 48문은, 사실 우리에게 완전히 혼자인 순간은 없다는 걸 알려줘요. 아무도 보지 않는 새벽에 내가 진짜로 무엇을 의지하며 마음을 두는지, 그것까지 하나님은 다 보고 계세요. 이걸 안다는 건 무섭게 감시당한다는 뜻이 아니라, 내가 늘 하나님의 눈길 안에, 그분과의 관계 안에 있다는 뜻이에요. 그러니 오늘 아무도 보지 않는 순간에도, 나는 이미 하나님 앞에 있다는 걸 기억하며 살 수 있는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아무도 안 보는 순간에 은근히 마음을 두고 의지하는 대상(성공, 인정, 돈, 관계)이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늘 하나님 앞에 있다"는 사실을 잊고 살았던 순간이 있었나요? 그때로 돌아간다면 무엇이 달라졌을까요?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하나님이 "심히 싫어하시니 노엽게 하지 말라"고 하신 이 경고가 나에게는 두려움으로 느껴지나요, 사랑으로 느껴지나요? 왜 그런가요?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아무도 안 보는 것 같은 순간이 올 때마다 "나는 지금 하나님 앞에 있다"고 마음속으로 말해보세요.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시편 139편 전체를 한 번 읽고, 가장 마음에 남는 구절 하나를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요즘 은근히 내 마음의 자리를 차지하고 있는 것 하나를 발견하고, 그것을 하나님께 솔직히 고백하는 기도를 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모든 것을 아시기 때문에, 우리는 그분 앞에서 아무것도 숨길 수 없다. 그러나 바로 그 하나님이 우리를 사랑하시기에, 우리는 아무것도 숨길 필요가 없다."</w:t>
            </w:r>
          </w:p>
          <w:p>
            <w:pPr>
              <w:jc w:val="right"/>
            </w:pPr>
            <w:r>
              <w:rPr>
                <w:rFonts w:ascii="맑은 고딕" w:hAnsi="맑은 고딕" w:eastAsia="맑은 고딕"/>
                <w:b/>
                <w:i w:val="0"/>
                <w:color w:val="8B6014"/>
                <w:sz w:val="19"/>
              </w:rPr>
              <w:t>— A. W. 토저 (A. W. Tozer)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"내가 어디로 가든지 주는 나와 함께 하신다는 것을 아는 것이야말로 그리스도인의 가장 큰 힘이다."</w:t>
            </w:r>
          </w:p>
          <w:p>
            <w:pPr>
              <w:jc w:val="right"/>
            </w:pPr>
            <w:r>
              <w:rPr>
                <w:rFonts w:ascii="맑은 고딕" w:hAnsi="맑은 고딕" w:eastAsia="맑은 고딕"/>
                <w:b/>
                <w:i w:val="0"/>
                <w:color w:val="8B6014"/>
                <w:sz w:val="19"/>
              </w:rPr>
              <w:t>— 오스왈드 챔버스 (Oswald Chambers)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44 과 | 소요리문답 제 48 문</w:t>
      </w:r>
    </w:p>
    <w:p>
      <w:r>
        <w:br w:type="page"/>
      </w:r>
    </w:p>
    <w:p>
      <w:pPr>
        <w:spacing w:after="160"/>
        <w:jc w:val="center"/>
      </w:pPr>
      <w:r>
        <w:rPr>
          <w:rFonts w:ascii="맑은 고딕" w:hAnsi="맑은 고딕" w:eastAsia="맑은 고딕"/>
          <w:b/>
          <w:i w:val="0"/>
          <w:color w:val="D4A017"/>
          <w:sz w:val="32"/>
        </w:rPr>
        <w:t>제  45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제2계명과 참된 예배</w:t>
            </w:r>
          </w:p>
          <w:p>
            <w:pPr>
              <w:jc w:val="center"/>
            </w:pPr>
            <w:r>
              <w:rPr>
                <w:rFonts w:ascii="맑은 고딕" w:hAnsi="맑은 고딕" w:eastAsia="맑은 고딕"/>
                <w:b w:val="0"/>
                <w:i w:val="0"/>
                <w:color w:val="C0D8F0"/>
                <w:sz w:val="28"/>
              </w:rPr>
              <w:t>내 방식이 아니라 하나님의 방식대로</w:t>
            </w:r>
          </w:p>
        </w:tc>
      </w:tr>
    </w:tbl>
    <w:p>
      <w:pPr>
        <w:spacing w:after="240"/>
      </w:pPr>
    </w:p>
    <w:p>
      <w:pPr>
        <w:spacing w:after="240"/>
        <w:jc w:val="center"/>
      </w:pPr>
      <w:r>
        <w:rPr>
          <w:rFonts w:ascii="맑은 고딕" w:hAnsi="맑은 고딕" w:eastAsia="맑은 고딕"/>
          <w:b/>
          <w:i w:val="0"/>
          <w:color w:val="2E6DA4"/>
          <w:sz w:val="26"/>
        </w:rPr>
        <w:t>웨스트민스터 소요리문답 제 49-50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"하나님은 영이시니 예배하는 자가 영과 진리로 예배할지니라" (요한복음 4:24)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예배가 "내가 은혜받는 방식"이 아니라 "하나님이 정하신 방식"이라는 걸 분명히 정리하기!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형상이나 눈에 보이는 것에 기대지 않고도 하나님과 인격적으로 만날 수 있다는 걸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 내가 드리는 예배가 정말 참된 지식과 순전한 마음에서 나오고 있는지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좋아하는 아이돌의 포토카드를 지갑에 넣고 다니거나, 최애 배우의 사진을 배경화면으로 해두는 사람들이 있죠. 그 사진을 보면서 괜히 힘을 얻기도 하고, 마치 그 사람이 옆에 있는 것처럼 느껴지기도 합니다. 그런데 만약 누군가 하나님에 대해서도 이런 식으로 접근한다면 어떨까요? "하나님을 더 잘 느끼고 싶어서" 형상을 만들어 놓고, 그 앞에서 기도하고 싶어진다면요? 소요리문답 49문과 50문은 바로 이 지점을 짚습니다. 하나님을 향한 예배는 우리가 "더 실감 나게 느껴지는 방식"을 마음대로 고안해서 드릴 수 있는 게 아니라, 하나님께서 친히 정하신 방식대로만 드려야 한다는 것입니다.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신앙생활 중에 "이렇게 하면 하나님을 더 잘 느낄 수 있을 것 같다"는 생각으로 스스로 어떤 방법이나 방식을 만들어본 적이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49-50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50 문</w:t>
            </w:r>
          </w:p>
          <w:p>
            <w:r>
              <w:rPr>
                <w:rFonts w:ascii="맑은 고딕" w:hAnsi="맑은 고딕" w:eastAsia="맑은 고딕"/>
                <w:b w:val="0"/>
                <w:i w:val="0"/>
                <w:color w:val="1A3A5C"/>
                <w:sz w:val="21"/>
              </w:rPr>
              <w:t>문) 제2계명이 요구하는 것은 무엇인가?</w:t>
            </w:r>
          </w:p>
          <w:p>
            <w:r>
              <w:rPr>
                <w:rFonts w:ascii="맑은 고딕" w:hAnsi="맑은 고딕" w:eastAsia="맑은 고딕"/>
                <w:b w:val="0"/>
                <w:i w:val="0"/>
                <w:color w:val="1A3A5C"/>
                <w:sz w:val="21"/>
              </w:rPr>
              <w:t>답) 제2계명이 요구하는 것은 하나님께서 그의 말씀에서 정하신 모든 경건한 예배와 규례를 받아들이고 지키고 순전하고 온전하게 보존하는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제2계명은 왜 "형상을 만들지 말라"고 못박아 말하나요?</w:t>
      </w:r>
    </w:p>
    <w:p>
      <w:pPr>
        <w:spacing w:before="40" w:after="120"/>
        <w:ind w:left="283"/>
      </w:pPr>
      <w:r>
        <w:rPr>
          <w:rFonts w:ascii="맑은 고딕" w:hAnsi="맑은 고딕" w:eastAsia="맑은 고딕"/>
          <w:b w:val="0"/>
          <w:i w:val="0"/>
          <w:color w:val="444444"/>
          <w:sz w:val="21"/>
        </w:rPr>
        <w:t>참 하나님을 예배하는 방식은 하나님 자신이 정하시고 그분의 뜻으로 제한하시는 것이지, 사람이 상상해서 고안해 낼 수 있는 게 아니기 때문이에요. 신명기는 "너희가 어떤 형상도 보지 못하였다"고 분명히 말합니다(신 4:15-20). 사람의 상상이나 고안, 심지어 사탄의 제안을 따라 어떤 눈에 보이는 표상 아래서 예배를 받으실 수 있는 분이 아니에요. 하나님은 이미 자신을 계시하셨고, 그 계시된 방식대로만 예배받기를 원하세요.</w:t>
      </w:r>
    </w:p>
    <w:p>
      <w:pPr>
        <w:spacing w:before="160" w:after="60"/>
      </w:pPr>
      <w:r>
        <w:rPr>
          <w:rFonts w:ascii="맑은 고딕" w:hAnsi="맑은 고딕" w:eastAsia="맑은 고딕"/>
          <w:b/>
          <w:i w:val="0"/>
          <w:color w:val="2E6DA4"/>
          <w:sz w:val="21"/>
        </w:rPr>
        <w:t>Q2.  형상을 만들어서 예배하는 게 왜 그렇게 심각한 문제인가요?</w:t>
      </w:r>
    </w:p>
    <w:p>
      <w:pPr>
        <w:spacing w:before="40" w:after="120"/>
        <w:ind w:left="283"/>
      </w:pPr>
      <w:r>
        <w:rPr>
          <w:rFonts w:ascii="맑은 고딕" w:hAnsi="맑은 고딕" w:eastAsia="맑은 고딕"/>
          <w:b w:val="0"/>
          <w:i w:val="0"/>
          <w:color w:val="444444"/>
          <w:sz w:val="21"/>
        </w:rPr>
        <w:t>타락한 인류는 하나님을 알고도 영화롭게도 감사하지도 않고, 오히려 "썩어지지 아니하는 하나님의 영광을 썩어질 사람과 새와 짐승과 기어다니는 동물 모양의 우상으로 바꾸었"어요(롬 1:21, 23). 하나님의 진리를 거짓 것으로 바꾸어 피조물을 조물주보다 더 경배하고 섬긴 거예요(롬 1:25). 형상은 결국 무한하시고 영이신 하나님을 유한한 물체 안에 가두려는 시도예요. 아무리 좋은 의도로 만들었어도, 그 순간 예배의 대상이 하나님에게서 피조물로 바뀌어 버려요.</w:t>
      </w:r>
    </w:p>
    <w:p>
      <w:pPr>
        <w:spacing w:before="160" w:after="60"/>
      </w:pPr>
      <w:r>
        <w:rPr>
          <w:rFonts w:ascii="맑은 고딕" w:hAnsi="맑은 고딕" w:eastAsia="맑은 고딕"/>
          <w:b/>
          <w:i w:val="0"/>
          <w:color w:val="2E6DA4"/>
          <w:sz w:val="21"/>
        </w:rPr>
        <w:t>Q3.  그럼 참된 예배는 어떻게 드려야 하나요?</w:t>
      </w:r>
    </w:p>
    <w:p>
      <w:pPr>
        <w:spacing w:before="40" w:after="120"/>
        <w:ind w:left="283"/>
      </w:pPr>
      <w:r>
        <w:rPr>
          <w:rFonts w:ascii="맑은 고딕" w:hAnsi="맑은 고딕" w:eastAsia="맑은 고딕"/>
          <w:b w:val="0"/>
          <w:i w:val="0"/>
          <w:color w:val="444444"/>
          <w:sz w:val="21"/>
        </w:rPr>
        <w:t>참 지식이 먼저 있어야 참 예배가 뒤따라요. "내 백성이 지식이 없으므로 망하는도다"라고 호세아는 말합니다(호 4:6). 예수님도 사마리아 여인에게 "너희는 알지 못하는 것을 예배하고 우리는 아는 것을 예배하노니"라고 하시며, "아버지께 참되게 예배하는 자들은 영과 진리로 예배할 때가 오나니 곧 이 때라"고 알려주셨어요(요 4:22-24). 형상이나 감각적인 자극이 아니라, 하나님을 바로 아는 지식과 그 지식에서 나오는 진실한 마음이 참된 예배의 기초예요.</w:t>
      </w:r>
    </w:p>
    <w:p>
      <w:pPr>
        <w:spacing w:before="160" w:after="60"/>
      </w:pPr>
      <w:r>
        <w:rPr>
          <w:rFonts w:ascii="맑은 고딕" w:hAnsi="맑은 고딕" w:eastAsia="맑은 고딕"/>
          <w:b/>
          <w:i w:val="0"/>
          <w:color w:val="2E6DA4"/>
          <w:sz w:val="21"/>
        </w:rPr>
        <w:t>Q4.  예배는 아무에게나 드려도 되는 건가요?</w:t>
      </w:r>
    </w:p>
    <w:p>
      <w:pPr>
        <w:spacing w:before="40" w:after="120"/>
        <w:ind w:left="283"/>
      </w:pPr>
      <w:r>
        <w:rPr>
          <w:rFonts w:ascii="맑은 고딕" w:hAnsi="맑은 고딕" w:eastAsia="맑은 고딕"/>
          <w:b w:val="0"/>
          <w:i w:val="0"/>
          <w:color w:val="444444"/>
          <w:sz w:val="21"/>
        </w:rPr>
        <w:t>아니요. 종교적 예배는 성부, 성자, 성령 하나님께, 오직 그분께만 드려야 하고, 천사들이나 성인들이나 다른 어떤 피조물에게 드려서는 안 돼요. 그리고 타락 이후에는 중보자 없이 드려서는 안 되고, 오직 그리스도의 중보로만 드려야 해요(딤전 2:5). "예수께서 이르시되 내가 곧 길이요 진리요 생명이니 나로 말미암지 않고는 아버지께로 올 자가 없느니라"(요 14:6). 아무리 경건해 보이는 대상이라도 그리스도를 통하지 않고 드리는 예배는 참된 예배가 아니에요.</w:t>
      </w:r>
    </w:p>
    <w:p>
      <w:pPr>
        <w:spacing w:before="160" w:after="60"/>
      </w:pPr>
      <w:r>
        <w:rPr>
          <w:rFonts w:ascii="맑은 고딕" w:hAnsi="맑은 고딕" w:eastAsia="맑은 고딕"/>
          <w:b/>
          <w:i w:val="0"/>
          <w:color w:val="2E6DA4"/>
          <w:sz w:val="21"/>
        </w:rPr>
        <w:t>Q5.  그렇다면 50문에서 말하는 "받아들이고 지키고 순전하고 온전하게 보존"한다는 건 구체적으로 뭘 뜻하나요?</w:t>
      </w:r>
    </w:p>
    <w:p>
      <w:pPr>
        <w:spacing w:before="40" w:after="120"/>
        <w:ind w:left="283"/>
      </w:pPr>
      <w:r>
        <w:rPr>
          <w:rFonts w:ascii="맑은 고딕" w:hAnsi="맑은 고딕" w:eastAsia="맑은 고딕"/>
          <w:b w:val="0"/>
          <w:i w:val="0"/>
          <w:color w:val="444444"/>
          <w:sz w:val="21"/>
        </w:rPr>
        <w:t>하나님께서 이미 말씀 속에 정해 놓으신 예배와 규례가 있어요. "받아들인다"는 건 그것을 내가 편한 대로 취사선택하지 않고 있는 그대로 받는 거고, "지킨다"는 건 그것을 실제 삶에서 계속 실천하는 거예요. "순전하고 온전하게 보존한다"는 건 시간이 지나도, 사람의 명령과 가르침(골 2:22)이 끼어들어도 변질시키지 않고 처음 그대로 지켜낸다는 뜻이에요. 사람의 계명으로 만들어진 예배는 아무리 그럴듯해 보여도 "헛되이 경배하는" 것에 불과해요(마 15:9).</w:t>
      </w:r>
    </w:p>
    <w:p>
      <w:pPr>
        <w:spacing w:before="160" w:after="60"/>
      </w:pPr>
      <w:r>
        <w:rPr>
          <w:rFonts w:ascii="맑은 고딕" w:hAnsi="맑은 고딕" w:eastAsia="맑은 고딕"/>
          <w:b/>
          <w:i w:val="0"/>
          <w:color w:val="2E6DA4"/>
          <w:sz w:val="21"/>
        </w:rPr>
        <w:t>Q6.  이게 오늘 제 신앙생활에 실제로 어떤 의미가 있나요?</w:t>
      </w:r>
    </w:p>
    <w:p>
      <w:pPr>
        <w:spacing w:before="40" w:after="120"/>
        <w:ind w:left="283"/>
      </w:pPr>
      <w:r>
        <w:rPr>
          <w:rFonts w:ascii="맑은 고딕" w:hAnsi="맑은 고딕" w:eastAsia="맑은 고딕"/>
          <w:b w:val="0"/>
          <w:i w:val="0"/>
          <w:color w:val="444444"/>
          <w:sz w:val="21"/>
        </w:rPr>
        <w:t>눈에 보이는 형상만이 문제가 아니에요. 내가 "이렇게 하면 은혜받을 것 같다"며 스스로 만들어낸 예배 방식, 말씀에 없는 나만의 신앙 공식을 하나님보다 더 의지하고 있다면 그것도 같은 문제예요. 참된 예배는 하나님이 말씀으로 정하신 것을 있는 그대로 받아들이고, 그리스도를 통해, 영과 진리로 드리는 것이라는 걸 기억하는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내가 은근히 "이게 있어야 하나님을 더 잘 느낄 수 있다"고 여기는 물건이나 방식(특정 찬양, 장소, 분위기 등)이 있다면 무엇인가요? 그것 자체가 예배의 대상이 되어버린 건 아닌지 돌아봅시다.</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최근 내 예배와 기도 생활 중에서, 말씀에 근거하지 않고 그저 익숙해서 반복하고 있는 부분이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"참 지식이 참 예배로 이어진다"는 말씀에 비추어볼 때, 요즘 내가 하나님에 대해 제대로 알고 예배드리고 있는지 점검해봅시다.</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요한복음 4:23-24을 이번 주 예배(주일예배 또는 개인 경건의 시간) 전에 한 번씩 읽고 시작해보세요.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예배 시간 동안, "나는 지금 누구에게, 어떤 방식으로 예배드리고 있는가"를 한 번 의식적으로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오늘 배운 소요리문답 49-50문을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"참된 예배는 하나님을 우리 수준으로 끌어내리는 것이 아니라, 우리를 하나님의 계시 앞으로 이끌어 올리는 것이다."</w:t>
            </w:r>
          </w:p>
          <w:p>
            <w:pPr>
              <w:jc w:val="right"/>
            </w:pPr>
            <w:r>
              <w:rPr>
                <w:rFonts w:ascii="맑은 고딕" w:hAnsi="맑은 고딕" w:eastAsia="맑은 고딕"/>
                <w:b/>
                <w:i w:val="0"/>
                <w:color w:val="8B6014"/>
                <w:sz w:val="19"/>
              </w:rPr>
              <w:t>— A. W. 토저 (A. W. Tozer)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"하나님을 아는 지식이 없이는 하나님께 드리는 예배도 있을 수 없다."</w:t>
            </w:r>
          </w:p>
          <w:p>
            <w:pPr>
              <w:jc w:val="right"/>
            </w:pPr>
            <w:r>
              <w:rPr>
                <w:rFonts w:ascii="맑은 고딕" w:hAnsi="맑은 고딕" w:eastAsia="맑은 고딕"/>
                <w:b/>
                <w:i w:val="0"/>
                <w:color w:val="8B6014"/>
                <w:sz w:val="19"/>
              </w:rPr>
              <w:t>— 장 칼뱅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49-50문을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45 과 | 소요리문답 제 49-50 문</w:t>
      </w:r>
    </w:p>
    <w:p>
      <w:r>
        <w:br w:type="page"/>
      </w:r>
    </w:p>
    <w:p>
      <w:pPr>
        <w:spacing w:after="160"/>
        <w:jc w:val="center"/>
      </w:pPr>
      <w:r>
        <w:rPr>
          <w:rFonts w:ascii="맑은 고딕" w:hAnsi="맑은 고딕" w:eastAsia="맑은 고딕"/>
          <w:b/>
          <w:i w:val="0"/>
          <w:color w:val="D4A017"/>
          <w:sz w:val="32"/>
        </w:rPr>
        <w:t>제  46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제2계명이 금하는 것</w:t>
            </w:r>
          </w:p>
          <w:p>
            <w:pPr>
              <w:jc w:val="center"/>
            </w:pPr>
            <w:r>
              <w:rPr>
                <w:rFonts w:ascii="맑은 고딕" w:hAnsi="맑은 고딕" w:eastAsia="맑은 고딕"/>
                <w:b w:val="0"/>
                <w:i w:val="0"/>
                <w:color w:val="C0D8F0"/>
                <w:sz w:val="28"/>
              </w:rPr>
              <w:t>내 방식대로 말고, 정하신 대로</w:t>
            </w:r>
          </w:p>
        </w:tc>
      </w:tr>
    </w:tbl>
    <w:p>
      <w:pPr>
        <w:spacing w:after="240"/>
      </w:pPr>
    </w:p>
    <w:p>
      <w:pPr>
        <w:spacing w:after="240"/>
        <w:jc w:val="center"/>
      </w:pPr>
      <w:r>
        <w:rPr>
          <w:rFonts w:ascii="맑은 고딕" w:hAnsi="맑은 고딕" w:eastAsia="맑은 고딕"/>
          <w:b/>
          <w:i w:val="0"/>
          <w:color w:val="2E6DA4"/>
          <w:sz w:val="26"/>
        </w:rPr>
        <w:t>웨스트민스터 소요리문답 제 51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"너를 위하여 새긴 우상을 만들지 말고 또 위로 하늘에 있는 것이나 아래로 땅에 있는 것이나 땅 아래 물속에 있는 것의 어떤 형상도 만들지 말며" (출애굽기 20:4)</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제2계명이 요구하는 것에 이어, 오늘은 그 계명이 '금하는 것'까지 정확히 알아보기!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우상을 만들어 절하는 것만이 아니라, 내 방식대로 예배를 꾸미는 것도 문제일 수 있다는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은근히 '내가 원하는 방식'으로 하나님을 만나려 하고 있지는 않은지 정직하게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좋아하는 카페에 가면 늘 앉는 자리, 늘 시키는 메뉴가 있죠. 익숙하고 편한 방식이니까요. 그런데 신앙생활에도 이런 습관이 스며들 때가 있어요. "나는 이런 분위기라야 은혜받아", "나는 이렇게 기도해야 마음이 편해", "예배는 이 정도 감성이 있어야 진짜지" — 이런 생각들, 낯설지 않으실 거예요. 문제는 이게 하나님을 향한 예배인지, 아니면 내가 편한 방식을 하나님께 요구하는 것인지 헷갈릴 때가 많다는 점이에요. 지난 시간 49-50문에서 우리는 제2계명이 무엇을 요구하는지 — 하나님이 말씀으로 정하신 방식대로 그분을 받아들이고 지키고 순전하게 예배해야 한다는 것을 배웠습니다. 오늘 51문은 그 반대편, 제2계명이 '금하는 것'을 다룹니다. 하나님을 형상으로 만들어 예배하는 것뿐 아니라, 말씀에 정해지지 않은 내 방식대로 예배를 채우는 것까지 이 계명이 금한다는 사실을 오늘 함께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"이런 분위기, 이런 방식이라야 은혜받는다"고 스스로 정해둔 나만의 예배 기준이 있나요? 그 기준은 어디에서 왔을까요?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51 문</w:t>
            </w:r>
          </w:p>
          <w:p>
            <w:r>
              <w:rPr>
                <w:rFonts w:ascii="맑은 고딕" w:hAnsi="맑은 고딕" w:eastAsia="맑은 고딕"/>
                <w:b w:val="0"/>
                <w:i w:val="0"/>
                <w:color w:val="1A3A5C"/>
                <w:sz w:val="21"/>
              </w:rPr>
              <w:t>문) 제2계명이 금하는 것은 무엇인가?</w:t>
            </w:r>
          </w:p>
          <w:p>
            <w:r>
              <w:rPr>
                <w:rFonts w:ascii="맑은 고딕" w:hAnsi="맑은 고딕" w:eastAsia="맑은 고딕"/>
                <w:b w:val="0"/>
                <w:i w:val="0"/>
                <w:color w:val="1A3A5C"/>
                <w:sz w:val="21"/>
              </w:rPr>
              <w:t>답) 제2계명이 금하는 것은 하나님을 형상으로 예배하거나, 그의 말씀에서 정하지 아니한 다른 어떤 방법으로 예배하는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51문은 제2계명이 금하는 것을 크게 두 가지로 나누는데, 각각 무엇인가요?</w:t>
      </w:r>
    </w:p>
    <w:p>
      <w:pPr>
        <w:spacing w:before="40" w:after="120"/>
        <w:ind w:left="283"/>
      </w:pPr>
      <w:r>
        <w:rPr>
          <w:rFonts w:ascii="맑은 고딕" w:hAnsi="맑은 고딕" w:eastAsia="맑은 고딕"/>
          <w:b w:val="0"/>
          <w:i w:val="0"/>
          <w:color w:val="444444"/>
          <w:sz w:val="21"/>
        </w:rPr>
        <w:t>첫째는 하나님을 '형상으로' 예배하는 것이에요. 눈에 보이는 조각상이나 그림 같은 표상을 만들어 그것을 통해 하나님을 예배하는 거죠. 둘째는 하나님의 말씀에 정해지지 않은 '다른 방법'으로 예배하는 거예요. 형상은 없어도, 성경이 명하지 않은 방식을 내가 임의로 만들어 예배에 끌어들이는 것도 여기 해당돼요. 하나는 '무엇으로' 예배하느냐의 문제이고, 다른 하나는 '어떻게' 예배하느냐의 문제인 셈이죠.</w:t>
      </w:r>
    </w:p>
    <w:p>
      <w:pPr>
        <w:spacing w:before="160" w:after="60"/>
      </w:pPr>
      <w:r>
        <w:rPr>
          <w:rFonts w:ascii="맑은 고딕" w:hAnsi="맑은 고딕" w:eastAsia="맑은 고딕"/>
          <w:b/>
          <w:i w:val="0"/>
          <w:color w:val="2E6DA4"/>
          <w:sz w:val="21"/>
        </w:rPr>
        <w:t>Q2.  하나님을 형상으로 만들어 예배하면 왜 안 되나요? 오히려 눈에 보이니 더 집중이 잘 될 것 같은데요.</w:t>
      </w:r>
    </w:p>
    <w:p>
      <w:pPr>
        <w:spacing w:before="40" w:after="120"/>
        <w:ind w:left="283"/>
      </w:pPr>
      <w:r>
        <w:rPr>
          <w:rFonts w:ascii="맑은 고딕" w:hAnsi="맑은 고딕" w:eastAsia="맑은 고딕"/>
          <w:b w:val="0"/>
          <w:i w:val="0"/>
          <w:color w:val="444444"/>
          <w:sz w:val="21"/>
        </w:rPr>
        <w:t>본성의 빛만으로도 사람은 하나님이 계시다는 것과 그분을 마음을 다하고 뜻을 다하고 힘을 다해 경외하고 사랑하고 섬겨야 한다는 것을 알 수 있어요. 그런데 그 예배를 '어떤 방식으로' 드릴지는 하나님 자신이 정하시고 그분의 계시된 뜻으로 제한하신 거예요. 그래서 사람의 상상이나 고안, 혹은 사탄의 제안에 따라 어떤 가시적인 형상 아래서 하나님을 예배해서는 안 돼요. 신명기는 "너희가 어떤 형상도 보지 못하였다"고 분명히 말하고(신 4:15), 출애굽기 20장 4-6절도 새긴 우상이나 어떤 형상도 만들지 말라고 명령해요. 형상은 하나님을 더 잘 보여주는 게 아니라, 오히려 형상이 없으신 하나님을 우리 눈높이에 가두는 일이 돼요.</w:t>
      </w:r>
    </w:p>
    <w:p>
      <w:pPr>
        <w:spacing w:before="160" w:after="60"/>
      </w:pPr>
      <w:r>
        <w:rPr>
          <w:rFonts w:ascii="맑은 고딕" w:hAnsi="맑은 고딕" w:eastAsia="맑은 고딕"/>
          <w:b/>
          <w:i w:val="0"/>
          <w:color w:val="2E6DA4"/>
          <w:sz w:val="21"/>
        </w:rPr>
        <w:t>Q3.  "말씀에 정하지 아니한 다른 방법"이라는 게 구체적으로 어떤 모습인가요?</w:t>
      </w:r>
    </w:p>
    <w:p>
      <w:pPr>
        <w:spacing w:before="40" w:after="120"/>
        <w:ind w:left="283"/>
      </w:pPr>
      <w:r>
        <w:rPr>
          <w:rFonts w:ascii="맑은 고딕" w:hAnsi="맑은 고딕" w:eastAsia="맑은 고딕"/>
          <w:b w:val="0"/>
          <w:i w:val="0"/>
          <w:color w:val="444444"/>
          <w:sz w:val="21"/>
        </w:rPr>
        <w:t>예배가 하나님 자신의 뜻이 아니라 사람의 생각과 취향으로 채워지는 모든 경우예요. 예를 들어 성경이 명하지 않은 절차나 형식을 "이렇게 해야 은혜롭다"며 예배의 필수 요소처럼 만드는 것, 혹은 예배의 본질보다 분위기와 느낌을 만드는 데만 몰두하는 것도 여기 포함될 수 있어요. 신앙고백서는 이런 예배를 "사람의 계명"에 따른 예배라 부르며 헛되다고 말해요(마 15:9). "사람의 명령과 가르침"을 따르는 예배는 한때 쓰이고는 없어지고 만다고도 하고요(골 2:22). 이런 예배를 "자의적 숭배"라 부르는데(골 2:23), 겉으로는 경건해 보여도 실제로는 육체를 따르는 것을 금하는 데 아무 유익이 없다고 해요.</w:t>
      </w:r>
    </w:p>
    <w:p>
      <w:pPr>
        <w:spacing w:before="160" w:after="60"/>
      </w:pPr>
      <w:r>
        <w:rPr>
          <w:rFonts w:ascii="맑은 고딕" w:hAnsi="맑은 고딕" w:eastAsia="맑은 고딕"/>
          <w:b/>
          <w:i w:val="0"/>
          <w:color w:val="2E6DA4"/>
          <w:sz w:val="21"/>
        </w:rPr>
        <w:t>Q4.  로마서 1장을 보면 사람들이 하나님을 알면서도 형상으로 바꿔버렸다는 이야기가 나오던데, 이것과 연결되나요?</w:t>
      </w:r>
    </w:p>
    <w:p>
      <w:pPr>
        <w:spacing w:before="40" w:after="120"/>
        <w:ind w:left="283"/>
      </w:pPr>
      <w:r>
        <w:rPr>
          <w:rFonts w:ascii="맑은 고딕" w:hAnsi="맑은 고딕" w:eastAsia="맑은 고딕"/>
          <w:b w:val="0"/>
          <w:i w:val="0"/>
          <w:color w:val="444444"/>
          <w:sz w:val="21"/>
        </w:rPr>
        <w:t>네, 정확히 그 이야기예요. 사람은 하나님을 알만한 것을 마음속에 지니고 태어났고, 만물을 통해서도 하나님의 영원하신 능력과 신성을 분명히 볼 수 있어요(롬 1:19-20). 그런데 타락한 인류는 마음에 하나님 두기를 싫어하고, 하나님을 알되 영화롭게도 감사하지도 아니하며 "썩어지지 아니하는 하나님의 영광을 썩어질 사람과 새와 짐승과 기어다니는 동물 모양의 우상으로 바꾸었"어요(롬 1:21-23). 하나님의 진리를 거짓 것으로 바꾸어 피조물을 조물주보다 더 경배하고 섬긴 거예요(롬 1:25). 하나님의 계명에 따르지 않는 예배는 결국 다 이런 식의 우상 숭배로 흘러가요.</w:t>
      </w:r>
    </w:p>
    <w:p>
      <w:pPr>
        <w:spacing w:before="160" w:after="60"/>
      </w:pPr>
      <w:r>
        <w:rPr>
          <w:rFonts w:ascii="맑은 고딕" w:hAnsi="맑은 고딕" w:eastAsia="맑은 고딕"/>
          <w:b/>
          <w:i w:val="0"/>
          <w:color w:val="2E6DA4"/>
          <w:sz w:val="21"/>
        </w:rPr>
        <w:t>Q5.  요즘은 조각상이나 그림을 놓고 절하는 사람이 거의 없는데, 그래도 제2계명이 저에게 의미가 있나요?</w:t>
      </w:r>
    </w:p>
    <w:p>
      <w:pPr>
        <w:spacing w:before="40" w:after="120"/>
        <w:ind w:left="283"/>
      </w:pPr>
      <w:r>
        <w:rPr>
          <w:rFonts w:ascii="맑은 고딕" w:hAnsi="맑은 고딕" w:eastAsia="맑은 고딕"/>
          <w:b w:val="0"/>
          <w:i w:val="0"/>
          <w:color w:val="444444"/>
          <w:sz w:val="21"/>
        </w:rPr>
        <w:t>오히려 형태만 다를 뿐 더 자주 부딪히는 문제예요. 오직 하나님께, 성부와 성자와 성령께만 종교적 예배를 드려야 하고, 다른 어떤 피조물에게도 드려서는 안 돼요. 그런데 우리는 예배 시간에 특정 감정이나 경험 자체를 목적으로 삼거나, "이 찬양, 이 설교자, 이 방식이라야 진짜 예배"라는 나만의 틀을 만들어 놓고 그 틀에 맞지 않으면 은혜가 안 됐다고 여기기도 해요. 이때 예배의 중심이 하나님이 아니라 '내가 원하는 방식'으로 슬쩍 옮겨가 있는 거예요. 형상은 없어도, 말씀이 정하지 않은 내 기준을 예배의 잣대로 삼는 순간 51문이 금하는 자리에 가까워지는 셈이죠.</w:t>
      </w:r>
    </w:p>
    <w:p>
      <w:pPr>
        <w:spacing w:before="160" w:after="60"/>
      </w:pPr>
      <w:r>
        <w:rPr>
          <w:rFonts w:ascii="맑은 고딕" w:hAnsi="맑은 고딕" w:eastAsia="맑은 고딕"/>
          <w:b/>
          <w:i w:val="0"/>
          <w:color w:val="2E6DA4"/>
          <w:sz w:val="21"/>
        </w:rPr>
        <w:t>Q6.  그럼 51문이 결국 우리에게 요구하는 태도는 무엇인가요?</w:t>
      </w:r>
    </w:p>
    <w:p>
      <w:pPr>
        <w:spacing w:before="40" w:after="120"/>
        <w:ind w:left="283"/>
      </w:pPr>
      <w:r>
        <w:rPr>
          <w:rFonts w:ascii="맑은 고딕" w:hAnsi="맑은 고딕" w:eastAsia="맑은 고딕"/>
          <w:b w:val="0"/>
          <w:i w:val="0"/>
          <w:color w:val="444444"/>
          <w:sz w:val="21"/>
        </w:rPr>
        <w:t>예수님은 사마리아 여인에게 참되게 예배하는 자들은 "영과 진리로" 예배할 것이라 말씀하셨어요(요 4:23-24). 형상이나 내 방식이 아니라, 유일한 중보자이신 그리스도로 말미암아 한 성령 안에서 아버지께 나아가는 것, 그것이 참 예배예요(엡 2:18; 딤전 2:5). 결국 51문은 우리에게 "네가 편한 방식이 아니라, 하나님이 정하신 방식대로 나아오라"고 초대하는 거예요. 내 취향이나 느낌이 아니라 말씀이 예배의 기준이 될 때, 우리는 비로소 하나님이 받으실 만한 예배를 드릴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예배드릴 때 무엇을 기준으로 "은혜받았다"고 느끼나요? 그 기준이 말씀인가요, 아니면 나의 취향이나 분위기인가요?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형상은 아니어도, 내가 하나님을 예배하는 방식에 '내가 만든 틀'이 끼어들어 있지는 않은지 떠올려 봅시다.</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오늘 배운 내용을 통해, 내가 하나님을 '내 방식대로' 대하려 했던 순간이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예배나 경건의 시간 전에, "나는 지금 내 방식이 아니라 말씀이 정한 방식으로 나아가고 있는가?"를 한 번 스스로 물어보세요.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요한복음 4장 23-24절을 이번 주 안에 암송해보세요.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평소 예배에서 내가 가장 크게 반응하는 요소(음악, 설교, 분위기 등)가 무엇인지 적어보고, 그것이 예배의 본질과 어떻게 다른지 나눠보세요.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"참된 예배는 우리가 원하는 방식이 아니라, 하나님이 명하신 방식으로 드려져야 한다."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"우상은 손으로 만든 것만이 아니다. 마음이 만들어낸 하나님에 대한 그릇된 상(像)도 우상이다."</w:t>
            </w:r>
          </w:p>
          <w:p>
            <w:pPr>
              <w:jc w:val="right"/>
            </w:pPr>
            <w:r>
              <w:rPr>
                <w:rFonts w:ascii="맑은 고딕" w:hAnsi="맑은 고딕" w:eastAsia="맑은 고딕"/>
                <w:b/>
                <w:i w:val="0"/>
                <w:color w:val="8B6014"/>
                <w:sz w:val="19"/>
              </w:rPr>
              <w:t>— 존 오웬 (John Owen)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46 과 | 소요리문답 제 51 문</w:t>
      </w:r>
    </w:p>
    <w:p>
      <w:r>
        <w:br w:type="page"/>
      </w:r>
    </w:p>
    <w:p>
      <w:pPr>
        <w:spacing w:after="160"/>
        <w:jc w:val="center"/>
      </w:pPr>
      <w:r>
        <w:rPr>
          <w:rFonts w:ascii="맑은 고딕" w:hAnsi="맑은 고딕" w:eastAsia="맑은 고딕"/>
          <w:b/>
          <w:i w:val="0"/>
          <w:color w:val="D4A017"/>
          <w:sz w:val="32"/>
        </w:rPr>
        <w:t>제  47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제2계명에 붙여진 이유</w:t>
            </w:r>
          </w:p>
          <w:p>
            <w:pPr>
              <w:jc w:val="center"/>
            </w:pPr>
            <w:r>
              <w:rPr>
                <w:rFonts w:ascii="맑은 고딕" w:hAnsi="맑은 고딕" w:eastAsia="맑은 고딕"/>
                <w:b w:val="0"/>
                <w:i w:val="0"/>
                <w:color w:val="C0D8F0"/>
                <w:sz w:val="28"/>
              </w:rPr>
              <w:t>우리는 온전히 하나님의 것입니다</w:t>
            </w:r>
          </w:p>
        </w:tc>
      </w:tr>
    </w:tbl>
    <w:p>
      <w:pPr>
        <w:spacing w:after="240"/>
      </w:pPr>
    </w:p>
    <w:p>
      <w:pPr>
        <w:spacing w:after="240"/>
        <w:jc w:val="center"/>
      </w:pPr>
      <w:r>
        <w:rPr>
          <w:rFonts w:ascii="맑은 고딕" w:hAnsi="맑은 고딕" w:eastAsia="맑은 고딕"/>
          <w:b/>
          <w:i w:val="0"/>
          <w:color w:val="2E6DA4"/>
          <w:sz w:val="26"/>
        </w:rPr>
        <w:t>웨스트민스터 소요리문답 제 52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"그것들에게 절하지 말며 그것들을 섬기지 말라 나 여호와 네 하나님은 질투하는 하나님인즉 나를 미워하는 자의 죄를 갚되 아버지로부터 아들에게로 삼사대까지 이르게 하거니와 나를 사랑하고 내 계명을 지키는 자에게는 천대까지 은혜를 베푸느니라" (출애굽기 20:5-6)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제2계명 뒤에 붙은 세 가지 "이유"를 하나씩 뜯어보고, 왜 하나님이 이렇게까지 강하게 말씀하시는지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내 방식대로 살아도 된다"는 생각과 "나는 하나님의 것이다"라는 고백이 얼마나 다른지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1권(1~52문)에서 배운 하나님, 그리스도, 구원, 도덕법의 큰 그림을 마지막으로 한 번 되짚어보기!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혹시 좋아하는 아이돌 그룹의 '짝퉁 굿즈'를 본 적 있나요? 로고를 몰래 베끼거나 초상권을 무단으로 도용하면, 소속사는 절대 가만히 있지 않아요. 경고장을 보내고, 필요하면 법적 조치까지 취하죠. 왜 그렇게까지 할까요? 그 이름과 이미지가 자기네 소유이기 때문이고, 그것을 어떻게 사용할지 결정할 권한이 자기들에게 있기 때문이에요. 오늘 배울 소요리문답 52문은 하나님이 왜 예배의 방식에 대해 이렇게까지 단호하신지를 다룹니다. 답은 의외로 단순해요 — 우리는 하나님의 것이고, 하나님이 우리를 다스리시며, 하나님은 자신에게 드려지는 예배를 무엇보다 소중히 여기시기 때문이에요.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내가 정말 소중히 여기는 것(이름, 관계, 물건)을 누군가 함부로 대할 때 어떤 감정이 드나요? 그 감정이 오늘 배울 "하나님의 열심"과 어떻게 연결될 수 있을까요?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52 문</w:t>
            </w:r>
          </w:p>
          <w:p>
            <w:r>
              <w:rPr>
                <w:rFonts w:ascii="맑은 고딕" w:hAnsi="맑은 고딕" w:eastAsia="맑은 고딕"/>
                <w:b w:val="0"/>
                <w:i w:val="0"/>
                <w:color w:val="1A3A5C"/>
                <w:sz w:val="21"/>
              </w:rPr>
              <w:t>문) 제2계명에 붙여진 이유는 무엇인가?</w:t>
            </w:r>
          </w:p>
          <w:p>
            <w:r>
              <w:rPr>
                <w:rFonts w:ascii="맑은 고딕" w:hAnsi="맑은 고딕" w:eastAsia="맑은 고딕"/>
                <w:b w:val="0"/>
                <w:i w:val="0"/>
                <w:color w:val="1A3A5C"/>
                <w:sz w:val="21"/>
              </w:rPr>
              <w:t>답) 제2계명에 붙여진 이유는 하나님께서 우리에 대해 가지신 주권과 우리에 대한 소유권, 그리고 그분 자신의 예배에 대하여 가지신 열심이다.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제2계명 자체에서 이미 "우상을 만들지 말라"고 다 말했는데, 왜 또 따로 "이유"가 붙어 있나요?</w:t>
      </w:r>
    </w:p>
    <w:p>
      <w:pPr>
        <w:spacing w:before="40" w:after="120"/>
        <w:ind w:left="283"/>
      </w:pPr>
      <w:r>
        <w:rPr>
          <w:rFonts w:ascii="맑은 고딕" w:hAnsi="맑은 고딕" w:eastAsia="맑은 고딕"/>
          <w:b w:val="0"/>
          <w:i w:val="0"/>
          <w:color w:val="444444"/>
          <w:sz w:val="21"/>
        </w:rPr>
        <w:t>계명은 명령이고, 이유는 그 명령에 순종해야 할 근거예요. 명령만 있으면 "왜 그래야 하는데?"라는 질문이 남지만, 이유가 함께 있으면 그 명령이 억지가 아니라 타당한 근거 위에 서 있다는 걸 알 수 있어요. 소요리문답은 여기서 세 가지 근거를 제시해요. 하나님의 주권, 우리에 대한 하나님의 소유권, 그리고 하나님이 자신의 예배에 대해 가지신 열심이에요.</w:t>
      </w:r>
    </w:p>
    <w:p>
      <w:pPr>
        <w:spacing w:before="160" w:after="60"/>
      </w:pPr>
      <w:r>
        <w:rPr>
          <w:rFonts w:ascii="맑은 고딕" w:hAnsi="맑은 고딕" w:eastAsia="맑은 고딕"/>
          <w:b/>
          <w:i w:val="0"/>
          <w:color w:val="2E6DA4"/>
          <w:sz w:val="21"/>
        </w:rPr>
        <w:t>Q2.  첫 번째 이유인 "하나님의 주권"이란 구체적으로 무엇을 말하나요?</w:t>
      </w:r>
    </w:p>
    <w:p>
      <w:pPr>
        <w:spacing w:before="40" w:after="120"/>
        <w:ind w:left="283"/>
      </w:pPr>
      <w:r>
        <w:rPr>
          <w:rFonts w:ascii="맑은 고딕" w:hAnsi="맑은 고딕" w:eastAsia="맑은 고딕"/>
          <w:b w:val="0"/>
          <w:i w:val="0"/>
          <w:color w:val="444444"/>
          <w:sz w:val="21"/>
        </w:rPr>
        <w:t>하나님은 모든 것 위에 다스리는 권세를 가지신 분이라는 뜻이에요. 신앙고백서는 "본성의 빛은 모든 것 위에 통치권과 주권을 지니신 하나님이 계시다는 것"을 보여준다고 말해요. 다스리는 분이 예배의 방식을 정하시는 것은 당연하지, 다스림을 받는 우리가 마음대로 예배의 형식을 고안해서 하나님께 들이밀 수는 없다는 거예요. 회사에서 대표가 규정을 정하지, 신입사원이 회사 규정을 마음대로 바꾸지 않는 것과 비슷해요. 마찬가지로 하나님도 "사람들의 상상들과 고안들이나 사탄의 제안들에 따라 어떤 가시적인 표상들 아래서나 성경에 규정되지 않은 다른 어떤 방식으로 예배를 받으실 수 없다"고 신앙고백서는 말해요. 예배의 규칙을 정하시는 분은 언제나 다스리시는 하나님이지, 예배를 드리는 우리가 아니라는 뜻이에요.</w:t>
      </w:r>
    </w:p>
    <w:p>
      <w:pPr>
        <w:spacing w:before="160" w:after="60"/>
      </w:pPr>
      <w:r>
        <w:rPr>
          <w:rFonts w:ascii="맑은 고딕" w:hAnsi="맑은 고딕" w:eastAsia="맑은 고딕"/>
          <w:b/>
          <w:i w:val="0"/>
          <w:color w:val="2E6DA4"/>
          <w:sz w:val="21"/>
        </w:rPr>
        <w:t>Q3.  두 번째 이유 "우리에 대한 소유권"은 어떤 의미인가요?</w:t>
      </w:r>
    </w:p>
    <w:p>
      <w:pPr>
        <w:spacing w:before="40" w:after="120"/>
        <w:ind w:left="283"/>
      </w:pPr>
      <w:r>
        <w:rPr>
          <w:rFonts w:ascii="맑은 고딕" w:hAnsi="맑은 고딕" w:eastAsia="맑은 고딕"/>
          <w:b w:val="0"/>
          <w:i w:val="0"/>
          <w:color w:val="444444"/>
          <w:sz w:val="21"/>
        </w:rPr>
        <w:t>우리는 스스로 존재를 만들어낸 것이 아니라, 하나님이 지으시고 값을 치르고 사신 존재라는 뜻이에요. 사도 바울은 "너희는 너희 자신의 것이 아니라 값으로 산 것이 되었으니 그런즉 너희 몸으로 하나님께 영광을 돌리라"고 말해요(고전 6:20). 내 것이 아니라 하나님의 것이기 때문에, 내가 편한 방식이 아니라 소유주이신 하나님이 원하시는 방식으로 예배해야 한다는 거예요.</w:t>
      </w:r>
    </w:p>
    <w:p>
      <w:pPr>
        <w:spacing w:before="160" w:after="60"/>
      </w:pPr>
      <w:r>
        <w:rPr>
          <w:rFonts w:ascii="맑은 고딕" w:hAnsi="맑은 고딕" w:eastAsia="맑은 고딕"/>
          <w:b/>
          <w:i w:val="0"/>
          <w:color w:val="2E6DA4"/>
          <w:sz w:val="21"/>
        </w:rPr>
        <w:t>Q4.  세 번째 이유인 "그분 자신의 예배에 대하여 가지신 열심"은 무슨 뜻인가요?</w:t>
      </w:r>
    </w:p>
    <w:p>
      <w:pPr>
        <w:spacing w:before="40" w:after="120"/>
        <w:ind w:left="283"/>
      </w:pPr>
      <w:r>
        <w:rPr>
          <w:rFonts w:ascii="맑은 고딕" w:hAnsi="맑은 고딕" w:eastAsia="맑은 고딕"/>
          <w:b w:val="0"/>
          <w:i w:val="0"/>
          <w:color w:val="444444"/>
          <w:sz w:val="21"/>
        </w:rPr>
        <w:t>하나님은 자신에게 드려지는 예배가 오염되는 것을 그냥 두고 보지 않으신다는 뜻이에요. 오늘의 말씀인 출애굽기 20장 5절은 "나 여호와 네 하나님은 질투하는 하나님인즉"이라고 말해요. 이건 하나님이 감정적으로 예민하시다는 뜻이 아니라, 참된 예배가 거짓된 형상이나 사람이 지어낸 방식과 섞이면 그 본질 자체가 무너지기 때문에, 하나님이 그것을 강하게 지켜내신다는 뜻이에요. 사랑하는 사람을 아무렇게나 대하는 사람에게 화가 나는 것처럼, 하나님도 자신을 향한 예배가 함부로 다루어질 때 그냥 넘어가지 않으세요. 오히려 그 열심 덕분에 참된 예배가 시대를 넘어 온전히 지켜져 온 거예요.</w:t>
      </w:r>
    </w:p>
    <w:p>
      <w:pPr>
        <w:spacing w:before="160" w:after="60"/>
      </w:pPr>
      <w:r>
        <w:rPr>
          <w:rFonts w:ascii="맑은 고딕" w:hAnsi="맑은 고딕" w:eastAsia="맑은 고딕"/>
          <w:b/>
          <w:i w:val="0"/>
          <w:color w:val="2E6DA4"/>
          <w:sz w:val="21"/>
        </w:rPr>
        <w:t>Q5.  이 세 가지 이유가 서로 어떻게 연결되나요?</w:t>
      </w:r>
    </w:p>
    <w:p>
      <w:pPr>
        <w:spacing w:before="40" w:after="120"/>
        <w:ind w:left="283"/>
      </w:pPr>
      <w:r>
        <w:rPr>
          <w:rFonts w:ascii="맑은 고딕" w:hAnsi="맑은 고딕" w:eastAsia="맑은 고딕"/>
          <w:b w:val="0"/>
          <w:i w:val="0"/>
          <w:color w:val="444444"/>
          <w:sz w:val="21"/>
        </w:rPr>
        <w:t>주권은 "누가 예배의 규칙을 정하는가"에 대한 답이고, 소유권은 "우리가 왜 그 규칙을 따라야 하는가"에 대한 답이고, 열심은 "하나님이 왜 이 규칙을 어기는 것을 심각하게 여기시는가"에 대한 답이에요. 이 셋을 합치면 하나의 그림이 완성돼요 — 다스리시고 소유하신 하나님이 자신에게 드려지는 예배를 끝까지 지키신다는 그림이에요.</w:t>
      </w:r>
    </w:p>
    <w:p>
      <w:pPr>
        <w:spacing w:before="160" w:after="60"/>
      </w:pPr>
      <w:r>
        <w:rPr>
          <w:rFonts w:ascii="맑은 고딕" w:hAnsi="맑은 고딕" w:eastAsia="맑은 고딕"/>
          <w:b/>
          <w:i w:val="0"/>
          <w:color w:val="2E6DA4"/>
          <w:sz w:val="21"/>
        </w:rPr>
        <w:t>Q6.  이 문답이 오늘 제 삶과 무슨 상관이 있나요?</w:t>
      </w:r>
    </w:p>
    <w:p>
      <w:pPr>
        <w:spacing w:before="40" w:after="120"/>
        <w:ind w:left="283"/>
      </w:pPr>
      <w:r>
        <w:rPr>
          <w:rFonts w:ascii="맑은 고딕" w:hAnsi="맑은 고딕" w:eastAsia="맑은 고딕"/>
          <w:b w:val="0"/>
          <w:i w:val="0"/>
          <w:color w:val="444444"/>
          <w:sz w:val="21"/>
        </w:rPr>
        <w:t>우리는 "내가 편한 방식으로 예배하고 신앙생활하면 되지"라고 쉽게 생각할 수 있어요. 그런데 오늘 문답은 예배의 주인이 내가 아니라 하나님이시라는 걸 다시 알려줘요. 나는 내 방식대로 살아도 되는 자유로운 존재가 아니라, 이미 하나님의 것이기에 그분이 기뻐하시는 방식으로 살아가도록 지어진 존재라는 뜻이에요. 이 사실을 받아들일 때, 신앙생활은 '내 취향껏 고르는 것'에서 '주인께 맞추어가는 것'으로 바뀌게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1권(소요리문답 1~52문)을 통해 하나님, 그리스도, 구원, 도덕법을 배워왔어요. 그중에서 내 삶을 가장 많이 바꾼 문답 하나를 떠올려보고 왜 그랬는지 나눠보세요.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하나님의 것"이라는 사실이 요즘 나의 예배(주일예배든 개인 경건생활이든)의 태도에 어떤 영향을 주고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은근히 "내 방식대로 해도 된다"고 여기고 있는 신앙의 영역이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1권에서 배운 문답 중 가장 기억에 남는 문답을 하나 찾아 다시 읽고, 한 문장으로 왜 기억에 남는지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예배(주일예배 또는 개인 경건 시간) 전에 "이 예배의 주인은 내가 아니라 하나님이시다"라고 마음으로 되새겨보세요.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출애굽기 20:5-6을 소리 내어 읽고, 하나님이 얼마나 자신의 예배를 소중히 여기시는지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본성은, 말하자면, 우상을 만들어내는 영원한 공장이다."</w:t>
            </w:r>
          </w:p>
          <w:p>
            <w:pPr>
              <w:jc w:val="right"/>
            </w:pPr>
            <w:r>
              <w:rPr>
                <w:rFonts w:ascii="맑은 고딕" w:hAnsi="맑은 고딕" w:eastAsia="맑은 고딕"/>
                <w:b/>
                <w:i w:val="0"/>
                <w:color w:val="8B6014"/>
                <w:sz w:val="19"/>
              </w:rPr>
              <w:t>— 장 칼뱅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"하나님을 아는 지식은 언제나 실천적이지, 결코 사색적인 것으로 그치지 않는다."</w:t>
            </w:r>
          </w:p>
          <w:p>
            <w:pPr>
              <w:jc w:val="right"/>
            </w:pPr>
            <w:r>
              <w:rPr>
                <w:rFonts w:ascii="맑은 고딕" w:hAnsi="맑은 고딕" w:eastAsia="맑은 고딕"/>
                <w:b/>
                <w:i w:val="0"/>
                <w:color w:val="8B6014"/>
                <w:sz w:val="19"/>
              </w:rPr>
              <w:t>— J. I. 패커 (J. I. Packer)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1권 제 47 과 | 소요리문답 제 52 문</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