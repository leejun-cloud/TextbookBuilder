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27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율법과 복음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나는 순종으로 구원을 벌지 않고 구원받았기에 순종합니다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기독교강요 2권 7장 12-17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"율법이 육신으로 말미암아 연약하여 할 수 없는 그것을 하나님은 하시나니 곧 죄로 말미암아 자기 아들을 죄 있는 육신의 모양으로 보내어 육신에 죄를 정하사" (로마서 8:3)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율법과 복음이 서로 반대되는 게 아니라 하나로 이어져 있음을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그리스도가 어떻게 율법의 저주를 대신 짊어지셨는지 이해하기!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완벽주의도 값싼 은혜도 아닌 감사의 순종을 배우기!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어떤 청년은 신앙생활을 "이만하면 됐다"는 계산으로 해요. 매일 큐티하고, 헌금하고, 봉사하면 하나님이 나를 인정해주실 거라 믿으면서요. 또 어떤 청년은 반대로 "어차피 은혜로 구원받았으니 어떻게 살든 상관없다"고 생각해요. 둘 다 같은 실수를 하고 있어요. 율법과 복음의 관계를 오해하는 거예요. 지난 시간에 율법이 우리를 정죄하고 그리스도께로 인도한다고 배웠다면, 오늘은 그 그리스도가 정확히 무엇을 하셨고, 그 결과 우리 순종이 왜 달라지는지를 살펴볼 거예요.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나는 "잘해야 사랑받는다"와 "이미 사랑받았으니 잘하고 싶다" 중 어느 쪽에 더 가깝게 신앙생활을 하고 있나요?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내용(말씀) 깊이 파기 — 기독교강요 2권 7장 12-17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2권 7장 12-17 (율법과 복음, 그리스도 안에서의 완성)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율법과 복음은 어떤 관계인가?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율법은 완전한 순종을 요구하며 우리를 정죄하지만, 복음은 그 저주를 그리스도께서 대신 짊어지셨다고 선포한다. 그리스도는 율법을 폐하러 오신 게 아니라 완전하게 하러 오셨고, 신자는 이제 정죄가 아니라 감사로 율법을 대한다.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율법은 지킬 수 없는 걸 요구하면서, 왜 지키라고 명령하나요?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갈라디아서는 "율법 행위에 속한 자들은 저주 아래에 있다"(갈 3:10)고 말해요. 신명기도 "이 율법의 말씀을 실행하지 아니하는 자는 저주를 받을 것"이라고 선언하죠. 율법의 약속은 완전한 순종을 조건으로 하는데, 그 완전한 순종은 우리 중 누구에게도 없어요. 그래서 율법만 붙들면 우리는 저주 아래 갇혀요.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그러면 그 저주는 누가 해결하나요?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그리스도예요. 갈라디아서 3장 13절은 "그리스도께서 우리를 위하여 저주를 받은 바 되사 율법의 저주에서 우리를 속량하셨다"고 말해요. "때가 차매 하나님이 그 아들을 보내사... 율법 아래에 나게 하신 것은 율법 아래에 있는 자들을 속량하시고 우리로 아들의 명분을 얻게 하려 하심"이에요(갈 4:4-5). 그리스도는 율법 아래 들어오셔서, 우리 대신 그 요구를 다 채우고 저주를 다 받으셨어요.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그럼 이제 율법은 필요 없어진 건가요?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아니에요. 예수님은 분명히 "율법이나 선지자를 폐하러 온 줄로 생각하지 말라... 완전하게 하려 함이라"고 말씀하셨어요(마 5:17). 폐지된 건 제사와 정결 규례 같은 의식법의 준수예요. 골로새서는 이것들을 "장래 일의 그림자"라고 부르고, 그 몸(실체)은 그리스도라고 말해요(골 2:17). 도덕법은 여전히 유효해요.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그리스도의 오심으로 그림자가 사라졌다는 게 무슨 뜻인가요?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그리스도께서 십자가에서 죽으실 때 "성소 휘장이 위로부터 아래까지 찢어졌어요"(마 27:51). 희미한 그림자였던 의식들이 필요 없어진 건, 그것들이 가리키던 실체이신 그리스도가 이미 오셨기 때문이에요. 히브리서도 그리스도의 죽음이 "단번에 영원한 속죄"를 이루었다고 말해요.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그럼 우리가 여전히 죄를 짓는데도, 우리는 정말 저주에서 벗어난 건가요?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네, 그리스도로 말미암아 우리는 율법의 저주로부터 해방되었어요. 하지만 율법의 권위 자체가 사라진 건 아니에요. 우리는 여전히 변함없는 공경심을 가지고 율법을 받아들여야 해요. 다만 이제는 "정죄하는 심판자"가 아니라 "가르치고 권고하는 선생"으로 율법을 만나는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그래서 신자의 순종은 결국 무엇으로 움직이나요?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두려움이 아니라 감사예요. 로마서 8장 3-4절은 "율법이 육신으로 말미암아 연약하여 할 수 없는 그것을 하나님은 하시나니... 육신을 따르지 않고 그 영을 따라 행하는 우리에게 율법의 요구가 이루어지게 하려 하심"이라고 말해요. 그리스도께서 이미 다 이루셨기에, 우리는 이제 벌 받지 않으려고가 아니라 이미 받은 사랑에 응답하려고 순종해요.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"잘해야 사랑받는다"는 완벽주의가 내 신앙생활 어디에 숨어 있나요?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"어차피 은혜니까 상관없다"는 값싼 은혜의 태도가 나온 적이 있나요?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그리스도께서 율법의 저주를 대신 받으셨다는 사실이 오늘 나에게 어떤 위로가 되나요?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지난 주 챌린지 나눔 &amp; 이번주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1A3A5C"/>
          <w:sz w:val="21"/>
        </w:rPr>
        <w:t>지난주 챌린지를 통해 새롭게 알게 된 점은 무엇인가요?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하루, 순종할 때마다 "벌 받지 않으려고"가 아니라 "이미 사랑받았으니까"로 마음을 바꿔 말해보세요.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완벽주의든 값싼 은혜든, 내가 더 잘 빠지는 쪽 하나를 골라 가까운 사람에게 나눠보세요.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로마서 8장 3-4절을 하루에 한 번 소리 내어 읽어보세요.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"율법은 '이것을 하라'고 말하지만 결코 이루어지지 않는다. 은혜는 '이것을 믿으라'고 말하고, 이미 다 이루어졌다."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마르틴 루터 (Martin Luther)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"그리스도는 율법의 마침이 되시니라."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사도 바울 (Apostle Paul)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"율법과 복음"을 내 말로 1~2절로 정리해보세요.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1년차 제 27 과 | 기독교강요 2권 7장 12-17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