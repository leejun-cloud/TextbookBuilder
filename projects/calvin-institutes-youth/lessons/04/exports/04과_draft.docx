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4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창조 세계에 드러난 하나님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피조 세계는 우연이 아니라 창조주의 영광을 증언한다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1권 3-5장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"하늘이 하나님의 영광을 선포하고 궁창이 그의 손으로 하신 일을 나타내는도다... 그의 소리가 온 땅에 통하고 그의 말씀이 세상 끝까지 이르도다" (시편 19:1,4)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사람에게는 원래부터 하나님을 알 수 있는 씨앗이 심겨 있다는 걸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자연과 내 양심이 어떻게 하나님을 증언하는지 발견하기!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일상 속 창조 세계를 새로운 눈으로 바라보기!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밤하늘의 별을 올려다본 적 있나요? 광활한 우주 사진을 보거나, 아기가 태어나는 순간을 목격했을 때 "이게 그냥 우연일 리 없다"는 느낌을 받아본 적 있을 거예요. 칼빈은 이런 느낌이 우리 착각이 아니라고 말해요. 하나님이 자연 속에, 그리고 우리 마음 속에 자신을 알아볼 수 있는 흔적을 미리 심어 두셨다는 거죠. 문제는 우리가 그 흔적을 제대로 읽어내느냐예요. 오늘은 하나님이 세상과 우리 안에 어떻게 자신을 나타내셨는지 함께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자연이나 어떤 순간을 보면서 "하나님이 계시는구나"를 느낀 적이 있다면 언제였나요?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1권 3-5장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1권 3-5장 · 창조 세계에 드러난 하나님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하나님은 어떻게 사람들이 그분을 알 수 있게 하셨는가?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하나님은 모든 사람의 마음속에 신성을 느끼는 감각과 종교의 씨앗을 심으셨고, 양심을 통해서도, 그리고 온 우주와 사람 자신을 통해서도 자신의 영광을 드러내셨다.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사람은 태어날 때부터 하나님을 알 수 있는 무언가를 가지고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칼빈은 사람이 모태에서부터 "하나님을 아는 감각"을 갖고 태어난다고 말해요. 신성에 대한 의식, 종교의 씨앗, 양심 이 세 가지가 대표적이에요. 세상 어느 민족을 봐도 완전히 종교가 없는 곳은 없는데, 이게 바로 그 증거라는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양심도 하나님을 아는 것과 관련이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네. 칼빈은 양심을 "양심이라는 벌레"라고 표현해요. 아무리 악하게 사는 사람도 마음 깊은 곳에서는 옳고 그름을 일깨우는 소리를 완전히 지우지 못한다는 거예요. 아무렇지 않은 척 강퍅하게 사는 사람들조차 그 안에 하나님에 대한 어떤 개념이 남아 있다는 증거죠.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그런데 사람들은 왜 우주와 자연을 보고도 하나님을 인정하지 않나요?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온 우주를 "하나님의 영광이 빛나는 극장"이라고 불러요. 별, 계절, 사람의 몸 하나하나가 하나님의 능력과 지혜를 드러내는 작품이라는 거죠. 문제는 세상이 이 눈부신 극장 한가운데 있으면서도 정작 그 극장을 지으신 분을 보지 못하고, 자기 눈에 보이는 것만 신으로 착각한다는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그럼 자연을 열심히 연구하면 하나님을 알 수 있는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자연은 분명 하나님을 증언하지만, 그 자체로는 충분하지 않아요. 칼빈은 하나님을 찾는 가장 바른 길은 그분의 본질을 무모하게 파헤치려는 게 아니라, 만드신 작품들을 통해 그분을 경배하고 신뢰하는 거라고 해요. 지식으로 끝나면 안 되고, 예배로 이어져야 진짜라는 뜻이에요.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그러면 우리가 자연이나 학문, 예술을 대하는 태도도 달라지겠네요?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맞아요. 자연·학문·예술·일 속에서 만나는 좋은 것들은 다 하나님이 주신 선물의 흔적이에요. 그걸 그저 "잘 만들어진 세상"으로만 보고 지나치면 아까운 거죠. 창조 세계를 함부로 쓰고 버리는 게 아니라 돌보는 것도, 그 세계가 하나님의 것임을 인정하는 태도예요.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이게 요즘 우리한테 왜 중요한가요?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우리는 하루 종일 뉴스, 알고리즘, 사람들의 말 속에서 살지만, 정작 창조 세계가 매일 조용히 하나님을 증언하고 있다는 걸 잊고 살아요. 시편 19편처럼, 하늘과 자연은 말없이도 하나님의 영광을 선포하고 있어요. 오늘 배운 걸 기억한다면, 평범한 하루도 다르게 보이기 시작할 거예요.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최근에 자연이나 사람, 어떤 작품을 보고 "정말 놀랍다"고 느꼈던 순간이 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창조 세계(환경, 자원, 시간)를 함부로 쓰고 있는 부분은 없나요?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전공이나 일, 취미 속에서 하나님이 주신 선물을 발견한다면 어떤 게 있을까요?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하루 5분, 하늘이나 자연을 바라보며 하나님께 감사기도를 드려보세요.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쓰는 물건이나 자원 중 하나를 아껴 쓰는 실천을 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내용을 친구에게 한 문장으로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"자연은 하나님이 쓰신 또 하나의 책이다."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프랜시스 베이컨 (Francis Bacon)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"하늘의 별들과 내 마음속 도덕법칙, 이 두 가지는 생각할수록 점점 더 큰 경외감을 준다."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임마누엘 칸트 (Immanuel Kant)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"창조 세계에 드러난 하나님"을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4 과 | 기독교강요 1권 3-5장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