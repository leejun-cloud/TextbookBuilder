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i w:val="0"/>
          <w:color w:val="D4A017"/>
          <w:sz w:val="32"/>
        </w:rPr>
        <w:t>제  41  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44"/>
              </w:rPr>
              <w:t>십자가와 대속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C0D8F0"/>
                <w:sz w:val="28"/>
              </w:rPr>
              <w:t>내 죄는 가볍지 않지만 그리스도의 대속은 충분하다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rFonts w:ascii="맑은 고딕" w:hAnsi="맑은 고딕" w:eastAsia="맑은 고딕"/>
          <w:b/>
          <w:i w:val="0"/>
          <w:color w:val="2E6DA4"/>
          <w:sz w:val="26"/>
        </w:rPr>
        <w:t>기독교강요 2권 16장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오늘의 말씀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"그가 찔림은 우리의 허물 때문이요 그가 상함은 우리의 죄악 때문이라 그가 징계를 받으므로 우리는 평화를 누리고 그가 채찍에 맞으므로 우리는 나음을 받았도다" (이사야 53:5)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2E6DA4"/>
          <w:sz w:val="20"/>
        </w:rPr>
        <w:t>→ 이 말씀을 읽고 떠오르는 단어 하나를 마음에 새겨보세요.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1.  이 시간의 기대</w:t>
            </w:r>
          </w:p>
        </w:tc>
      </w:tr>
    </w:tbl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십자가가 왜 하필 그런 죽음이어야 했는지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내 죄책과 형벌을 예수님이 대신 담당하셨다는 걸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숨기고 싶던 죄책감을 회개와 복음 앞으로 가져오기!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2.  오프닝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누군가에게 큰 빚을 졌는데 대신 갚아주는 사람이 있다면, 그 사람이 정확히 내가 진 만큼 갚아야 빚이 사라지겠죠. 조금 갚아서는 안 되고, 정확한 죽음의 방식으로 갚아야 하는 빚도 있어요. 칼빈은 그리스도의 죽음이 아무렇게나 일어난 죽음이 아니라, 우리의 죄값을 정확히 치르기 위해 선택된 죽음이었다고 말해요. 왜 하필 십자가였을까요? 오늘은 그 이유를 함께 파봐요.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1A3A5C"/>
                <w:sz w:val="21"/>
              </w:rPr>
              <w:t>나누기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누군가 나 대신 값을 치러준 경험이 있다면 어떤 마음이었나요?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3.  내용(말씀) 깊이 파기 — 기독교강요 2권 16장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십자가에 달리심: 우리의 죄값을 무르심 (2.16.6)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문) 그리스도는 왜 굳이 십자가에서 죽으셔야 했는가?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답) 신명기 율법에 따르면 나무에 달린 자는 저주받은 자였다. 그리스도는 그 저주를 자신에게 짊어지심으로 우리의 죄책과 형벌을 대신 담당하셨다.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2E6DA4"/>
          <w:sz w:val="24"/>
        </w:rPr>
        <w:t>말씀 속으로 한 걸음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Q1.  그리스도는 그냥 순교자처럼 억울하게 돌아가신 건가요?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아니에요. 그는 우리의 정죄를 자기에게 옮기시는 동시에 죄의 값을 자신에게 지우심으로써 우리를 해방시키는, 바로 그런 죽음을 택하셔야 했어요. 죄인이 받는 사형인 십자가형이 정확히 그 죽음이었어요. 재판정에서 심문받고 협박당하고 사형 선고를 받으신 것도, 우리가 서야 할 그 자리에 대신 서신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Q2.  십자가가 저주라는 건 무슨 뜻인가요?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"나무에 달린 자는 하나님께 저주를 받았음이니라"는 말씀이 있어요(신 21:23). 십자가는 사람의 눈에도 하나님의 법에도 저주스러운 죽음이었어요. 그리스도가 십자가에 달리실 때 이 저주를 자기에게 묶으신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Q3.  죄를 알지도 못하신 분이 왜 저주를 받으셨나요?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"하나님이 죄를 알지도 못하신 이를 우리를 대신하여 죄로 삼으신 것은 우리로 하여금 그 안에서 하나님의 의가 되게 하려 하심"이에요(고후 5:21). 모든 악으로부터 순수하신 분이 우리 죄의 수치와 모욕을 대신 입으신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Q4.  그럼 그 형벌은 정확히 누구에게 넘어간 건가요?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우리에게 있어야 할 죄책이 하나님의 아들의 머리로 옮겨졌어요. "그리스도께서 우리를 위하여 저주를 받은 바 되사 율법의 저주에서 우리를 속량하셨"다고 해요(갈 3:13). 우리가 받을 형벌을 대신 담당하신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Q5.  이사야서에도 이런 내용이 있나요?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네, "그가 찔림은 우리의 허물 때문이요 그가 상함은 우리의 죄악 때문이라"고 해요(사 53:5). 그리스도의 고난이 자신의 죄 때문이 아니라 철저히 우리 죄 때문이었다는 뜻이에요.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Q6.  그러면 나는 이제 내 죄책을 어떻게 다뤄야 하나요?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숨기거나 스스로 벌주는 게 아니라, 이미 값이 치러졌다는 사실 앞으로 가져와야 해요. "그 몸으로 우리 죄를 담당하셨으니 이는 우리로 죄에 대하여 죽고 의에 대하여 살게 하려 하심이라"(벧전 2:24). 예수님이 다 갚으셨기 때문에, 나는 회개하고 복음 안에서 자유해도 돼요. 자기 자신을 계속 벌준다고 해서 죄가 더 잘 갚아지는 게 아니라, 오히려 그리스도가 이미 치른 값을 무시하는 셈이 돼요.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4.  내 삶에 담아가기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선택해서 나누어 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오랫동안 숨기고 있던 죄책감이 있다면 오늘 하나님 앞에 꺼내놓기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스스로를 벌주는 방식으로 죄를 처리하던 습관 돌아보기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"이미 값이 치러졌다"는 말이 나에게 어떤 의미인지 나눠보기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5.  지난 주 챌린지 나눔 &amp; 이번주 챌린지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1A3A5C"/>
          <w:sz w:val="21"/>
        </w:rPr>
        <w:t>지난주 챌린지를 통해 새롭게 알게 된 점은 무엇인가요?</w:t>
      </w:r>
    </w:p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선택하고, 실천 여부를 체크해보세요.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이사야 53:5를 매일 한 번씩 읽고 하루를 시작해보세요.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숨기고 있던 죄책감 하나를 신뢰하는 사람에게 나눠보세요.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자기처벌 대신 회개의 기도문을 하나 써보세요.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6.  명언으로 마무리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"십자가에서 우리는 우리의 죄가 얼마나 심각한지, 동시에 하나님의 사랑이 얼마나 큰지를 본다."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존 스토트 (John Stott)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"그리스도는 우리 대신 정죄받으심으로 우리를 정죄에서 건지셨다."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존 칼빈 (John Calvin)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7.  내 말로 정리하기</w:t>
            </w:r>
          </w:p>
        </w:tc>
      </w:tr>
    </w:tbl>
    <w:p>
      <w:pPr>
        <w:spacing w:before="8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"십자가와 대속"을 내 말로 1~2절로 정리해보세요.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160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성경공부 | 1년차 제 41 과 | 기독교강요 2권 16장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