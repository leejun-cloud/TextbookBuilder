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31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재산·진실·마음을 지키라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나는 빼앗거나 속이거나 탐내지 않고 하나님 안에서 만족합니다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8장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"도둑질하지 말라... 네 이웃에 대하여 거짓 증거하지 말라... 네 이웃의 소유를 탐내지 말라" (출애굽기 20:15-17)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제8~10계명이 재산·명예·마음까지 이웃 사랑 아래 둔다는 것을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십계명 전체가 결국 하나님 사랑과 이웃 사랑으로 요약됨을 깨닫기!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정직·비교소비·탐심을 이번 주 삶에서 구체적으로 점검해보기!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이력서를 조금 부풀리고, 불법으로 다운받은 콘텐츠를 아무렇지 않게 쓰고, SNS 속 남의 소비를 보며 마음이 요동치는 하루하루예요. 도둑질도 거짓말도 아닌 것 같은데, 칼빈은 이것들이 모두 제8~10계명과 맞닿아 있다고 말해요. 십계명의 마지막 세 계명은 재산, 진실, 그리고 마음속 욕망까지 다루면서, 결국 우리를 하나님과 이웃 사랑이라는 하나의 결론으로 이끌어요. 오늘은 이 마지막 계명들을 통해 십계명 전체를 마무리해 볼 거예요.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최근에 "이 정도는 괜찮겠지" 하며 넘어갔던 작은 정직하지 못함이 있었나요?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8장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2권 8장 · 제8~10계명과 율법의 결론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제8~10계명은 무엇을 명령하며, 십계명 전체의 목적은 무엇인가?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제8계명은 각 사람에게 속한 것을 지키고 이웃의 필요를 채우라 하고, 제9계명은 이웃의 명예를 거짓으로 해치지 말라 하며, 제10계명은 마음의 탐심조차 금한다. 율법 전체의 목적은 하나님을 향한 사랑과 이웃을 향한 사랑이다.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제8계명 "도둑질하지 말라"는 어디까지 포함하나요?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강도나 사기뿐 아니라, 자신의 이익을 위해 남의 것을 취하는 모든 행위가 도둑질이라고 말해요. 더 나아가 마땅히 해야 할 일을 게을리하는 것도 도둑질로 여기신다고 해요. 예를 들어 직장에서 할 일을 등한시하거나, 부모가 자녀를 소홀히 돌보는 것도 하나님 앞에서는 도둑질에 해당한다는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그럼 이 계명이 요구하는 적극적인 태도는 무엇인가요?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우리가 각자의 자리에서 이웃이 자기 것을 지킬 수 있도록 충실히 도와야 한다고 말해요. 손해를 감수하더라도 정직하게 대하고, 어려운 사람의 부족함을 내 여유로 채워주는 것까지가 제8계명의 목표예요. 세금을 내고, 통치자를 존중하고, 부모와 자녀가 서로의 자리에서 책임을 다하는 것도 다 여기 포함돼요.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제9계명은 "거짓말하지 말라"와 어떻게 다른가요?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제9계명은 특히 이웃의 명예와 관련된 거짓을 다뤄요. 칼빈은 거짓 소문, 무고, 험담으로 남의 이름을 해치는 것뿐 아니라, 재치 있는 농담이나 정중한 척하는 지적으로 상처를 주는 것까지 이 계명이 금한다고 말해요. 심지어 남을 비방하는 이야기를 듣고 싶어 하는 마음, 성급한 판단을 내리려는 성향조차 하나님은 금하신다고 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제10계명 "탐내지 말라"는 앞의 계명들과 뭐가 다른가요?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앞의 계명들이 우리의 의지와 행위를 향한 것이라면, 제10계명은 마음속 생각 자체를 겨냥해요. 칼빈은 이웃에게 해가 될 어떤 생각도 마음에 틈타지 못하게 하라고 말해요. 실제로 행동하지 않았어도, 마음속에서 이웃의 것을 탐내는 상상과 욕망을 방치하는 것 자체가 이 계명을 어기는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결국 십계명 전체는 무엇으로 요약되나요?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율법 전체의 목적이 "마음을 다하고 뜻을 다하고 힘을 다하여 하나님을 사랑하는 것"과 "네 이웃을 네 자신과 같이 사랑하는 것", 이 두 가지라고 말해요. 하나님에 대한 사랑이 먼저 우리 영혼을 채우고, 거기서 이웃에 대한 사랑이 자연스럽게 흘러나온다고 해요. 그러므로 이웃 사랑은 경건의 확증이지, 경건과 무관한 별개의 일이 아니에요.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계명을 다 지키지 못하는 우리에게 이 말씀이 주는 결론은 무엇인가요?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죄의 삯은 사망이며, 크고 작은 죄를 나누어 가볍게 여겨서는 안 된다고 경고해요. 아무리 사소해 보이는 위반도 하나님의 엄위를 실추시키기 때문이에요. 그러나 동시에 우리가 이 모든 계명을 완전히 지킬 수 없다는 자각이야말로, 우리를 오직 그리스도의 은혜로 이끄는 통로가 돼요. 계명은 우리 힘이 아니라 그리스도의 능력으로 지켜지는 것이에요.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이력서, 업무, 불법복제 등에서 정직하지 못했던 부분을 정직하게 점검한다면?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최근 남을 비방하거나 성급하게 판단했던 순간이 있었나요?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SNS 속 비교소비로 마음에 탐심이 일었던 순간, 어떻게 다루면 좋을까요?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 예산이나 지출을 정직하게 점검하고 비교소비를 하나 줄여보세요.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험담이나 성급한 판단을 하려던 순간을 알아차리고 멈춰보세요.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십계명 전체를 하나님 사랑과 이웃 사랑으로 요약해 한 문장으로 적어보세요.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"남을 사랑하는 자는 율법을 다 이루었느니라."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사도 바울 (Apostle Paul), 로마서 13:8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"죄의 삯은 사망이요 하나님의 은사는 그리스도 예수 우리 주 안에 있는 영생이니라."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사도 바울 (Apostle Paul), 로마서 6:23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"재산·진실·마음을 지키라"를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31 과 | 기독교강요 2권 8장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