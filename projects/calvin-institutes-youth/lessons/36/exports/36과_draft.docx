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36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참 하나님이신 그리스도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그리스도의 구원은 불완전한 조언이 아니라 하나님의 능력이다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12~14장 · 그리스도의 신성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"도마가 대답하여 이르되 나의 주님이시요 나의 하나님이시니이다" (요한복음 20:28)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예수님이 왜 "그냥 훌륭한 분"이 아니라 참 하나님이셔야 하는지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성경이 예수님을 하나님이라고 부르는 구체적인 증거를 찾아보기!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불안할 때 예수님을 여러 도움 중 하나로만 대하는 태도를 발견하기!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시험을 앞두고 불안할 때, 우리는 보통 여러 가지에 기대요. 기도도 하고, 부적 같은 문구도 찾아보고, 잘하는 친구한테 조언도 구하죠. 예수님도 가끔 그 "여러 가지" 중 하나처럼 취급받을 때가 있어요. "기도도 해보고, 명상도 해보고, 예수님께도 의지해보고" 이런 식으로요. 그런데 그리스도인들이 예수님을 믿는 이유는 그분이 나에게 도움이 되는 여러 선택지 중 하나이기 때문이 아니에요. 그분이 참 하나님이시기 때문이에요. 도움 하나와 구원자는 완전히 다른 차원이거든요. 오늘은 왜 예수님이 반드시 참 하나님이셔야 하는지 알아봐요.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불안하거나 힘들 때 나는 보통 무엇 무엇에 기대나요? 그 목록에서 예수님은 몇 번째쯤에 있나요?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12~14장 · 그리스도의 신성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기독교강요 2권 12~14장 · 그리스도의 신성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중보자는 왜 반드시 참 하나님이셔야 하는가?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하나님으로서 홀로 죽음을 겪을 수는 없지만, 사람만으로는 그 죽음을 이길 수 없기에, 신성의 능력으로 죽음과 씨름하여 승리를 얻으셔야 했기 때문이다.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예수님이 그냥 "특별한 사람"이 아니라 꼭 하나님이셔야 하는 이유가 뭔가요?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사람은 죽음을 이길 힘이 없어요. 그리스도가 인성의 연약함으로 자기를 내어주어 죄값을 치르셨다면, 그 죽음을 실제로 이기고 승리하신 건 신성의 능력이었어요. 만약 예수님이 하나님이 아니셨다면, 죽음에서 부활하실 수 없고 우리에게 영생을 주실 수도 없었을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성경에서 사람들이 예수님을 직접 "하나님"이라고 부른 장면이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있어요. 도마는 부활하신 예수님을 보고 "나의 주님이시요 나의 하나님이시니이다"라고 고백했어요. 바울도 로마서 9:5에서 그리스도를 "만물 위에 계셔서 세세에 찬양을 받으실 하나님"이라고 불러요. 사람에 대해 이런 표현을 쓰는 건 성경 어디에도 없어요.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예수님 자신도 자기가 하나님이라고 말씀하신 적이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네. "아브라함이 나기 전부터 내가 있느니라"(요 8:58)고 하셨는데, 이건 자신이 아브라함보다 훨씬 이전부터, 영원 전부터 계셨다는 뜻이에요. 창세 전부터 존재하시는 분이라는 건 오직 하나님께만 해당하는 말이에요.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 밖에 예수님의 신성에만 해당하는 성경 표현들이 또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여러 개 있어요. "모든 피조물보다 먼저 나신 이시니 만물이 그에게서 창조되되"(골 1:15-16)는 예수님이 창조주이심을 보여줘요. "창세 전에 내가 아버지와 함께 가졌던 영화"(요 17:5)라는 말씀, "내 아버지께서 이제까지 일하시니 나도 일한다"(요 5:17)는 말씀도 오직 신성에 속한 표현이에요.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어떤 사람들은 예수님이 처음부터 하나님이셨던 게 아니라, 나중에 특별해지신 거라고도 하던데요?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 시대에도 그런 주장을 한 세르베투스라는 사람이 있었어요. 그는 예수님이 인성을 입고 오신 뒤에야 비로소 하나님의 아들이 되셨다고 했어요. 하지만 성경은 그리스도가 영원 전부터 아버지에게서 나신 말씀이시며, 육신으로 나타나신 것은 그 영원한 존재가 우리에게 보이신 것뿐이라고 분명히 가르쳐요.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이걸 알면 내 신앙생활이 왜 달라지나요?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예수님을 "도움이 되는 여러 선택지 중 하나"로 여기면, 상황이 안 풀릴 때마다 다른 방법을 더 찾게 돼요. 하지만 예수님이 참 하나님이시라면 이야기가 달라져요. 그분은 나를 돕는 조언자가 아니라, 나를 실제로 구원하고 붙드시는 능력 자체이신 거예요.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요즘 불안할 때 예수님을 여러 도움 중 하나로 대했던 순간이 있었나요?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"예수님은 하나님이시다"라는 고백이 나에게 실감나게 다가온 적이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도마처럼 "나의 주님이시요 나의 하나님이시니이다"라고 고백할 수 있는 나만의 이유는 무엇인가요?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요한복음 20:28절 도마의 고백을 소리 내어 읽고, 나만의 말로 같은 고백을 적어보세요.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불안할 때 다른 것보다 먼저 예수님께 기도하는 순서를 하루 실천해보세요.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친구에게 "예수님이 왜 그냥 좋은 분이 아니라 하나님이신지" 한 문장으로 설명해보세요.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찰스 하지는 그리스도가 하나님이 아니시면 우리를 구원하실 능력이 없고, 사람이 아니시면 우리를 구원하실 자격이 없다고 가르쳤다.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C.S. 루이스는 「순전한 기독교」에서, 예수님을 훌륭한 도덕 선생 정도로만 받아들이고 하나님이심을 부인하는 태도는 결코 받아들일 수 없는 선택지라고 강조했다.</w:t>
      </w:r>
    </w:p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"참 하나님이신 그리스도"를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36 과 | 기독교강요 2권 12~14장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