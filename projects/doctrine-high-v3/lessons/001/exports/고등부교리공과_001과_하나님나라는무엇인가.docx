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Apple SD Gothic Neo" w:hAnsi="Apple SD Gothic Neo" w:eastAsia="Apple SD Gothic Neo"/>
          <w:b/>
          <w:i w:val="0"/>
          <w:color w:val="7A8899"/>
          <w:sz w:val="18"/>
        </w:rPr>
        <w:t>다음세대 교리교육 · 고등부 1년차 (고 1)  |  수업 50분  |  전주서문교회 교육부</w:t>
      </w:r>
    </w:p>
    <w:p>
      <w:pPr>
        <w:spacing w:before="0" w:after="20"/>
      </w:pPr>
      <w:r>
        <w:rPr>
          <w:rFonts w:ascii="Apple SD Gothic Neo" w:hAnsi="Apple SD Gothic Neo" w:eastAsia="Apple SD Gothic Neo"/>
          <w:b/>
          <w:i w:val="0"/>
          <w:color w:val="1F3864"/>
          <w:sz w:val="40"/>
        </w:rPr>
        <w:t>1 과   하나님 나라는 무엇인가</w:t>
      </w:r>
    </w:p>
    <w:p>
      <w:pPr>
        <w:spacing w:before="0" w:after="0"/>
      </w:pPr>
      <w:r>
        <w:rPr>
          <w:rFonts w:ascii="Apple SD Gothic Neo" w:hAnsi="Apple SD Gothic Neo" w:eastAsia="Apple SD Gothic Neo"/>
          <w:b w:val="0"/>
          <w:i w:val="0"/>
          <w:color w:val="6B7684"/>
          <w:sz w:val="20"/>
        </w:rPr>
        <w:t>나의 선 곳 보기 · 읽고 확인하여 이해하고 고백하기 · 말하고 결단하기</w:t>
      </w:r>
    </w:p>
    <w:p>
      <w:pPr>
        <w:spacing w:before="0" w:after="0" w:line="120" w:lineRule="exact"/>
      </w:pP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핵심 교리 문장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하나님 나라는 하나님이 왕으로 다스리시는 통치이며, 그 목표는 그리스도 안에서 만물이 화목하여 한 머리 아래로 총괄(하나됨)되는 것이다.</w:t>
            </w:r>
          </w:p>
        </w:tc>
      </w:tr>
    </w:tbl>
    <w:p>
      <w:pPr>
        <w:spacing w:before="0" w:after="0" w:line="14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  <w:tblLayout w:type="fixed"/>
        <w:tblW w:w="5000" w:type="pct"/>
      </w:tblPr>
      <w:tblGrid>
        <w:gridCol w:w="4986"/>
        <w:gridCol w:w="4986"/>
      </w:tblGrid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단원</w:t>
            </w:r>
          </w:p>
        </w:tc>
        <w:tc>
          <w:tcPr>
            <w:tcW w:type="pct" w:w="4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단원 1 · 하나님 나라와 성경의 큰 이야기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중심 본문</w:t>
            </w:r>
          </w:p>
        </w:tc>
        <w:tc>
          <w:tcPr>
            <w:tcW w:type="pct" w:w="4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에베소서 1:9-10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보조본문</w:t>
            </w:r>
          </w:p>
        </w:tc>
        <w:tc>
          <w:tcPr>
            <w:tcW w:type="pct" w:w="4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시 103:19 · 골 1:19-20 · 막 1:14-15  (2단계 찾기 ①②③에서 확인과 함께 읽는다)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암송구절</w:t>
            </w:r>
          </w:p>
        </w:tc>
        <w:tc>
          <w:tcPr>
            <w:tcW w:type="pct" w:w="4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엡 1:10 「하늘에 있는 것이나 땅에 있는 것이 다 그리스도 안에서 통일되게 하려 하심이라」  ◎ 필수암송 과</w:t>
            </w:r>
          </w:p>
        </w:tc>
      </w:tr>
    </w:tbl>
    <w:p>
      <w:pPr>
        <w:spacing w:before="0" w:after="0" w:line="140" w:lineRule="exact"/>
      </w:pP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먼저 알아 둘 말 세 개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나라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땅이 아니라 '왕이 다스리는 범위'다.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만유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있는 것 전부. 하늘의 것과 땅의 것을 다 포함한다.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총괄(하나됨)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흩어진 것을 예수님 한 분 아래로 다시 모으는 일이다. 관리하고 감독한다는 뜻이 아니고, 하나님과 사람이 같은 존재가 된다는 뜻도 아니다.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pace="0"/>
          <w:left w:val="none" w:space="0"/>
          <w:bottom w:val="none" w:space="0"/>
          <w:right w:val="none" w:space="0"/>
          <w:insideH w:val="none" w:space="0"/>
          <w:insideV w:val="none" w:space="0"/>
        </w:tblBorders>
      </w:tblPr>
      <w:tblGrid>
        <w:gridCol w:w="9972"/>
      </w:tblGrid>
      <w:tr>
        <w:tc>
          <w:tcPr>
            <w:tcW w:type="dxa" w:w="9972"/>
            <w:shd w:val="clear" w:color="auto" w:fill="1F3864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25"/>
              </w:rPr>
              <w:t>1 단계  ·  나의 선 곳 보기          8 분 (내가 쓰고 말하는 시간 7 분)</w:t>
            </w:r>
          </w:p>
        </w:tc>
      </w:tr>
    </w:tbl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오늘 배울 것을 한 문장으로 들은 뒤(선생님이 1분 안에 말해 준다), 아래 질문에 먼저 답한다.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① 여는 질문 — 답을 찾기 전에 먼저 답한다     4 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나를 지금 실제로 다스리고 있는 것은 무엇인가?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20"/>
              </w:rPr>
              <w:t>여기서 왕은 "내가 왕이라고 말하는 분"이 아니라 "내 시간과 선택을 실제로 정하는 것"이다.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아래에서 골라도 되고, 없으면 내가 직접 써도 된다. 무엇을 골라도 괜찮다. 점수를 매기지 않는다.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알고리즘 — 볼 것을 추천이 정한다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성적과 입시 — 이것이 흔들리면 나도 흔들린다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타인의 반응 — 반응의 수가 내 기분을 정한다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내가 쓰는 것 __________________________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왜 그것이라고 생각하는가? 한 문장으로 옆 사람에게 말한다.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② 핵심 교리 문장을 읽고, 나의 생각과 의문     3 분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이제 첫 면의 핵심 교리 문장을 소리 내어 한 번 읽는다. 아직 설명하지 않는다. 방금 내가 쓴 답과 견주어 본다.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가장 걸리는 말 하나 (예: 통치 · 화목 · 총괄 · 만유)  ______________________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그 말에 대한 나의 생각이나 의문 — 아직 답을 알려 주지 않는다. 지금 드는 생각을 그대로 쓴다. 3단계에서 다시 읽는다.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pace="0"/>
          <w:left w:val="none" w:space="0"/>
          <w:bottom w:val="none" w:space="0"/>
          <w:right w:val="none" w:space="0"/>
          <w:insideH w:val="none" w:space="0"/>
          <w:insideV w:val="none" w:space="0"/>
        </w:tblBorders>
      </w:tblPr>
      <w:tblGrid>
        <w:gridCol w:w="9972"/>
      </w:tblGrid>
      <w:tr>
        <w:tc>
          <w:tcPr>
            <w:tcW w:type="dxa" w:w="9972"/>
            <w:shd w:val="clear" w:color="auto" w:fill="2E5C97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25"/>
              </w:rPr>
              <w:t>2 단계  ·  읽고 확인하여 이해하고 고백하기          30 분 (내가 쓰고 말하는 시간 25 분)</w:t>
            </w:r>
          </w:p>
        </w:tc>
      </w:tr>
    </w:tbl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먼저 중심본문을 두 번 읽는다. 지금은 설명을 붙이지 않는다. 눈에 걸리는 말에 밑줄만 그어 둔다.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중심본문 · 에베소서 1:9-10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2E6DA4"/>
                <w:sz w:val="20"/>
              </w:rPr>
              <w:t>「그 뜻의 비밀을 우리에게 알리셨으니 이는 그가 기뻐하시는 뜻대로 그리스도 안에서 때가 찬 경륜을 위하여 예비하신 것이니 하늘에 있는 것이나 땅에 있는 것이 다 그리스도 안에서 통일되게 하려 하심이라」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20"/>
              </w:rPr>
              <w:t>경륜 — 하나님이 때를 따라 자기 계획을 이루어 가시는 운영.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아래 「찾기」 셋은 보조본문 하나와 확인 하나로 되어 있다. 찾기마다 이 순서로 한다. ① 구절을 옆 사람과 번갈아 소리 내어 읽는다 → ② 그 구절이 하나님 나라에 대해 말하는 것을 내 말로 한 줄 쓴다 → ③ 확인을 읽고 내가 쓴 것과 견주어 본다.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찾기 ① — 왕은 어디까지 다스리시는가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시편 103:19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2E6DA4"/>
                <w:sz w:val="20"/>
              </w:rPr>
              <w:t>「여호와께서 그의 보좌를 하늘에 세우시고 그의 왕권으로 만유를 다스리시도다」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 말로 한 줄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확인 1 — 하나님 나라는 하나님이 왕으로 다스리시는 통치다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20"/>
              </w:rPr>
              <w:t>성경에서 '나라'는 땅의 넓이가 아니라 왕의 다스림이 닿는 범위를 뜻한다. 그 범위를 시편은 '만유', 곧 있는 것 전부라고 한다. 그렇다면 하나님이 다스리지 않으시는 자리는 어디에도 없다.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내가 쓴 한 줄에 이 내용이 들어 있었나?   ○ 있었다   △ 비슷하다   × 없었다   (반 전체가 손을 들어 함께 표시한다)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찾기 ② — 그 통치가 이루려는 것은 무엇인가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골로새서 1:19-20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2E6DA4"/>
                <w:sz w:val="20"/>
              </w:rPr>
              <w:t>「그의 십자가의 피로 화평을 이루사 만물 곧 땅에 있는 것들이나 하늘에 있는 것들이 그로 말미암아 자기와 화목하게 되기를 기뻐하심이라」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 말로 한 줄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확인 2 — 그 목표는 만물이 화목하여 한 머리 아래로 총괄(하나됨)되는 것이다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20"/>
              </w:rPr>
              <w:t>화목의 방법이 눈에 걸린다. 서로 참아 주자가 아니라 십자가의 피다. 값이 치러졌다는 뜻이다. 그러니 이 화목은 그냥 사이좋게 지내는 화합과 다르고, 왕의 통치 아래로 돌아오는 일이다.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내가 쓴 한 줄에 이 내용이 들어 있었나?   ○ 있었다   △ 비슷하다   × 없었다   (반 전체가 손을 들어 함께 표시한다)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찾기 ③ — 그 나라는 언제 시작되었나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마가복음 1:14-15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2E6DA4"/>
                <w:sz w:val="20"/>
              </w:rPr>
              <w:t>「이르시되 때가 찼고 하나님의 나라가 가까이 왔으니 회개하고 복음을 믿으라 하시더라」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 말로 한 줄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확인 3 — 이 나라는 창세 전에 작정되었고 예수님이 오심으로 시작되었으며, 왕은 응답을 요구하신다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20"/>
              </w:rPr>
              <w:t>창세 전은 이 나라가 '시작된' 때가 아니라 하나님이 '미리 정하신' 때다. 실제로 시작된 때는 예수님이 오신 때다. 그리고 '가까이 왔으니' 바로 뒤에 '회개하고 복음을 믿으라'가 붙는다. 소식을 전하시면서 대답을 요구하신 것이다.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내가 쓴 한 줄에 이 내용이 들어 있었나?   ○ 있었다   △ 비슷하다   × 없었다   (반 전체가 손을 들어 함께 표시한다)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이해 정리 — KQCI          9 분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중심본문과 찾기 ①②③에서 내가 찾은 것을 네 칸에 정리한다. 해설을 베끼지 말고 내가 읽으며 붙든 말로 쓴다.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K 키워드 2개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 오늘 본문에서 가장 중요하다고 생각한 낱말 두 개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Q 나의 질문 1개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 읽으면서 새로 생긴 질문 하나. 1단계에 쓴 의문이 풀렸다면 그다음 질문을 쓴다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C 핵심 문장 1개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 오늘 배운 것을 내 말로 한 문장. 위 핵심 교리 문장을 그대로 옮기지 않는다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I 이해와 깨달음 1개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 읽기 전에는 몰랐는데 지금 알게 된 것 하나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함께 나누기          3 분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옆 사람에게 C(핵심 문장)를 읽어 주고, 왜 그렇게 썼는지 한 문장으로 말한다. 듣고 나서 나와 달랐던 것 하나를 아래에 적는다.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교회의 고백과 잇기          3 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WSC 제1문   사람의 제일 되는 목적이 무엇입니까?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2E6DA4"/>
                <w:sz w:val="20"/>
              </w:rPr>
              <w:t>「사람의 제일 되는 목적은 하나님을 영화롭게 하고 영원토록 그를 즐거워하는 것이다.」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오늘 배운 하나님 나라와 이 고백은 어디서 만나는가? 한 줄로 쓴다.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pace="0"/>
          <w:left w:val="none" w:space="0"/>
          <w:bottom w:val="none" w:space="0"/>
          <w:right w:val="none" w:space="0"/>
          <w:insideH w:val="none" w:space="0"/>
          <w:insideV w:val="none" w:space="0"/>
        </w:tblBorders>
      </w:tblPr>
      <w:tblGrid>
        <w:gridCol w:w="9972"/>
      </w:tblGrid>
      <w:tr>
        <w:tc>
          <w:tcPr>
            <w:tcW w:type="dxa" w:w="9972"/>
            <w:shd w:val="clear" w:color="auto" w:fill="1F3864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25"/>
              </w:rPr>
              <w:t>3 단계  ·  말하고 결단하기          12 분 (내가 쓰고 말하는 시간 10 분)</w:t>
            </w:r>
          </w:p>
        </w:tc>
      </w:tr>
    </w:tbl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① 1단계로 돌아가기     4 분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1단계 ①의 여는 질문과 ②에 쓴 의문을 다시 읽는다. 오늘 읽고 확인한 것이 그 답을 어떻게 바꾸었는가.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나를 다스리던 것은 ________________ 이었다. 그런데 하나님이 왕이시라면 ________________ 이 달라져야 한다.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아직 풀리지 않았다면 그대로 두어도 된다. KQCI의 Q에 적은 질문을 교사가 다음 시간에 함께 다룬다.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② 이번 주 한 걸음     5 분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이번 주에 "누가 왕인가"를 한 번 물어보기로 한다. 어느 순간에 물을지 미리 정해 둔다.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화면을 켜기 전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성적표를 받았을 때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누가 나를 어떻게 볼지 신경 쓰일 때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내가 정한 순간 __________________________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왜 그 순간인가? 한 문장.</w:t>
      </w:r>
    </w:p>
    <w:p>
      <w:pPr>
        <w:spacing w:before="80" w:after="220"/>
        <w:pBdr>
          <w:bottom w:val="single" w:sz="4" w:space="8" w:color="9AA5B1"/>
        </w:pBdr>
      </w:pPr>
      <w:r>
        <w:rPr>
          <w:rFonts w:ascii="Apple SD Gothic Neo" w:hAnsi="Apple SD Gothic Neo" w:eastAsia="Apple SD Gothic Neo"/>
          <w:b w:val="0"/>
          <w:i w:val="0"/>
          <w:sz w:val="20"/>
        </w:rPr>
        <w:t xml:space="preserve"> 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③ 암송과 기도     3 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20"/>
              </w:rPr>
              <w:t>암송 · 엡 1:10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2E6DA4"/>
                <w:sz w:val="20"/>
              </w:rPr>
              <w:t>「하늘에 있는 것이나 땅에 있는 것이 다 그리스도 안에서 통일되게 하려 하심이라」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기도 (앞부분은 함께 읽고, 뒷부분은 내가 쓴다)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EAF1FA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20"/>
              </w:rPr>
              <w:t>하나님 아버지, 아버지께서 만유를 다스리시는 왕이심을 오늘 본문에서 보았습니다. 죄로 어긋난 것을 십자가의 피로 화목하게 하시는 분이 아버지이심을 믿습니다.</w:t>
            </w:r>
          </w:p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20"/>
              </w:rPr>
              <w:t>오늘 가장 마음에 남는 것은 ________________ 입니다. 그래서 이번 주에 저는 ________________ 하겠습니다. 예수님의 이름으로 기도합니다. 아멘.</w:t>
            </w:r>
          </w:p>
        </w:tc>
      </w:tr>
    </w:tbl>
    <w:p>
      <w:pPr>
        <w:spacing w:before="0" w:after="0" w:line="140" w:lineRule="exact"/>
      </w:pP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나의 확인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암송구절 엡 1:10을 외워 말했다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여는 질문에 먼저 답하고, 나의 의문을 한 줄 적었다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찾기 ①②③에서 내 말로 한 줄씩 쓰고 확인과 견주어 보았다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KQCI 네 칸을 모두 채웠다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함께 나누기에서 나의 핵심 문장을 읽어 주고 이유를 말했다</w:t>
      </w:r>
    </w:p>
    <w:p>
      <w:pPr>
        <w:spacing w:before="80" w:after="80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☐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이번 주에 물어볼 순간을 하나 정했다</w:t>
      </w:r>
    </w:p>
    <w:p>
      <w:pPr>
        <w:spacing w:before="140" w:after="0"/>
        <w:jc w:val="center"/>
      </w:pPr>
      <w:r>
        <w:rPr>
          <w:rFonts w:ascii="Apple SD Gothic Neo" w:hAnsi="Apple SD Gothic Neo" w:eastAsia="Apple SD Gothic Neo"/>
          <w:b w:val="0"/>
          <w:i w:val="0"/>
          <w:color w:val="8A929B"/>
          <w:sz w:val="17"/>
        </w:rPr>
        <w:t>하나님 나라는 무엇인가 1 과  |  고등부</w:t>
      </w:r>
    </w:p>
    <w:p>
      <w:pPr>
        <w:pageBreakBefore/>
        <w:spacing w:before="0" w:after="0"/>
      </w:pPr>
      <w:r>
        <w:rPr>
          <w:sz w:val="2"/>
        </w:rPr>
      </w:r>
    </w:p>
    <w:p>
      <w:pPr>
        <w:spacing w:before="40" w:after="40"/>
      </w:pPr>
      <w:r>
        <w:rPr>
          <w:rFonts w:ascii="Apple SD Gothic Neo" w:hAnsi="Apple SD Gothic Neo" w:eastAsia="Apple SD Gothic Neo"/>
          <w:b/>
          <w:i w:val="0"/>
          <w:color w:val="7A8899"/>
          <w:sz w:val="18"/>
        </w:rPr>
        <w:t>다음세대 교리교육 · 고등부 1년차 (고 1)  |  교사 안내면  |  전주서문교회 교육부</w:t>
      </w:r>
    </w:p>
    <w:p>
      <w:pPr>
        <w:spacing w:before="0" w:after="20"/>
      </w:pPr>
      <w:r>
        <w:rPr>
          <w:rFonts w:ascii="Apple SD Gothic Neo" w:hAnsi="Apple SD Gothic Neo" w:eastAsia="Apple SD Gothic Neo"/>
          <w:b/>
          <w:i w:val="0"/>
          <w:color w:val="1F3864"/>
          <w:sz w:val="40"/>
        </w:rPr>
        <w:t>1 과   하나님 나라는 무엇인가 — 교사 안내</w:t>
      </w:r>
    </w:p>
    <w:p>
      <w:pPr>
        <w:spacing w:before="0" w:after="0"/>
      </w:pPr>
      <w:r>
        <w:rPr>
          <w:rFonts w:ascii="Apple SD Gothic Neo" w:hAnsi="Apple SD Gothic Neo" w:eastAsia="Apple SD Gothic Neo"/>
          <w:b w:val="0"/>
          <w:i w:val="0"/>
          <w:color w:val="6B7684"/>
          <w:sz w:val="20"/>
        </w:rPr>
        <w:t>학생 배부본에서는 이 면 전체를 삭제한다.</w:t>
      </w:r>
    </w:p>
    <w:p>
      <w:pPr>
        <w:spacing w:before="0" w:after="0" w:line="120" w:lineRule="exact"/>
      </w:pP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수업 구성 한눈에 보기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  <w:tblLayout w:type="fixed"/>
        <w:tblW w:w="5000" w:type="pct"/>
      </w:tblPr>
      <w:tblGrid>
        <w:gridCol w:w="4986"/>
        <w:gridCol w:w="4986"/>
      </w:tblGrid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단계</w:t>
            </w:r>
          </w:p>
        </w:tc>
        <w:tc>
          <w:tcPr>
            <w:tcW w:type="pct" w:w="4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학생이 하는 일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1단계 (8분)</w:t>
            </w:r>
          </w:p>
        </w:tc>
        <w:tc>
          <w:tcPr>
            <w:tcW w:type="pct" w:w="4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교사의 한 문장 도입 1분 · ① 여는 질문에 먼저 답하고 짝에게 한 문장 4분 · ② 핵심 교리 문장 낭독 후 걸리는 말과 의문 3분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2단계 (30분)</w:t>
            </w:r>
          </w:p>
        </w:tc>
        <w:tc>
          <w:tcPr>
            <w:tcW w:type="pct" w:w="4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중심본문 2회 읽기 3분 · 찾기 ①②③ 각 4분(번갈아 낭독 → 내 말 한 줄 → 확인 대조) 12분 · KQCI 9분 · 함께 나누기 3분 · WSC 잇기 3분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3단계 (12분)</w:t>
            </w:r>
          </w:p>
        </w:tc>
        <w:tc>
          <w:tcPr>
            <w:tcW w:type="pct" w:w="4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① 1단계로 돌아가기 4분 · ② 이번 주 한 걸음 5분 · ③ 암송과 기도 3분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이 과의 무게중심은 2단계다. 30분 가운데 12분이 찾기 ①②③, 9분이 KQCI다. 1단계는 여는 질문으로 문을 여는 자리이고 3단계는 그 질문으로 돌아가 닫는 자리이므로 짧다.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이 과에서만 지킬 것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1) 순서를 바꾸지 않는다. 여는 질문에 먼저 답한 다음에 핵심 교리 문장을 읽는다. 문장을 먼저 읽히면 학생이 정답처럼 보이는 말을 적게 되고, 여는 질문이 형식이 된다.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2) 여는 질문의 답을 평가하지 않는다. "하나님"이라고 적는 학생이 나오면 "그렇게 되기를 바라는 것과 실제로 그런 것을 나누어 보자"고 한 번만 말해 준다. 솔직한 답이 나와야 3단계가 살아난다.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3) 찾기 안에서 순서를 바꾸지 않는다. 구절 → 내 말 한 줄 → 확인이다. 확인을 먼저 읽어 주면 학생이 찾을 것이 남지 않는다.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4) 한 줄을 틀리게 써도 고쳐 주지 않는다. 확인이 그 자리에서 맞춰 주므로 교사가 미리 정정할 필요가 없다.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5) KQCI는 채점하지 않는다. C(핵심 문장)에 핵심 교리 문장을 그대로 옮겨 적은 학생에게는 "네가 읽으면서 붙든 말로 다시 써 보라"고 한 번만 말해 준다.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6) 3단계 ①에서 의문이 풀리지 않은 학생을 재촉하지 않는다. 그대로 두고 Q에 적은 질문을 다음 시간에 다룬다고 알려 준다.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7) 1단계의 여는 질문 답과 KQCI를 회수하지 않는다. 교재에 남긴다. 2과가 이 흐름을 이어받는다.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현행본과 달라진 곳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시간 배정을 14·14·22분에서 8·30·12분으로 바꾸어 무게중심을 2단계로 옮겼다. 1단계는 본문 읽기가 아니라 여는 질문에 먼저 답한 뒤 핵심 교리 문장과 견주는 자리가 되었고, 따로 놓여 있던 보조본문과 확인을 「찾기 ①②③」으로 붙였다. KQCI는 3단계 마무리에서 2단계 이해 도구로 자리를 옮겼다.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학생 지면 5~6면 → 3면, 필기 14줄 → 12줄, 학생 활동 37분 → 43분. 참여 장치는 짝·모둠 나눔 1회에서 여는 질문 답하기 · 번갈아 낭독 · 손들기 대조 · 함께 나누기 네 번으로 늘었다.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KQCI를 2단계에 둔 까닭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KQCI는 수업을 마무리하는 기록장이 아니라 이해를 만들어 내는 도구다. 확인 세 개를 받은 직후에 쓰게 하면, 학생이 읽은 것을 자기 말로 바꾸는 과정에서 이해가 완성된다. 마무리로 미루면 시간에 쫓겨 형식만 남는다.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  <w:tblLayout w:type="fixed"/>
        <w:tblW w:w="5000" w:type="pct"/>
      </w:tblPr>
      <w:tblGrid>
        <w:gridCol w:w="3324"/>
        <w:gridCol w:w="3324"/>
        <w:gridCol w:w="3324"/>
      </w:tblGrid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칸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무엇을 보는가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막힐 때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K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본문에서 무엇을 중요하게 보았는가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찾기 ①②③의 확인에 나온 낱말 가운데 둘을 옮겨 적게 한다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Q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이해가 어디까지 갔는가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1단계 ②에 쓴 의문이 풀렸는지 먼저 확인하게 한다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C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자기 말로 정리되었는가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"확인 셋을 이어 붙이면 한 문장이 된다"고만 말해 준다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I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무엇이 새로 열렸는가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1단계 여는 질문에 쓴 답과 견주어 보게 한다</w:t>
            </w:r>
          </w:p>
        </w:tc>
      </w:tr>
    </w:tbl>
    <w:p>
      <w:pPr>
        <w:spacing w:before="0" w:after="0" w:line="140" w:lineRule="exact"/>
      </w:pP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참여 장치 운영 요령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여는 질문과 한 문장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답은 지면에 적고, 이유는 옆 사람에게 한 문장만 말한다. 반 전체 발표는 시키지 않는다. 원하면 손을 들어 항목별 분포만 한 번 보여 준다. 자기만 그런 것이 아님을 아는 것이 목적이다.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번갈아 낭독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찾기의 구절을 옆 사람과 한 줄씩 번갈아 읽는다. 소리 내어 읽은 구절이 눈으로만 본 구절보다 오래 남는다. 읽기가 부담인 학생은 듣는 쪽만 해도 된다.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손들기 대조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○△×를 반 전체가 동시에 손으로 표시한다. 혼자 틀린 것이 아님을 보는 것이 이 장치의 목적이다. 갈린 찾기가 있으면 그 확인만 다시 소리 내어 읽는다.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함께 나누기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"네 생각을 말해 봐"가 아니라 "네가 쓴 핵심 문장을 읽어 줘"라고 지시한다. 두 말의 심리적 난이도가 다르다. 짝이 없는 학생은 셋이 한 조가 되게 한다.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찾기별 확인 도달 기준 (학생용 미인쇄)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  <w:tblLayout w:type="fixed"/>
        <w:tblW w:w="5000" w:type="pct"/>
      </w:tblPr>
      <w:tblGrid>
        <w:gridCol w:w="3324"/>
        <w:gridCol w:w="3324"/>
        <w:gridCol w:w="3324"/>
      </w:tblGrid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찾기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구절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이 말이 나오면 도달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①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시 103:19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'만유' 또는 '있는 것 전부' — 범위가 땅의 크기가 아니라는 것을 짚으면 된다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②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골 1:19-20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'십자가의 피' 또는 '값' — 화목의 방법을 짚으면 된다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③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막 1:14-15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'때가 찼고' 또는 '회개하고 믿으라' — 시작과 응답 중 하나만 대도 된다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근거를 못 대면 답을 고쳐 주지 말고 "그 말이 어디 있었지?"로 되돌려 보낸다.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교사가 말해 주는 두 가지 (찾기 ③에서만)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1) 창세 전은 나라가 "시작된" 때가 아니라 "작정된" 때다.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역사 속 시작은 예수님이 오신 때다. 이 구별이 무너지면 「이미와 아직」이 함께 무너진다. 본문에 근거 구절이 없으므로 교사가 소리 내어 말해 준다.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2) "화목"은 하나님과 사람이 같은 존재가 된다는 뜻이 아니다.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창조주와 피조물의 구별은 화목 안에서도 유지된다. 146과 종교다원주의에서 이 용어를 다시 쓴다.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예상 오답과 대응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1) "하나님 나라는 죽어서 가는 천국이다." → 정정하지 말고 찾기 ①로 되돌린다. 학생이 "만유"를 직접 짚으면 스스로 고친다.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2) "화목은 서로 다 받아들이는 것이다." → 찾기 ②의 "십자가의 피"를 다시 읽힌다. 값이 있는 화목과 값 없는 화합의 차이를 학생 입으로 말하게 한다.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3) 창세 전을 나라가 "시작된" 때로 말하는 경우 → 가장 흔한 혼동이다. 「교사가 말해 주는 두 가지」 1)을 함께 읽는다.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4) "내 마음속에 하나님 나라가 있다"(눅 17:21) → 그 말을 들은 사람이 예수님을 반대하던 바리새인이었음을 확인시키고, 개역개정 난외주 「너희 가운데」를 자기 성경에서 찾게 한다.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5) 여는 질문에 아무것도 못 쓰는 학생 → "어제 하루를 떠올려 보라. 무엇 때문에 시간이 가장 많이 갔나"로 바꿔 물어 준다. 정확한 진단이 목적이 아니라 생각을 시작하는 것이 목적이다.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6) KQCI의 C에 해설을 그대로 베낀 경우 → 한 번만 다시 쓰게 한다. 두 번은 요구하지 않는다.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시간 배분과 필기량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9FBEDD" w:space="0"/>
          <w:left w:val="single" w:sz="4" w:color="9FBEDD" w:space="0"/>
          <w:bottom w:val="single" w:sz="4" w:color="9FBEDD" w:space="0"/>
          <w:right w:val="single" w:sz="4" w:color="9FBEDD" w:space="0"/>
          <w:insideH w:val="none" w:space="0"/>
          <w:insideV w:val="none" w:space="0"/>
        </w:tblBorders>
        <w:tblLayout w:type="fixed"/>
        <w:tblW w:w="5000" w:type="pct"/>
      </w:tblPr>
      <w:tblGrid>
        <w:gridCol w:w="3324"/>
        <w:gridCol w:w="3324"/>
        <w:gridCol w:w="3324"/>
      </w:tblGrid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단계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50분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F3864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FFFFFF"/>
                <w:sz w:val="19"/>
              </w:rPr>
              <w:t>학생이 쓰고 말하는 시간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1단계 나의 선 곳 보기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8분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7분 — 여는 질문과 한 문장 4 · 낭독과 의문 3 (도입 1분은 교사)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2단계 읽고 확인하여 이해하고 고백하기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30분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26분 — 중심본문 3 · 찾기 ①②③ 12 · KQCI 9 · 함께 나누기 2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3단계 말하고 결단하기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12분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10분 — 돌아가기 4 · 한 걸음 5 · 기도 1 (암송 확인 2분은 교사)</w:t>
            </w:r>
          </w:p>
        </w:tc>
      </w:tr>
      <w:tr>
        <w:tc>
          <w:tcPr>
            <w:tcW w:type="pct" w:w="100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AF1FA"/>
          </w:tcPr>
          <w:p>
            <w:r>
              <w:rPr>
                <w:rFonts w:ascii="Apple SD Gothic Neo" w:hAnsi="Apple SD Gothic Neo" w:eastAsia="Apple SD Gothic Neo"/>
                <w:b/>
                <w:i w:val="0"/>
                <w:color w:val="1F3864"/>
                <w:sz w:val="19"/>
              </w:rPr>
              <w:t>합계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50분</w:t>
            </w:r>
          </w:p>
        </w:tc>
        <w:tc>
          <w:tcPr>
            <w:tcW w:type="pct" w:w="20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pple SD Gothic Neo" w:hAnsi="Apple SD Gothic Neo" w:eastAsia="Apple SD Gothic Neo"/>
                <w:b w:val="0"/>
                <w:i w:val="0"/>
                <w:color w:val="3A3A3A"/>
                <w:sz w:val="19"/>
              </w:rPr>
              <w:t>43분</w:t>
            </w:r>
          </w:p>
        </w:tc>
      </w:tr>
    </w:tbl>
    <w:p>
      <w:pPr>
        <w:spacing w:before="0" w:after="0" w:line="140" w:lineRule="exact"/>
      </w:pP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줄이지 말 곳 — 찾기 ①②③ 12분과 KQCI 9분. 이 21분이 이 과의 이해가 만들어지는 자리다. 밀리면 교회의 고백 잇기를 2분으로 줄이고, 그래도 모자라면 3단계 ②의 이유 한 문장을 구두로 받는다.</w:t>
      </w:r>
    </w:p>
    <w:p>
      <w:pPr>
        <w:spacing w:before="40" w:after="80"/>
      </w:pP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필기량 — 필기 줄은 모두 12줄이다(현행본 14줄). 찾기 세 줄과 KQCI 네 줄은 줄이지 않는다.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교사용 해설과 참고 구절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읽기 주의 — 눅 17:21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「하나님의 나라는 너희 안에 있느니라」를 "내 마음속"으로 읽기 쉽다. 청중은 예수님을 반대하던 바리새인이었고 난외주는 「너희 가운데」다. 내면으로 축소하면 왕의 공적 통치와 재림의 완성이 함께 사라진다.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탐구 질문 (교사 구두용)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엡 1장은 "하나님 나라"라는 말을 한 번도 쓰지 않는다. 그런데 왕("기뻐하시는 뜻대로") · 범위("하늘과 땅의 것이 다") · 목표("통일되게 하려") · 때("때가 찬 경륜")가 두 절 안에 다 있다. 넷 중 하나만 말해도 도달로 본다. KQCI의 Q가 약하게 나온 날에만 쓴다.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교사용 참고 구절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마 25:34(창세 전 작정) · 마 12:28(이미 임한 나라). 학생 지면에 싣지 않고 2과에서 쓴다.</w:t>
      </w:r>
    </w:p>
    <w:p>
      <w:pPr>
        <w:spacing w:before="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0"/>
        </w:rPr>
        <w:t>본문 경계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 xml:space="preserve">  1과는 엡 1:9-10에 한정한다. 엡 1:3-14 전체는 3과의 중심 본문이므로 여기서 넓히지 않는다.</w:t>
      </w:r>
    </w:p>
    <w:p>
      <w:pPr>
        <w:spacing w:before="140" w:after="80"/>
      </w:pPr>
      <w:r>
        <w:rPr>
          <w:rFonts w:ascii="Apple SD Gothic Neo" w:hAnsi="Apple SD Gothic Neo" w:eastAsia="Apple SD Gothic Neo"/>
          <w:b/>
          <w:i w:val="0"/>
          <w:color w:val="1F3864"/>
          <w:sz w:val="25"/>
        </w:rPr>
        <w:t>주요 대지 원문 (교사용 · 원천 그대로)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① 하나님 나라는 하나님이 왕으로 다스리시는 통치다 → 확인 1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② 그 통치의 목표는 그리스도 안에서 만물이 화목하여 한 머리 아래로 총괄(하나됨)되는 것이다 → 확인 2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③ 이 나라는 창세 전에 작정되고, 초림에 시작되었고, 재림에 완성된다 → 확인 3</w:t>
      </w:r>
    </w:p>
    <w:p>
      <w:pPr>
        <w:spacing w:before="60" w:after="60"/>
        <w:ind w:left="227"/>
      </w:pPr>
      <w:r>
        <w:rPr>
          <w:rFonts w:ascii="Apple SD Gothic Neo" w:hAnsi="Apple SD Gothic Neo" w:eastAsia="Apple SD Gothic Neo"/>
          <w:b/>
          <w:i w:val="0"/>
          <w:color w:val="2E6DA4"/>
          <w:sz w:val="20"/>
        </w:rPr>
        <w:t xml:space="preserve">•  </w:t>
      </w:r>
      <w:r>
        <w:rPr>
          <w:rFonts w:ascii="Apple SD Gothic Neo" w:hAnsi="Apple SD Gothic Neo" w:eastAsia="Apple SD Gothic Neo"/>
          <w:b w:val="0"/>
          <w:i w:val="0"/>
          <w:color w:val="3A3A3A"/>
          <w:sz w:val="20"/>
        </w:rPr>
        <w:t>④ 이 통치는 회개와 믿음의 응답을 요구한다 → 확인 3</w:t>
      </w:r>
    </w:p>
    <w:p>
      <w:pPr>
        <w:spacing w:before="140" w:after="0"/>
        <w:jc w:val="center"/>
      </w:pPr>
      <w:r>
        <w:rPr>
          <w:rFonts w:ascii="Apple SD Gothic Neo" w:hAnsi="Apple SD Gothic Neo" w:eastAsia="Apple SD Gothic Neo"/>
          <w:b w:val="0"/>
          <w:i w:val="0"/>
          <w:color w:val="8A929B"/>
          <w:sz w:val="17"/>
        </w:rPr>
        <w:t>하나님 나라는 무엇인가 1 과 · 교사 안내면  |  고등부</w:t>
      </w:r>
    </w:p>
    <w:sectPr w:rsidR="00FC693F" w:rsidRPr="0006063C" w:rsidSect="00034616">
      <w:pgSz w:w="12240" w:h="15840"/>
      <w:pgMar w:top="107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