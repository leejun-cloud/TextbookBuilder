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17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하나님의 형상으로 지음 받은 인간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나와 타인은 소비 대상이 아니라, 하나님의 형상이에요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1.15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"하나님이 이르시되 우리의 형상을 따라 우리의 모양대로 우리가 사람을 만들고... 하나님이 자기 형상 곧 하나님의 형상대로 사람을 창조하시되 남자와 여자를 창조하시고" (창세기 1:26-27)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인간의 존엄이 능력·외모·성과가 아니라 하나님의 형상에 있다는 것을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사람은 몸과 영혼으로 이루어져 있고, 영혼이 불멸한다는 사실을 배우기!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나와 타인을 소비 대상이 아니라 존중받아야 할 형상으로 대하기로 결심하기!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SNS를 보면 사람을 숫자로 줄 세우는 게 자연스러워요. 키, 학벌, 연봉, 팔로워 수... 소개팅 자리에서도 상대방의 스펙표를 먼저 훑어보고 "이 정도면 괜찮은 사람"이라 판단하죠. 문제는 이 기준으로 사람을 보면, 나도 그 기준에서 밀려나는 순간 스스로를 하찮게 여기게 된다는 거예요. 오늘 볼 기독교강요 1권 15장은 이 질문에 답을 줘요. "사람이 사람인 이유가 뭘까?" 칼빈은 답합니다. 사람이 존귀한 건 스펙 때문이 아니라, 하나님의 형상으로 지음 받았기 때문이라고요.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최근에 누군가의 외모나 스펙을 보고 그 사람의 가치를 판단했던 순간이 있나요? 반대로, 그런 기준으로 나 자신이 평가받는다고 느껴 위축됐던 순간은요?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1.15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1.15 (사람의 창조, 인간의 영혼)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인간이 다른 피조물과 구별되는 존엄성은 어디에서 오는가?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사람은 하나님의 모든 작품 중 최고로 고상한 존재로 지음 받았고, 그 존엄은 영혼에 새겨진 하나님의 형상에서 나온다. 능력이나 외모, 성과가 아니라 하나님의 형상이 인간 존엄의 근거다.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칼빈은 왜 "사람이 흙에서 지음 받았다"는 사실부터 강조하나요?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사람은 땅과 흙에서 취해졌어요(창 2:7). 칼빈은 이걸 "교만에 채워진 차꼬"라고 표현해요. '흙과 재'인 우리가 스스로 우월함을 자랑하는 건 어리석다는 거예요. 그런데 동시에, 이 연약한 질그릇 같은 몸에 하나님이 '생기'를 불어넣어 불멸의 영혼이 거하게 하셨어요. 겸손해야 할 이유와 존귀해야 할 이유가 한 구절에 함께 있는 거죠.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사람은 몸과 영혼으로 되어 있다는데, 영혼이 정말 실체가 있는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칼빈은 영혼을 그냥 호흡이나 몸에 주입된 힘 정도로 보는 견해를 반박해요. 선악을 분별해서 하나님의 심판에 반응하는 '양심'이야말로 영혼이 실체라는 증거예요. 야수는 몸의 감각을 넘어서지 못하지만, 사람의 마음은 하늘과 땅의 이치를 살피고, 과거로 미래를 유추하고, 영원을 인식하고 갈망하니까요.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성경도 영혼과 육체를 구별해서 말하나요?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그래요. 그리스도는 자기 영을 아버지께 부탁하셨고(눅 23:46), 바울은 "육과 영의 온갖 더러운 것에서 자신을 깨끗하게 하자"(고후 7:1)고 둘을 구별해 말해요. 그리스도는 "몸은 죽여도 영혼은 능히 죽이지 못하는 자들을 두려워하지 말고 오직 몸과 영혼을 능히 지옥에 멸하실 수 있는 이를 두려워하라"고 하시죠(마 10:28). 부자와 나사로의 비유(눅 16:22-23)도 몸이 죽은 뒤 영혼이 살아 있음을 전제해요.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"하나님의 형상"은 구체적으로 어디에 있는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형상의 고유한 자리가 영혼에 있다고 단언해요. 당시 오시안더는 형상이 몸과 영혼 전체에 퍼져 있다고 주장했는데, 칼빈은 반박해요. 그 말이 맞다면 사람이 죽을 때 영과 육이 함께 소멸해야 하는데 그렇지 않기 때문이에요. 형상은 우리 가슴과 마음, 곧 영혼과 그 능력에 자리해요. 다만 몸의 어느 부분에도 그 섬광이 조금씩은 비친다고 덧붙이죠.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"형상"과 "모양"은 다른 뜻인가요? 이 형상은 지금도 온전한가요?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'형상(첼렘)'과 '모양(데무트)'을 굳이 나눌 필요가 없다고 봐요. 그저 하나님이 자기를 닮은 표상으로 사람을 지으셨다는 하나의 의미예요(창 1:26). 그런데 이 형상은 아담의 타락으로 심각하게 오염됐어요. 완전히 없어지진 않았지만 흉측해질 만큼 훼손됐죠. 그래서 지금 만나는 모든 사람—나 자신을 포함해서—은 상처 입었지만 여전히 하나님의 형상을 지닌 존재예요.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그러면 훼손된 이 형상은 회복될 수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그리스도 안에서요. 바울은 "새 사람을 입었으니 이는 자기를 창조하신 이의 형상을 따라 지식에까지 새롭게 하심을 입은 자"(골 3:10)라고 말해요. 그리스도는 가장 완전한 하나님의 형상이시고, 우리가 그분을 따라 새롭게 될 때 참 경건과 의, 지성 가운데 하나님의 형상을 다시 담게 돼요. 형상을 회복해 가는 삶은, 나와 다른 사람을 그 형상의 관점으로 다시 보는 일에서 시작돼요.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외모나 스펙으로 나 자신을 평가절하했던 순간을 떠올리고, 오늘 배운 "하나님의 형상"이라는 관점으로 그 순간을 다시 바라본다면 뭐라고 말해주고 싶나요?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연애 상대나 소개팅 상대를 조건표로 먼저 재던 습관이 있다면, 이번 주에는 그 사람을 "인격과 신앙"으로 먼저 보려고 어떤 시도를 해볼 수 있을까요?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나와 가까운 사람 중, 최근 그의 능력이나 성과가 아니라 "존재 자체"로 존중해주지 못했던 사람이 있다면 누구인가요?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주, SNS에서 누군가의 외모·스펙을 보고 평가하려는 마음이 들 때 "이 사람도 하나님의 형상"이라고 속으로 말해보세요.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소개팅이나 연애 상대에 대해 "조건표" 대신 "그 사람의 인격과 신앙"을 한 가지씩 적어보세요.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골로새서 3:10을 소리 내어 읽고, 나 자신에게 적용해서 한 문장으로 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"주님은 우리를 주님을 위해 지으셨으니, 우리 마음이 주님 안에서 안식하기까지 쉼이 없나이다."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"인간은 자연 가운데 가장 연약한 갈대에 불과하다. 그러나 그는 생각하는 갈대다."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블레즈 파스칼 (Blaise Pascal)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"하나님의 형상으로 지음 받은 인간"을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17 과 | 기독교강요 1.15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