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수업 50분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2 과   성경의 큰 이야기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나의 선 곳 보기 · 읽고 확인하여 이해하고 고백하기 · 말하고 결단하기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핵심 교리 문장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성경은 창조에서 새 창조까지 이어지는 하나님 나라 이야기다.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단원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단원 1 · 하나님 나라와 성경의 큰 이야기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중심 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창세기 1:1 · 요한계시록 21:1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보조본문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 3:15 · 롬 8:20-21 · 눅 24:27  (2단계 찾기 ①②③에서 확인과 함께 읽는다)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암송구절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눅 24:27 「모세와 모든 선지자의 글로 시작하여 모든 성경에 쓴 바 자기에 관한 것을 자세히 설명하시니라」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먼저 알아 둘 말 네 개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구속사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사건들의 나열이 아니라 한 목적을 향해 진행되는 하나님의 구원 역사라는 뜻이다.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정경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교회가 하나님의 말씀으로 받은 66권. 정경의 통일성은 서로 다른 저자를 통해 한 이야기를 이룬다는 뜻이다.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증거한다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가리켜 보이고 증언한다는 뜻. 모든 본문에 예수님 이름이 적혀 있다는 말이 아니다.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새 창조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지금 창조를 없애고 다른 것을 만드는 것이 아니라, 어긋난 창조를 회복하여 완성하는 것이다.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1 단계  ·  나의 선 곳 보기          8 분 (내가 쓰고 말하는 시간 7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배울 것을 한 문장으로 들은 뒤(선생님이 1분 안에 말해 준다), 아래 질문에 먼저 답한다.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여는 질문 — 답을 찾기 전에 먼저 답한다     4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내 인생 이야기는 지금 누구의 이야기 안에 놓여 있는가?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1과에서 "누가 나를 다스리는가"를 물었다. 어느 이야기 안에 있는지는 결말을 무엇으로 보는지에서 드러난다.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아래에서 골라도 되고, 없으면 내가 직접 써도 된다. 무엇을 골라도 괜찮다. 점수를 매기지 않는다.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쓰는 성장 이야기 — 결말은 내 노력이 정한다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입시가 쓰는 이야기 — 결말은 성적표가 정한다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또래가 쓰는 이야기 — 결말은 남들이 나를 어떻게 보는가가 정한다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쓰는 것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그것이라고 생각하는가? 한 문장으로 옆 사람에게 말한다.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핵심 교리 문장을 읽고, 나의 생각과 의문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이제 첫 면의 핵심 교리 문장을 소리 내어 한 번 읽는다. 아직 설명하지 않는다. 방금 내가 쓴 답과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가장 걸리는 말 하나 (예: 이야기 · 새 창조 · 이어지는 · 하나님 나라)  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 말에 대한 나의 생각이나 의문 — 아직 답을 알려 주지 않는다. 지금 드는 생각을 그대로 쓴다. 3단계에서 다시 읽는다.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2E5C97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2 단계  ·  읽고 확인하여 이해하고 고백하기          30 분 (내가 쓰고 말하는 시간 25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먼저 중심본문을 두 번 읽는다. 지금은 설명을 붙이지 않는다. 눈에 걸리는 말에 밑줄만 그어 둔다. 중심본문은 성경의 첫 줄과 끝 줄이다.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중심본문 · 창세기 1:1 · 요한계시록 21:1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「태초에 하나님이 천지를 창조하시니라」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「또 내가 새 하늘과 새 땅을 보니 처음 하늘과 처음 땅이 없어졌고 바다도 다시 있지 않더라」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 「찾기」 셋은 보조본문 하나와 확인 하나로 되어 있다. 찾기마다 이 순서로 한다. ① 구절을 옆 사람과 번갈아 소리 내어 읽는다 → ② 그 구절이 하나님 나라에 대해 말하는 것을 내 말로 한 줄 쓴다 → ③ 확인을 읽고 내가 쓴 것과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① — 어긋난 자리에서 이야기는 어떻게 이어지는가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창세기 3:15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「내가 너로 여자와 원수가 되게 하고 너의 후손도 여자의 후손과 원수가 되게 하리니 여자의 후손은 네 머리를 상하게 할 것이요 너는 그의 발꿈치를 상하게 할 것이니라」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1 — 성경은 격언 모음이 아니라 한 저자의 한 이야기다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죄가 들어온 바로 그 자리에서 '여자의 후손'이 뱀의 머리를 상하게 하리라는 약속이 주어진다. 3장이 벌써 결말을 내다보고 있는 것이다. 첫 줄의 '천지'와 끝 줄의 '새 하늘과 새 땅'이 같은 무대를 말하는 것도, 그 위에 처음부터 끝을 아시는 한 저자가 계시기 때문이다 — 이것을 정경의 통일성이라 한다.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② — 이야기의 지금은 어디쯤인가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로마서 8:20-21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「피조물이 허무한 데 굴복하는 것은 자기 뜻이 아니요 오직 굴복하게 하시는 이로 말미암음이라 그 바라는 것은 피조물도 썩어짐의 종 노릇 한 데서 해방되어 하나님의 자녀들의 영광의 자유에 이르는 것이니라」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2 — 그 이야기의 축은 창조 — 타락 — 구속 — 완성이다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창조는 창 1:1이, 타락과 첫 약속은 창 3:15가, 완성은 계 21:1이 말한다. 구속은 찾기 ③에서 읽을 그분에게서 이루어진다. 피조물이 아직 '종 노릇 한 데서' 탄식하며 해방을 '바라는' 중이니, 우리는 구속과 완성 사이에 서 있다.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③ — 이 이야기의 중심에는 누가 있는가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누가복음 24:27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「이에 모세와 모든 선지자의 글로 시작하여 모든 성경에 쓴 바 자기에 관한 것을 자세히 설명하시니라」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3 — 모든 성경은 그리스도를 증거하며, 새 창조는 창조의 폐기가 아니라 회복이며 완성이다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부활하신 예수님이 '모든 성경에 쓴 바 자기에 관한 것'을 설명하셨다. 구약의 낯선 제사 규정과 족보도 그분을 향해 기울어져 있었다는 뜻이다. 그리고 결말은 폐기가 아니다. 계 21:5는 "내가 만물을 새롭게 하노라"라고 하고, 다른 것을 만든다고 하지 않는다.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이해 정리 — KQCI          9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중심본문과 찾기 ①②③에서 내가 찾은 것을 네 칸에 정리한다. 해설을 베끼지 말고 내가 읽으며 붙든 말로 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K 키워드 2개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본문에서 가장 중요하다고 생각한 낱말 두 개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Q 나의 질문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읽으면서 새로 생긴 질문 하나. 1단계에 쓴 의문이 풀렸다면 그다음 질문을 쓴다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C 핵심 문장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배운 것을 내 말로 한 문장. 위 핵심 교리 문장을 그대로 옮기지 않는다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I 이해와 깨달음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읽기 전에는 몰랐는데 지금 알게 된 것 하나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함께 나누기     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옆 사람에게 C(핵심 문장)를 읽어 주고, 왜 그렇게 썼는지 한 문장으로 말한다. 듣고 나서 나와 달랐던 것 하나를 아래에 적는다.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교회의 고백과 잇기     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WSC 제2문   하나님이 우리에게 자신을 어떻게 영화롭게 하고 즐거워할 것인지 지시해 주신 법칙이 무엇입니까?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「신구약 성경에 담긴 하나님의 말씀이 우리가 어떻게 하나님을 영화롭게 하고 그를 즐거워할 것인지를 지도하는 유일한 법칙이다.」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배운 성경의 큰 이야기와 이 고백은 어디서 만나는가? 한 줄로 쓴다.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3 단계  ·  말하고 결단하기          12 분 (내가 쓰고 말하는 시간 10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1단계로 돌아가기     4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1단계 ①의 여는 질문과 ②에 쓴 의문을 다시 읽는다. 오늘 읽고 확인한 것이 그 답을 어떻게 바꾸었는가.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결말을 정하던 것은 ________________ 이었다. 그런데 결말이 새 창조로 정해져 있다면 ________________ 이 달라져야 한다.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아직 풀리지 않았다면 그대로 두어도 된다. KQCI의 Q에 적은 질문을 교사가 다음 시간에 함께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이번 주 한 걸음     5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이번 주에 성경을 한 번 펴서 읽고, 그 본문이 이 이야기의 어느 대목에 놓이는지 한 줄로 적기로 한다. 언제 읽을지 미리 정해 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자기 전 책상에서 — 하루를 닫으며 한 장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등굣길 버스나 지하철에서 — 성경 앱으로 한 장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주일 예배가 끝난 뒤 그 자리에서 — 설교 본문을 다시 편다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정한 순간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 순간인가? 한 문장.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③ 암송과 기도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암송 · 눅 24:27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「모세와 모든 선지자의 글로 시작하여 모든 성경에 쓴 바 자기에 관한 것을 자세히 설명하시니라」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기도 (앞부분은 함께 읽고, 뒷부분은 내가 쓴다)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하나님 아버지, 성경이 흩어진 좋은 말의 모음이 아니라 아버지께서 창조에서 새 창조까지 이끌어 오시는 한 이야기임을 오늘 보았습니다. 그 이야기의 중심에 그리스도가 계시고, 그 결말이 폐기가 아니라 회복임을 믿습니다.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오늘 가장 마음에 남는 것은 ________________ 입니다. 그래서 이번 주에 저는 ________________ 하겠습니다. 예수님의 이름으로 기도합니다. 아멘.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나의 확인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암송구절 눅 24:27을 외워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여는 질문에 먼저 답하고, 나의 의문을 한 줄 적었다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찾기 ①②③에서 내 말로 한 줄씩 쓰고 확인과 견주어 보았다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KQCI 네 칸을 모두 채웠다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함께 나누기에서 나의 핵심 문장을 읽어 주고 이유를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이번 주에 성경을 펼 순간을 하나 정했다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성경의 큰 이야기 2 과  |  고등부</w:t>
      </w:r>
    </w:p>
    <w:p>
      <w:pPr>
        <w:pageBreakBefore/>
        <w:spacing w:before="0" w:after="0"/>
      </w:pPr>
      <w:r>
        <w:rPr>
          <w:sz w:val="2"/>
        </w:rPr>
      </w:r>
    </w:p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교사 안내면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2 과   성경의 큰 이야기 — 교사 안내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학생 배부본에서는 이 면 전체를 삭제한다.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수업 구성 한눈에 보기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하는 일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(8분)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교사의 한 문장 도입 1분 · ① 여는 질문(누구의 이야기 안에 있는가)에 먼저 답하고 짝에게 한 문장 4분 · ② 핵심 교리 문장 낭독 후 걸리는 말과 의문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(30분)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중심본문(창 1:1 · 계 21:1) 2회 읽기 3분 · 찾기 ①②③ 각 4분(번갈아 낭독 → 내 말 한 줄 → 확인 대조) 12분 · KQCI 9분 · 함께 나누기 3분 · WSC 제2문 잇기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(12분)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① 1단계로 돌아가기 4분 · ② 이번 주 한 걸음(성경읽기 한 줄) 5분 · ③ 암송과 기도 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 과의 무게중심은 2단계다. 30분 가운데 12분이 찾기 ①②③, 9분이 KQCI다. 1단계는 여는 질문으로 문을 여는 자리이고 3단계는 그 질문으로 돌아가 닫는 자리이므로 짧다.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도입 한 문장은 1과와 잇는다 — 1과에서 "누가 나를 다스리는가"를 물었다면, 이 과는 그 왕이 창조에서 새 창조까지 이끌어 오시는 이야기 전체를 본다고 말해 준다.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 과에서 지킬 것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찾기에서 답을 말하지 않는다. "이 구절은 타락 대목이야"라고 알려 주면 연역식 수업이 된다. 틀리게 써도 그대로 두면 확인이 그 자리에서 맞춰 준다. 낱말의 뜻을 묻는 질문에는 그 자리에서 답해 준다.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확인의 순서를 바꾸지 않는다. 한 이야기 → 이야기의 축(창조·타락·구속·완성) → 그리스도 증거와 새 창조다.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확인 3은 두 대지를 함께 확인하는 항목이다. '모든 성경이 그리스도를 증거한다'와 '새 창조는 회복이며 완성이다'를 둘 다 소리 내어 읽는다. 앞만 읽고 닫으면 이야기의 결말이 사라진다.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중심본문 경계를 지킨다. 창 1:1과 계 21:1에 한정한다. 창세기 1장 전체의 창조 기사는 4과 「창조주 하나님」의 중심 본문이므로 이 과에서 주해하지 않는다.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여는 질문에서 고른 항목을 평가하지 않는다. 어느 이야기를 골라도 옳고 그름이 없다. 3단계 ①의 돌아가기 한 줄로 이어지는 장치이므로, 솔직하게 고르게 두는 것이 먼저다.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정경 형성사나 사본 문제로 넓히지 않는다. 확인 1에서 "누가 66권을 정했나"는 질문이 나오면 KQCI의 Q에 적게 하고 넘어간다. 그 주제는 51·52과에서 다룬다.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찾기별 확인 도달 기준 (학생용 미인쇄)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찾기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구절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이 말이 나오면 도달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①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창 3:15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'여자의 후손' 또는 '약속' — 어긋난 자리에서 벌써 결말을 내다본다는 것을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②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롬 8:20-21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'바라는 것' 또는 '종 노릇(탄식)' — 지금이 구속과 완성 사이라는 것을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③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눅 24:27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'모든 성경' 또는 '자기에 관한 것' — 이야기의 중심이 그리스도라는 것을 짚으면 된다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근거를 못 대면 답을 고쳐 주지 말고 "그 말이 어디 있었지?"로 되돌려 보낸다.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교사가 말해 주는 두 가지 (찾기 ③에서만)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1) 새 창조가 '회복'인 근거는 계 21:5다.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「내가 만물을 새롭게 하노라」 — 만물을 새롭게 하신다고 하셨고 다른 것을 만드신다고 하지 않았다. 이 구절이 학생 지면의 찾기 본문에 없으므로 교사가 자기 성경을 펴서 소리 내어 읽어 준다. 129과 「모든 것을 새롭게 하시는 하나님」에서 다시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2) '증거한다'는 모든 본문에 그 이름이 적혀 있다는 말이 아니다.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모든 본문이 그분을 향해 기울어져 있다는 말이다. 구약의 제사 규정이 어떻게 그분을 가리키는지는 16과 성막 모형론에서 바른 예로 다룬다.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예상 오답과 대응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"성경은 좋은 말씀을 모아 둔 책이다." → 정정하지 말고 찾기 ①로 되돌린다. 창 3:15가 왜 3장에서 벌써 결말을 말하는지 학생이 직접 짚으면 스스로 고친다.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롬 8:20-21을 '이미 다 해방되었다'로 읽는 경우 → '바라는 것'이라는 말을 다시 읽게 한다. 아직 바라고 있으니 지금은 구속과 완성 사이다.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새 창조를 "지구가 없어지고 천국으로 간다"로 읽는 경우 → 「교사가 말해 주는 두 가지」 1)의 계 21:5를 함께 읽는다. 폐기가 아니라 회복이다.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"모든 성경이 그리스도를 증거한다"를 모든 구절에서 예수님을 찾아내야 한다는 뜻으로 읽는 경우 → 낱말 풀이 「증거한다」로 되돌리고, 확인 3의 '기울어져 있다'는 표현을 다시 읽힌다.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"그래서 다윗처럼 살아야 한다"처럼 본받을 사람만 찾는 발언 → 틀렸다고 하지 않는다. "그 이야기에서 하나님은 무엇을 하고 계셨는가"를 되묻는다. 아래 읽기 주의를 참조한다.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구약의 제사 규정을 "이제는 필요 없는 부분"으로 정리하는 경우 → 답을 정리해 주지 않고 찾기 ③의 눅 24:27을 다시 읽고 닫는다. 제사 제도의 내용 자체는 16과에서 다룬다.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시간 배분과 필기량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쓰고 말하는 시간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나의 선 곳 보기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8분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7분 — 여는 질문과 한 문장 4 · 낭독과 의문 3 (도입 1분은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읽고 확인하여 이해하고 고백하기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30분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26분 — 중심본문 3 · 찾기 ①②③ 12 · KQCI 9 · 함께 나누기 2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말하고 결단하기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12분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10분 — 돌아가기 4 · 한 걸음 5 · 기도 1 (암송 확인 2분은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합계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43분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줄이지 말 곳 — 찾기 ①②③ 12분과 KQCI 9분. 이 21분이 이 과의 이해가 만들어지는 자리다. 밀리면 교회의 고백 잇기를 2분으로 줄이고, 그래도 모자라면 3단계 ②의 이유 한 문장을 구두로 받는다.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필기량 — 필기 줄은 모두 12줄이다(현행본 14줄). 찾기 세 줄과 KQCI 네 줄은 줄이지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교사용 해설과 참고 구절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읽기 주의 — 성경을 도덕 교훈 모음으로 읽는 습관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성경을 펼 때마다 '내가 본받을 사람'과 '내가 피할 사람'만 찾는 읽기가 있다. 그렇게 읽으면 이야기의 주인공 자리에서 하나님이 밀려나고, 남는 것은 나를 채점하는 예화집이다. 다윗도 요셉도 이야기의 주인공이 아니다. 그들을 그 자리에 두신 분이 주인공이다.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탐구 질문 (교사 구두용)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성경의 첫 줄과 끝 줄은 둘 다 '하늘과 땅'을 말한다. 저자가 마흔 명이 넘고 기록 기간이 천오백 년인 책이 어떻게 한 이야기가 되는가. 사람 저자가 여럿인데 이야기가 하나인 것은 그 위에 한 저자가 계시기 때문이다 — 같은 무대(창 1:1 ↔ 계 21:1) · 같은 문제와 해결(창 3:15 ↔ 눅 24:27) · 같은 결말(롬 8:20-21 ↔ 계 21:5) 가운데 하나만 말해도 도달로 본다. KQCI의 Q가 약하게 나온 날에만 쓴다. 3단계 ①이 겉돌면 "결말을 아는 사람은 지금을 어떻게 다르게 사는가"를 구두로 던진다.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교사용 참고 구절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계 21:1-5. 특히 5절 「내가 만물을 새롭게 하노라」의 위치를 수업 전에 자기 성경에서 찾아 두고, 찾기 ③에서 소리 내어 읽는다. 칼빈은 성경을 안경에 비유했다 — 눈이 흐린 사람이 안경을 쓰면 흩어져 보이던 글자가 한 줄로 읽히는 것처럼, 성경은 흩어져 보이던 세상과 역사를 한 이야기로 읽게 한다(기독교강요 I.6). 하이델베르크 요리문답 제7주일은 연계 참고로만 두고 학생 지면에는 싣지 않는다.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연계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16과 성막 모형론 · 129과 모든 것을 새롭게 하시는 하나님. 정경과 사본 문제는 51·52과에서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본문 경계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2과는 창 1:1과 계 21:1에 한정한다. 창세기 1장 전체의 창조 기사는 4과 「창조주 하나님」의 중심 본문이므로 여기서 넓히지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주요 대지 원문 (교사용 · 원천 그대로)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① 성경은 격언 모음이 아니라 한 저자의 한 이야기다 → 확인 1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② 그 이야기의 축은 창조 — 타락 — 구속 — 완성이다 → 확인 2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③ 모든 성경은 그리스도를 증거한다 → 확인 3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④ 새 창조는 창조의 폐기가 아니라 회복이며 완성이다 → 확인 3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성경의 큰 이야기 2 과 · 교사 안내면  |  고등부</w:t>
      </w:r>
    </w:p>
    <w:sectPr w:rsidR="00FC693F" w:rsidRPr="0006063C" w:rsidSect="00034616">
      <w:pgSz w:w="12240" w:h="15840"/>
      <w:pgMar w:top="107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