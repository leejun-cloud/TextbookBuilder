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Apple SD Gothic Neo" w:hAnsi="Apple SD Gothic Neo" w:eastAsia="Apple SD Gothic Neo"/>
          <w:b/>
          <w:i w:val="0"/>
          <w:color w:val="7A8899"/>
          <w:sz w:val="18"/>
        </w:rPr>
        <w:t>다음세대 교리교육 · 고등부 1년차 (고 1)  |  수업 50분  |  전주서문교회 교육부</w:t>
      </w:r>
    </w:p>
    <w:p>
      <w:pPr>
        <w:spacing w:before="0" w:after="20"/>
      </w:pPr>
      <w:r>
        <w:rPr>
          <w:rFonts w:ascii="Apple SD Gothic Neo" w:hAnsi="Apple SD Gothic Neo" w:eastAsia="Apple SD Gothic Neo"/>
          <w:b/>
          <w:i w:val="0"/>
          <w:color w:val="1F3864"/>
          <w:sz w:val="40"/>
        </w:rPr>
        <w:t>14 과   십계명과 이웃 사랑</w:t>
      </w:r>
    </w:p>
    <w:p>
      <w:pPr>
        <w:spacing w:before="0" w:after="0"/>
      </w:pPr>
      <w:r>
        <w:rPr>
          <w:rFonts w:ascii="Apple SD Gothic Neo" w:hAnsi="Apple SD Gothic Neo" w:eastAsia="Apple SD Gothic Neo"/>
          <w:b w:val="0"/>
          <w:i w:val="0"/>
          <w:color w:val="6B7684"/>
          <w:sz w:val="20"/>
        </w:rPr>
        <w:t>나의 선 곳 보기 · 읽고 확인하여 이해하고 고백하기 · 말하고 결단하기</w:t>
      </w:r>
    </w:p>
    <w:p>
      <w:pPr>
        <w:spacing w:before="0" w:after="0" w:line="120" w:lineRule="exact"/>
      </w:pPr>
    </w:p>
    <w:p>
      <w:pPr>
        <w:spacing w:before="140" w:after="80"/>
      </w:pPr>
      <w:r>
        <w:rPr>
          <w:rFonts w:ascii="Apple SD Gothic Neo" w:hAnsi="Apple SD Gothic Neo" w:eastAsia="Apple SD Gothic Neo"/>
          <w:b/>
          <w:i w:val="0"/>
          <w:color w:val="1F3864"/>
          <w:sz w:val="25"/>
        </w:rPr>
        <w:t>핵심 교리 문장</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i w:val="0"/>
                <w:color w:val="1F3864"/>
                <w:sz w:val="20"/>
              </w:rPr>
              <w:t>이웃 사랑은 하나님의 형상을 존중하는 삶이다.</w:t>
            </w:r>
          </w:p>
        </w:tc>
      </w:tr>
    </w:tbl>
    <w:p>
      <w:pPr>
        <w:spacing w:before="0" w:after="0" w:line="140" w:lineRule="exact"/>
      </w:pP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Layout w:type="fixed"/>
        <w:tblW w:w="5000" w:type="pct"/>
      </w:tblPr>
      <w:tblGrid>
        <w:gridCol w:w="4986"/>
        <w:gridCol w:w="4986"/>
      </w:tblGrid>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단원</w:t>
            </w:r>
          </w:p>
        </w:tc>
        <w:tc>
          <w:tcPr>
            <w:tcW w:type="pct" w:w="4000"/>
            <w:tcMar>
              <w:top w:w="60" w:type="dxa"/>
              <w:bottom w:w="60" w:type="dxa"/>
              <w:left w:w="100" w:type="dxa"/>
              <w:right w:w="100" w:type="dxa"/>
            </w:tcMar>
          </w:tcPr>
          <w:p>
            <w:r>
              <w:rPr>
                <w:rFonts w:ascii="Apple SD Gothic Neo" w:hAnsi="Apple SD Gothic Neo" w:eastAsia="Apple SD Gothic Neo"/>
                <w:b w:val="0"/>
                <w:i w:val="0"/>
                <w:color w:val="3A3A3A"/>
                <w:sz w:val="19"/>
              </w:rPr>
              <w:t>단원 3 · 창조 · 타락 · 언약과 구속사</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중심 본문</w:t>
            </w:r>
          </w:p>
        </w:tc>
        <w:tc>
          <w:tcPr>
            <w:tcW w:type="pct" w:w="4000"/>
            <w:tcMar>
              <w:top w:w="60" w:type="dxa"/>
              <w:bottom w:w="60" w:type="dxa"/>
              <w:left w:w="100" w:type="dxa"/>
              <w:right w:w="100" w:type="dxa"/>
            </w:tcMar>
          </w:tcPr>
          <w:p>
            <w:r>
              <w:rPr>
                <w:rFonts w:ascii="Apple SD Gothic Neo" w:hAnsi="Apple SD Gothic Neo" w:eastAsia="Apple SD Gothic Neo"/>
                <w:b w:val="0"/>
                <w:i w:val="0"/>
                <w:color w:val="3A3A3A"/>
                <w:sz w:val="19"/>
              </w:rPr>
              <w:t>출애굽기 20:12-17</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보조본문</w:t>
            </w:r>
          </w:p>
        </w:tc>
        <w:tc>
          <w:tcPr>
            <w:tcW w:type="pct" w:w="4000"/>
            <w:tcMar>
              <w:top w:w="60" w:type="dxa"/>
              <w:bottom w:w="60" w:type="dxa"/>
              <w:left w:w="100" w:type="dxa"/>
              <w:right w:w="100" w:type="dxa"/>
            </w:tcMar>
          </w:tcPr>
          <w:p>
            <w:r>
              <w:rPr>
                <w:rFonts w:ascii="Apple SD Gothic Neo" w:hAnsi="Apple SD Gothic Neo" w:eastAsia="Apple SD Gothic Neo"/>
                <w:b w:val="0"/>
                <w:i w:val="0"/>
                <w:color w:val="3A3A3A"/>
                <w:sz w:val="19"/>
              </w:rPr>
              <w:t>출 20:12 · 마 5:21-22 · 엡 4:28-29  (2단계 찾기 ①②③에서 확인과 함께 읽는다)</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암송구절</w:t>
            </w:r>
          </w:p>
        </w:tc>
        <w:tc>
          <w:tcPr>
            <w:tcW w:type="pct" w:w="4000"/>
            <w:tcMar>
              <w:top w:w="60" w:type="dxa"/>
              <w:bottom w:w="60" w:type="dxa"/>
              <w:left w:w="100" w:type="dxa"/>
              <w:right w:w="100" w:type="dxa"/>
            </w:tcMar>
          </w:tcPr>
          <w:p>
            <w:r>
              <w:rPr>
                <w:rFonts w:ascii="Apple SD Gothic Neo" w:hAnsi="Apple SD Gothic Neo" w:eastAsia="Apple SD Gothic Neo"/>
                <w:b w:val="0"/>
                <w:i w:val="0"/>
                <w:color w:val="3A3A3A"/>
                <w:sz w:val="19"/>
              </w:rPr>
              <w:t>롬 13:10 「사랑은 이웃에게 악을 행하지 아니하나니 그러므로 사랑은 율법의 완성이니라」</w:t>
            </w:r>
          </w:p>
        </w:tc>
      </w:tr>
    </w:tbl>
    <w:p>
      <w:pPr>
        <w:spacing w:before="0" w:after="0" w:line="140" w:lineRule="exact"/>
      </w:pPr>
    </w:p>
    <w:p>
      <w:pPr>
        <w:spacing w:before="140" w:after="80"/>
      </w:pPr>
      <w:r>
        <w:rPr>
          <w:rFonts w:ascii="Apple SD Gothic Neo" w:hAnsi="Apple SD Gothic Neo" w:eastAsia="Apple SD Gothic Neo"/>
          <w:b/>
          <w:i w:val="0"/>
          <w:color w:val="1F3864"/>
          <w:sz w:val="25"/>
        </w:rPr>
        <w:t>먼저 알아 둘 말 세 개</w:t>
      </w:r>
    </w:p>
    <w:p>
      <w:pPr>
        <w:spacing w:before="40" w:after="80"/>
      </w:pPr>
      <w:r>
        <w:rPr>
          <w:rFonts w:ascii="Apple SD Gothic Neo" w:hAnsi="Apple SD Gothic Neo" w:eastAsia="Apple SD Gothic Neo"/>
          <w:b/>
          <w:i w:val="0"/>
          <w:color w:val="1F3864"/>
          <w:sz w:val="20"/>
        </w:rPr>
        <w:t>적극적 의무</w:t>
      </w:r>
      <w:r>
        <w:rPr>
          <w:rFonts w:ascii="Apple SD Gothic Neo" w:hAnsi="Apple SD Gothic Neo" w:eastAsia="Apple SD Gothic Neo"/>
          <w:b w:val="0"/>
          <w:i w:val="0"/>
          <w:color w:val="3A3A3A"/>
          <w:sz w:val="20"/>
        </w:rPr>
        <w:t xml:space="preserve">  "하지 말라" 뒤에 있는 "이렇게 하라". 금지에는 그 반대편의 할 일이 붙어 있다.</w:t>
      </w:r>
    </w:p>
    <w:p>
      <w:pPr>
        <w:spacing w:before="40" w:after="80"/>
      </w:pPr>
      <w:r>
        <w:rPr>
          <w:rFonts w:ascii="Apple SD Gothic Neo" w:hAnsi="Apple SD Gothic Neo" w:eastAsia="Apple SD Gothic Neo"/>
          <w:b/>
          <w:i w:val="0"/>
          <w:color w:val="1F3864"/>
          <w:sz w:val="20"/>
        </w:rPr>
        <w:t>공경</w:t>
      </w:r>
      <w:r>
        <w:rPr>
          <w:rFonts w:ascii="Apple SD Gothic Neo" w:hAnsi="Apple SD Gothic Neo" w:eastAsia="Apple SD Gothic Neo"/>
          <w:b w:val="0"/>
          <w:i w:val="0"/>
          <w:color w:val="3A3A3A"/>
          <w:sz w:val="20"/>
        </w:rPr>
        <w:t xml:space="preserve">  마땅한 자리를 인정하고 그 자리에 맞게 대하는 것. 감정이 좋은 날에만 켜지는 태도가 아니다.</w:t>
      </w:r>
    </w:p>
    <w:p>
      <w:pPr>
        <w:spacing w:before="40" w:after="80"/>
      </w:pPr>
      <w:r>
        <w:rPr>
          <w:rFonts w:ascii="Apple SD Gothic Neo" w:hAnsi="Apple SD Gothic Neo" w:eastAsia="Apple SD Gothic Neo"/>
          <w:b/>
          <w:i w:val="0"/>
          <w:color w:val="1F3864"/>
          <w:sz w:val="20"/>
        </w:rPr>
        <w:t>탐심</w:t>
      </w:r>
      <w:r>
        <w:rPr>
          <w:rFonts w:ascii="Apple SD Gothic Neo" w:hAnsi="Apple SD Gothic Neo" w:eastAsia="Apple SD Gothic Neo"/>
          <w:b w:val="0"/>
          <w:i w:val="0"/>
          <w:color w:val="3A3A3A"/>
          <w:sz w:val="20"/>
        </w:rPr>
        <w:t xml:space="preserve">  내 것이 아닌 것을 내 쪽으로 옮기고 싶어 하는 마음. 손이 움직이기 전에 이미 시작되어 있다.</w:t>
      </w:r>
    </w:p>
    <w:tbl>
      <w:tblPr>
        <w:tblW w:type="auto" w:w="0"/>
        <w:tblLook w:firstColumn="1" w:firstRow="1" w:lastColumn="0" w:lastRow="0" w:noHBand="0" w:noVBand="1" w:val="04A0"/>
        <w:tblBorders>
          <w:top w:val="none" w:space="0"/>
          <w:left w:val="none" w:space="0"/>
          <w:bottom w:val="none" w:space="0"/>
          <w:right w:val="none" w:space="0"/>
          <w:insideH w:val="none" w:space="0"/>
          <w:insideV w:val="none" w:space="0"/>
        </w:tblBorders>
      </w:tblPr>
      <w:tblGrid>
        <w:gridCol w:w="9972"/>
      </w:tblGrid>
      <w:tr>
        <w:tc>
          <w:tcPr>
            <w:tcW w:type="dxa" w:w="9972"/>
            <w:shd w:val="clear" w:color="auto" w:fill="1F3864"/>
            <w:tcMar>
              <w:top w:w="90" w:type="dxa"/>
              <w:bottom w:w="90" w:type="dxa"/>
              <w:left w:w="150" w:type="dxa"/>
              <w:right w:w="150" w:type="dxa"/>
            </w:tcMar>
          </w:tcPr>
          <w:p>
            <w:r>
              <w:rPr>
                <w:rFonts w:ascii="Apple SD Gothic Neo" w:hAnsi="Apple SD Gothic Neo" w:eastAsia="Apple SD Gothic Neo"/>
                <w:b/>
                <w:i w:val="0"/>
                <w:color w:val="FFFFFF"/>
                <w:sz w:val="25"/>
              </w:rPr>
              <w:t>1 단계  ·  나의 선 곳 보기          8 분 (내가 쓰고 말하는 시간 7 분)</w:t>
            </w:r>
          </w:p>
        </w:tc>
      </w:tr>
    </w:tbl>
    <w:p>
      <w:pPr>
        <w:spacing w:before="40" w:after="80"/>
      </w:pPr>
      <w:r>
        <w:rPr>
          <w:rFonts w:ascii="Apple SD Gothic Neo" w:hAnsi="Apple SD Gothic Neo" w:eastAsia="Apple SD Gothic Neo"/>
          <w:b w:val="0"/>
          <w:i w:val="0"/>
          <w:color w:val="3A3A3A"/>
          <w:sz w:val="20"/>
        </w:rPr>
        <w:t>오늘 배울 것을 한 문장으로 들은 뒤(선생님이 1분 안에 말해 준다), 아래 질문에 먼저 답한다.</w:t>
      </w:r>
    </w:p>
    <w:p>
      <w:pPr>
        <w:spacing w:before="40" w:after="80"/>
      </w:pPr>
      <w:r>
        <w:rPr>
          <w:rFonts w:ascii="Apple SD Gothic Neo" w:hAnsi="Apple SD Gothic Neo" w:eastAsia="Apple SD Gothic Neo"/>
          <w:b/>
          <w:i w:val="0"/>
          <w:color w:val="1F3864"/>
          <w:sz w:val="20"/>
        </w:rPr>
        <w:t>① 여는 질문 — 답을 찾기 전에 먼저 답한다     4 분</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i w:val="0"/>
                <w:color w:val="1F3864"/>
                <w:sz w:val="20"/>
              </w:rPr>
              <w:t>지난 한 주, 내 말이 가장 거칠어졌던 자리는 어디였나?</w:t>
            </w:r>
          </w:p>
          <w:p>
            <w:r>
              <w:rPr>
                <w:rFonts w:ascii="Apple SD Gothic Neo" w:hAnsi="Apple SD Gothic Neo" w:eastAsia="Apple SD Gothic Neo"/>
                <w:b w:val="0"/>
                <w:i w:val="0"/>
                <w:color w:val="3A3A3A"/>
                <w:sz w:val="20"/>
              </w:rPr>
              <w:t>이름이 붙어 있을 때와 지워졌을 때 내 말이 같은지 다른지는 자기만 안다.</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아래에서 골라도 되고, 없으면 내가 직접 써도 된다. 무엇을 골라도 괜찮다. 점수를 매기지 않는다.</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익명 게시판 — 이름이 지워지면 판정하는 말이 쉽게 나온다</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게임 음성 채팅 — 지고 있을 때 내 입이 가장 험해진다</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익명 투표와 설문 — "누가 제일 ○○인가"에 한 사람을 골라 넣는 자리다</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내가 쓰는 것 __________________________</w:t>
      </w:r>
    </w:p>
    <w:p>
      <w:pPr>
        <w:spacing w:before="40" w:after="80"/>
      </w:pPr>
      <w:r>
        <w:rPr>
          <w:rFonts w:ascii="Apple SD Gothic Neo" w:hAnsi="Apple SD Gothic Neo" w:eastAsia="Apple SD Gothic Neo"/>
          <w:b w:val="0"/>
          <w:i w:val="0"/>
          <w:color w:val="3A3A3A"/>
          <w:sz w:val="20"/>
        </w:rPr>
        <w:t>왜 그것이라고 생각하는가? 한 문장으로 옆 사람에게 말한다.</w:t>
      </w:r>
    </w:p>
    <w:p>
      <w:pPr>
        <w:spacing w:before="40" w:after="80"/>
      </w:pPr>
      <w:r>
        <w:rPr>
          <w:rFonts w:ascii="Apple SD Gothic Neo" w:hAnsi="Apple SD Gothic Neo" w:eastAsia="Apple SD Gothic Neo"/>
          <w:b/>
          <w:i w:val="0"/>
          <w:color w:val="1F3864"/>
          <w:sz w:val="20"/>
        </w:rPr>
        <w:t>② 핵심 교리 문장을 읽고, 나의 생각과 의문     3 분</w:t>
      </w:r>
    </w:p>
    <w:p>
      <w:pPr>
        <w:spacing w:before="40" w:after="80"/>
      </w:pPr>
      <w:r>
        <w:rPr>
          <w:rFonts w:ascii="Apple SD Gothic Neo" w:hAnsi="Apple SD Gothic Neo" w:eastAsia="Apple SD Gothic Neo"/>
          <w:b w:val="0"/>
          <w:i w:val="0"/>
          <w:color w:val="3A3A3A"/>
          <w:sz w:val="20"/>
        </w:rPr>
        <w:t>이제 첫 면의 핵심 교리 문장을 소리 내어 한 번 읽는다. 아직 설명하지 않는다. 방금 내가 쓴 답과 견주어 본다.</w:t>
      </w:r>
    </w:p>
    <w:p>
      <w:pPr>
        <w:spacing w:before="40" w:after="80"/>
      </w:pPr>
      <w:r>
        <w:rPr>
          <w:rFonts w:ascii="Apple SD Gothic Neo" w:hAnsi="Apple SD Gothic Neo" w:eastAsia="Apple SD Gothic Neo"/>
          <w:b w:val="0"/>
          <w:i w:val="0"/>
          <w:color w:val="3A3A3A"/>
          <w:sz w:val="20"/>
        </w:rPr>
        <w:t>가장 걸리는 말 하나 (예: 형상 · 존중 · 이웃)  ______________________</w:t>
      </w:r>
    </w:p>
    <w:p>
      <w:pPr>
        <w:spacing w:before="40" w:after="80"/>
      </w:pPr>
      <w:r>
        <w:rPr>
          <w:rFonts w:ascii="Apple SD Gothic Neo" w:hAnsi="Apple SD Gothic Neo" w:eastAsia="Apple SD Gothic Neo"/>
          <w:b w:val="0"/>
          <w:i w:val="0"/>
          <w:color w:val="3A3A3A"/>
          <w:sz w:val="20"/>
        </w:rPr>
        <w:t>그 말에 대한 나의 생각이나 의문 — 아직 답을 알려 주지 않는다. 지금 드는 생각을 그대로 쓴다. 3단계에서 다시 읽는다.</w:t>
      </w:r>
    </w:p>
    <w:p>
      <w:pPr>
        <w:spacing w:before="80" w:after="220"/>
        <w:pBdr>
          <w:bottom w:val="single" w:sz="4" w:space="8" w:color="9AA5B1"/>
        </w:pBdr>
      </w:pPr>
      <w:r>
        <w:rPr>
          <w:rFonts w:ascii="Apple SD Gothic Neo" w:hAnsi="Apple SD Gothic Neo" w:eastAsia="Apple SD Gothic Neo"/>
          <w:b w:val="0"/>
          <w:i w:val="0"/>
          <w:sz w:val="20"/>
        </w:rPr>
        <w:t xml:space="preserve"> </w:t>
      </w:r>
    </w:p>
    <w:tbl>
      <w:tblPr>
        <w:tblW w:type="auto" w:w="0"/>
        <w:tblLook w:firstColumn="1" w:firstRow="1" w:lastColumn="0" w:lastRow="0" w:noHBand="0" w:noVBand="1" w:val="04A0"/>
        <w:tblBorders>
          <w:top w:val="none" w:space="0"/>
          <w:left w:val="none" w:space="0"/>
          <w:bottom w:val="none" w:space="0"/>
          <w:right w:val="none" w:space="0"/>
          <w:insideH w:val="none" w:space="0"/>
          <w:insideV w:val="none" w:space="0"/>
        </w:tblBorders>
      </w:tblPr>
      <w:tblGrid>
        <w:gridCol w:w="9972"/>
      </w:tblGrid>
      <w:tr>
        <w:tc>
          <w:tcPr>
            <w:tcW w:type="dxa" w:w="9972"/>
            <w:shd w:val="clear" w:color="auto" w:fill="2E5C97"/>
            <w:tcMar>
              <w:top w:w="90" w:type="dxa"/>
              <w:bottom w:w="90" w:type="dxa"/>
              <w:left w:w="150" w:type="dxa"/>
              <w:right w:w="150" w:type="dxa"/>
            </w:tcMar>
          </w:tcPr>
          <w:p>
            <w:r>
              <w:rPr>
                <w:rFonts w:ascii="Apple SD Gothic Neo" w:hAnsi="Apple SD Gothic Neo" w:eastAsia="Apple SD Gothic Neo"/>
                <w:b/>
                <w:i w:val="0"/>
                <w:color w:val="FFFFFF"/>
                <w:sz w:val="25"/>
              </w:rPr>
              <w:t>2 단계  ·  읽고 확인하여 이해하고 고백하기          30 분 (내가 쓰고 말하는 시간 25 분)</w:t>
            </w:r>
          </w:p>
        </w:tc>
      </w:tr>
    </w:tbl>
    <w:p>
      <w:pPr>
        <w:spacing w:before="40" w:after="80"/>
      </w:pPr>
      <w:r>
        <w:rPr>
          <w:rFonts w:ascii="Apple SD Gothic Neo" w:hAnsi="Apple SD Gothic Neo" w:eastAsia="Apple SD Gothic Neo"/>
          <w:b w:val="0"/>
          <w:i w:val="0"/>
          <w:color w:val="3A3A3A"/>
          <w:sz w:val="20"/>
        </w:rPr>
        <w:t>먼저 중심본문을 두 번 읽는다. 지금은 설명을 붙이지 않는다. 눈에 걸리는 말에 밑줄만 그어 둔다.</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i w:val="0"/>
                <w:color w:val="1F3864"/>
                <w:sz w:val="20"/>
              </w:rPr>
              <w:t>중심본문 · 출애굽기 20:12-17</w:t>
            </w:r>
          </w:p>
          <w:p>
            <w:r>
              <w:rPr>
                <w:rFonts w:ascii="Apple SD Gothic Neo" w:hAnsi="Apple SD Gothic Neo" w:eastAsia="Apple SD Gothic Neo"/>
                <w:b w:val="0"/>
                <w:i w:val="0"/>
                <w:color w:val="2E6DA4"/>
                <w:sz w:val="20"/>
              </w:rPr>
              <w:t>「네 부모를 공경하라 그리하면 네 하나님 여호와가 네게 준 땅에서 네 생명이 길리라</w:t>
            </w:r>
          </w:p>
          <w:p>
            <w:r>
              <w:rPr>
                <w:rFonts w:ascii="Apple SD Gothic Neo" w:hAnsi="Apple SD Gothic Neo" w:eastAsia="Apple SD Gothic Neo"/>
                <w:b w:val="0"/>
                <w:i w:val="0"/>
                <w:color w:val="3A3A3A"/>
                <w:sz w:val="20"/>
              </w:rPr>
              <w:t>살인하지 말라</w:t>
            </w:r>
          </w:p>
          <w:p>
            <w:r>
              <w:rPr>
                <w:rFonts w:ascii="Apple SD Gothic Neo" w:hAnsi="Apple SD Gothic Neo" w:eastAsia="Apple SD Gothic Neo"/>
                <w:b w:val="0"/>
                <w:i w:val="0"/>
                <w:color w:val="3A3A3A"/>
                <w:sz w:val="20"/>
              </w:rPr>
              <w:t>간음하지 말라</w:t>
            </w:r>
          </w:p>
          <w:p>
            <w:r>
              <w:rPr>
                <w:rFonts w:ascii="Apple SD Gothic Neo" w:hAnsi="Apple SD Gothic Neo" w:eastAsia="Apple SD Gothic Neo"/>
                <w:b w:val="0"/>
                <w:i w:val="0"/>
                <w:color w:val="3A3A3A"/>
                <w:sz w:val="20"/>
              </w:rPr>
              <w:t>도둑질하지 말라</w:t>
            </w:r>
          </w:p>
          <w:p>
            <w:r>
              <w:rPr>
                <w:rFonts w:ascii="Apple SD Gothic Neo" w:hAnsi="Apple SD Gothic Neo" w:eastAsia="Apple SD Gothic Neo"/>
                <w:b w:val="0"/>
                <w:i w:val="0"/>
                <w:color w:val="3A3A3A"/>
                <w:sz w:val="20"/>
              </w:rPr>
              <w:t>네 이웃에 대하여 거짓 증거하지 말라</w:t>
            </w:r>
          </w:p>
          <w:p>
            <w:r>
              <w:rPr>
                <w:rFonts w:ascii="Apple SD Gothic Neo" w:hAnsi="Apple SD Gothic Neo" w:eastAsia="Apple SD Gothic Neo"/>
                <w:b w:val="0"/>
                <w:i w:val="0"/>
                <w:color w:val="3A3A3A"/>
                <w:sz w:val="20"/>
              </w:rPr>
              <w:t>네 이웃의 집을 탐내지 말라 네 이웃의 아내나 그의 남종이나 그의 여종이나 그의 소나 그의 나귀나 무릇 네 이웃의 소유를 탐내지 말라」</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아래 「찾기」 셋은 보조본문 하나와 확인 하나로 되어 있다. 찾기마다 이 순서로 한다. ① 구절을 옆 사람과 번갈아 소리 내어 읽는다 → ② 그 구절이 이웃 사랑에 대해 말하는 것을 내 말로 한 줄 쓴다 → ③ 확인을 읽고 내가 쓴 것과 견주어 본다.</w:t>
      </w:r>
    </w:p>
    <w:p>
      <w:pPr>
        <w:spacing w:before="40" w:after="80"/>
      </w:pPr>
      <w:r>
        <w:rPr>
          <w:rFonts w:ascii="Apple SD Gothic Neo" w:hAnsi="Apple SD Gothic Neo" w:eastAsia="Apple SD Gothic Neo"/>
          <w:b/>
          <w:i w:val="0"/>
          <w:color w:val="1F3864"/>
          <w:sz w:val="20"/>
        </w:rPr>
        <w:t>찾기 ① — 이웃 사랑은 누구에게서 시작되는가</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i w:val="0"/>
                <w:color w:val="1F3864"/>
                <w:sz w:val="20"/>
              </w:rPr>
              <w:t>출애굽기 20:12</w:t>
            </w:r>
          </w:p>
          <w:p>
            <w:r>
              <w:rPr>
                <w:rFonts w:ascii="Apple SD Gothic Neo" w:hAnsi="Apple SD Gothic Neo" w:eastAsia="Apple SD Gothic Neo"/>
                <w:b w:val="0"/>
                <w:i w:val="0"/>
                <w:color w:val="2E6DA4"/>
                <w:sz w:val="20"/>
              </w:rPr>
              <w:t>「네 부모를 공경하라 그리하면 네 하나님 여호와가 네게 준 땅에서 네 생명이 길리라」</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내 말로 한 줄</w:t>
      </w:r>
    </w:p>
    <w:p>
      <w:pPr>
        <w:spacing w:before="80" w:after="220"/>
        <w:pBdr>
          <w:bottom w:val="single" w:sz="4" w:space="8" w:color="9AA5B1"/>
        </w:pBdr>
      </w:pPr>
      <w:r>
        <w:rPr>
          <w:rFonts w:ascii="Apple SD Gothic Neo" w:hAnsi="Apple SD Gothic Neo" w:eastAsia="Apple SD Gothic Neo"/>
          <w:b w:val="0"/>
          <w:i w:val="0"/>
          <w:sz w:val="20"/>
        </w:rPr>
        <w:t xml:space="preserve"> </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i w:val="0"/>
                <w:color w:val="1F3864"/>
                <w:sz w:val="20"/>
              </w:rPr>
              <w:t>확인 1 — 제5-10계명은 이웃 안에 있는 하나님의 형상을 존중하는 삶이다</w:t>
            </w:r>
          </w:p>
          <w:p>
            <w:r>
              <w:rPr>
                <w:rFonts w:ascii="Apple SD Gothic Neo" w:hAnsi="Apple SD Gothic Neo" w:eastAsia="Apple SD Gothic Neo"/>
                <w:b w:val="0"/>
                <w:i w:val="0"/>
                <w:color w:val="3A3A3A"/>
                <w:sz w:val="20"/>
              </w:rPr>
              <w:t>여섯 계명이 지키는 것은 생명 · 가정 · 소유 · 명예 · 마음, 곧 한 사람을 이루는 것들이다. 계명이 여기에 울타리를 두른 이유는 그 사람이 하나님의 형상이기 때문이다. 그 존중이 시작되는 첫 자리가 부모다. '네 생명이 길리라'라는 약속도 이 계명에 붙어 있다.</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내가 쓴 한 줄에 이 내용이 들어 있었나?   ○ 있었다   △ 비슷하다   × 없었다   (반 전체가 손을 들어 함께 표시한다)</w:t>
      </w:r>
    </w:p>
    <w:p>
      <w:pPr>
        <w:spacing w:before="40" w:after="80"/>
      </w:pPr>
      <w:r>
        <w:rPr>
          <w:rFonts w:ascii="Apple SD Gothic Neo" w:hAnsi="Apple SD Gothic Neo" w:eastAsia="Apple SD Gothic Neo"/>
          <w:b/>
          <w:i w:val="0"/>
          <w:color w:val="1F3864"/>
          <w:sz w:val="20"/>
        </w:rPr>
        <w:t>찾기 ② — 계명의 기준은 어디에 그어져 있는가</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i w:val="0"/>
                <w:color w:val="1F3864"/>
                <w:sz w:val="20"/>
              </w:rPr>
              <w:t>마태복음 5:21-22</w:t>
            </w:r>
          </w:p>
          <w:p>
            <w:r>
              <w:rPr>
                <w:rFonts w:ascii="Apple SD Gothic Neo" w:hAnsi="Apple SD Gothic Neo" w:eastAsia="Apple SD Gothic Neo"/>
                <w:b w:val="0"/>
                <w:i w:val="0"/>
                <w:color w:val="2E6DA4"/>
                <w:sz w:val="20"/>
              </w:rPr>
              <w:t>「옛 사람에게 말한 바 살인하지 말라 누구든지 살인하면 심판을 받게 되리라 하였다는 것을 너희가 들었으나 나는 너희에게 이르노니 형제에게 노하는 자마다 심판을 받게 되고 형제를 대하여 라가라 하는 자는 공회에 잡혀가게 되고 미련한 놈이라 하는 자는 지옥 불에 들어가게 되리라」</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내 말로 한 줄</w:t>
      </w:r>
    </w:p>
    <w:p>
      <w:pPr>
        <w:spacing w:before="80" w:after="220"/>
        <w:pBdr>
          <w:bottom w:val="single" w:sz="4" w:space="8" w:color="9AA5B1"/>
        </w:pBdr>
      </w:pPr>
      <w:r>
        <w:rPr>
          <w:rFonts w:ascii="Apple SD Gothic Neo" w:hAnsi="Apple SD Gothic Neo" w:eastAsia="Apple SD Gothic Neo"/>
          <w:b w:val="0"/>
          <w:i w:val="0"/>
          <w:sz w:val="20"/>
        </w:rPr>
        <w:t xml:space="preserve"> </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i w:val="0"/>
                <w:color w:val="1F3864"/>
                <w:sz w:val="20"/>
              </w:rPr>
              <w:t>확인 2 — 계명은 행동만이 아니라 마음의 뿌리까지 다룬다</w:t>
            </w:r>
          </w:p>
          <w:p>
            <w:r>
              <w:rPr>
                <w:rFonts w:ascii="Apple SD Gothic Neo" w:hAnsi="Apple SD Gothic Neo" w:eastAsia="Apple SD Gothic Neo"/>
                <w:b w:val="0"/>
                <w:i w:val="0"/>
                <w:color w:val="3A3A3A"/>
                <w:sz w:val="20"/>
              </w:rPr>
              <w:t>예수님은 살인 금지를 노함과 모욕까지 끌고 가셨다. 새 계명을 만드신 것이 아니라 원래 계명이 어디까지였는지를 드러내신 것이다. 마음을 금지한 계명은 처음부터 있었다 — 제10계명이 '탐내지 말라'다.</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내가 쓴 한 줄에 이 내용이 들어 있었나?   ○ 있었다   △ 비슷하다   × 없었다   (반 전체가 손을 들어 함께 표시한다)</w:t>
      </w:r>
    </w:p>
    <w:p>
      <w:pPr>
        <w:spacing w:before="40" w:after="80"/>
      </w:pPr>
      <w:r>
        <w:rPr>
          <w:rFonts w:ascii="Apple SD Gothic Neo" w:hAnsi="Apple SD Gothic Neo" w:eastAsia="Apple SD Gothic Neo"/>
          <w:b/>
          <w:i w:val="0"/>
          <w:color w:val="1F3864"/>
          <w:sz w:val="20"/>
        </w:rPr>
        <w:t>찾기 ③ — "하지 않았다"에서 멈추면 지킨 것인가</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i w:val="0"/>
                <w:color w:val="1F3864"/>
                <w:sz w:val="20"/>
              </w:rPr>
              <w:t>에베소서 4:28-29</w:t>
            </w:r>
          </w:p>
          <w:p>
            <w:r>
              <w:rPr>
                <w:rFonts w:ascii="Apple SD Gothic Neo" w:hAnsi="Apple SD Gothic Neo" w:eastAsia="Apple SD Gothic Neo"/>
                <w:b w:val="0"/>
                <w:i w:val="0"/>
                <w:color w:val="2E6DA4"/>
                <w:sz w:val="20"/>
              </w:rPr>
              <w:t>「도둑질하는 자는 다시 도둑질하지 말고 돌이켜 가난한 자에게 구제할 것이 있기 위하여 제 손으로 수고하여 선한 일을 하라 무릇 더러운 말은 너희 입 밖에도 내지 말고 오직 덕을 세우는 데 소용되는 대로 선한 말을 하여 듣는 자들에게 은혜를 끼치게 하라」</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내 말로 한 줄</w:t>
      </w:r>
    </w:p>
    <w:p>
      <w:pPr>
        <w:spacing w:before="80" w:after="220"/>
        <w:pBdr>
          <w:bottom w:val="single" w:sz="4" w:space="8" w:color="9AA5B1"/>
        </w:pBdr>
      </w:pPr>
      <w:r>
        <w:rPr>
          <w:rFonts w:ascii="Apple SD Gothic Neo" w:hAnsi="Apple SD Gothic Neo" w:eastAsia="Apple SD Gothic Neo"/>
          <w:b w:val="0"/>
          <w:i w:val="0"/>
          <w:sz w:val="20"/>
        </w:rPr>
        <w:t xml:space="preserve"> </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i w:val="0"/>
                <w:color w:val="1F3864"/>
                <w:sz w:val="20"/>
              </w:rPr>
              <w:t>확인 3 — 금지 명령에는 반대편의 적극적 의무가 함께 있다 · 사랑은 율법을 대체하지 않고 완성한다</w:t>
            </w:r>
          </w:p>
          <w:p>
            <w:r>
              <w:rPr>
                <w:rFonts w:ascii="Apple SD Gothic Neo" w:hAnsi="Apple SD Gothic Neo" w:eastAsia="Apple SD Gothic Neo"/>
                <w:b w:val="0"/>
                <w:i w:val="0"/>
                <w:color w:val="3A3A3A"/>
                <w:sz w:val="20"/>
              </w:rPr>
              <w:t>도둑질을 금한 말은 '제 손으로 수고하여' 구제하는 데까지 간다. 더러운 말을 막은 말이 곧바로 '덕을 세우는' 선한 말을 세운다. 금지 하나마다 이런 반대편이 있고, 그것이 적극적 의무다. 사랑은 계명을 지우지 않고 그 요구를 끝까지 채운다 — 그래서 암송구절이 사랑을 율법의 완성이라고 부른다.</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내가 쓴 한 줄에 이 내용이 들어 있었나?   ○ 있었다   △ 비슷하다   × 없었다   (반 전체가 손을 들어 함께 표시한다)</w:t>
      </w:r>
    </w:p>
    <w:p>
      <w:pPr>
        <w:spacing w:before="140" w:after="80"/>
      </w:pPr>
      <w:r>
        <w:rPr>
          <w:rFonts w:ascii="Apple SD Gothic Neo" w:hAnsi="Apple SD Gothic Neo" w:eastAsia="Apple SD Gothic Neo"/>
          <w:b/>
          <w:i w:val="0"/>
          <w:color w:val="1F3864"/>
          <w:sz w:val="25"/>
        </w:rPr>
        <w:t>이해 정리 — KQCI          9 분</w:t>
      </w:r>
    </w:p>
    <w:p>
      <w:pPr>
        <w:spacing w:before="40" w:after="80"/>
      </w:pPr>
      <w:r>
        <w:rPr>
          <w:rFonts w:ascii="Apple SD Gothic Neo" w:hAnsi="Apple SD Gothic Neo" w:eastAsia="Apple SD Gothic Neo"/>
          <w:b w:val="0"/>
          <w:i w:val="0"/>
          <w:color w:val="3A3A3A"/>
          <w:sz w:val="20"/>
        </w:rPr>
        <w:t>중심본문과 찾기 ①②③에서 내가 찾은 것을 네 칸에 정리한다. 해설을 베끼지 말고 내가 읽으며 붙든 말로 쓴다.</w:t>
      </w:r>
    </w:p>
    <w:p>
      <w:pPr>
        <w:spacing w:before="40" w:after="80"/>
      </w:pPr>
      <w:r>
        <w:rPr>
          <w:rFonts w:ascii="Apple SD Gothic Neo" w:hAnsi="Apple SD Gothic Neo" w:eastAsia="Apple SD Gothic Neo"/>
          <w:b/>
          <w:i w:val="0"/>
          <w:color w:val="1F3864"/>
          <w:sz w:val="20"/>
        </w:rPr>
        <w:t>K 키워드 2개</w:t>
      </w:r>
      <w:r>
        <w:rPr>
          <w:rFonts w:ascii="Apple SD Gothic Neo" w:hAnsi="Apple SD Gothic Neo" w:eastAsia="Apple SD Gothic Neo"/>
          <w:b w:val="0"/>
          <w:i w:val="0"/>
          <w:color w:val="3A3A3A"/>
          <w:sz w:val="20"/>
        </w:rPr>
        <w:t xml:space="preserve">   오늘 본문에서 가장 중요하다고 생각한 낱말 두 개</w:t>
      </w:r>
    </w:p>
    <w:p>
      <w:pPr>
        <w:spacing w:before="80" w:after="220"/>
        <w:pBdr>
          <w:bottom w:val="single" w:sz="4" w:space="8" w:color="9AA5B1"/>
        </w:pBdr>
      </w:pPr>
      <w:r>
        <w:rPr>
          <w:rFonts w:ascii="Apple SD Gothic Neo" w:hAnsi="Apple SD Gothic Neo" w:eastAsia="Apple SD Gothic Neo"/>
          <w:b w:val="0"/>
          <w:i w:val="0"/>
          <w:sz w:val="20"/>
        </w:rPr>
        <w:t xml:space="preserve"> </w:t>
      </w:r>
    </w:p>
    <w:p>
      <w:pPr>
        <w:spacing w:before="40" w:after="80"/>
      </w:pPr>
      <w:r>
        <w:rPr>
          <w:rFonts w:ascii="Apple SD Gothic Neo" w:hAnsi="Apple SD Gothic Neo" w:eastAsia="Apple SD Gothic Neo"/>
          <w:b/>
          <w:i w:val="0"/>
          <w:color w:val="1F3864"/>
          <w:sz w:val="20"/>
        </w:rPr>
        <w:t>Q 나의 질문 1개</w:t>
      </w:r>
      <w:r>
        <w:rPr>
          <w:rFonts w:ascii="Apple SD Gothic Neo" w:hAnsi="Apple SD Gothic Neo" w:eastAsia="Apple SD Gothic Neo"/>
          <w:b w:val="0"/>
          <w:i w:val="0"/>
          <w:color w:val="3A3A3A"/>
          <w:sz w:val="20"/>
        </w:rPr>
        <w:t xml:space="preserve">   읽으면서 새로 생긴 질문 하나. 1단계에 쓴 의문이 풀렸다면 그다음 질문을 쓴다</w:t>
      </w:r>
    </w:p>
    <w:p>
      <w:pPr>
        <w:spacing w:before="80" w:after="220"/>
        <w:pBdr>
          <w:bottom w:val="single" w:sz="4" w:space="8" w:color="9AA5B1"/>
        </w:pBdr>
      </w:pPr>
      <w:r>
        <w:rPr>
          <w:rFonts w:ascii="Apple SD Gothic Neo" w:hAnsi="Apple SD Gothic Neo" w:eastAsia="Apple SD Gothic Neo"/>
          <w:b w:val="0"/>
          <w:i w:val="0"/>
          <w:sz w:val="20"/>
        </w:rPr>
        <w:t xml:space="preserve"> </w:t>
      </w:r>
    </w:p>
    <w:p>
      <w:pPr>
        <w:spacing w:before="40" w:after="80"/>
      </w:pPr>
      <w:r>
        <w:rPr>
          <w:rFonts w:ascii="Apple SD Gothic Neo" w:hAnsi="Apple SD Gothic Neo" w:eastAsia="Apple SD Gothic Neo"/>
          <w:b/>
          <w:i w:val="0"/>
          <w:color w:val="1F3864"/>
          <w:sz w:val="20"/>
        </w:rPr>
        <w:t>C 핵심 문장 1개</w:t>
      </w:r>
      <w:r>
        <w:rPr>
          <w:rFonts w:ascii="Apple SD Gothic Neo" w:hAnsi="Apple SD Gothic Neo" w:eastAsia="Apple SD Gothic Neo"/>
          <w:b w:val="0"/>
          <w:i w:val="0"/>
          <w:color w:val="3A3A3A"/>
          <w:sz w:val="20"/>
        </w:rPr>
        <w:t xml:space="preserve">   오늘 배운 것을 내 말로 한 문장. 위 핵심 교리 문장을 그대로 옮기지 않는다</w:t>
      </w:r>
    </w:p>
    <w:p>
      <w:pPr>
        <w:spacing w:before="80" w:after="220"/>
        <w:pBdr>
          <w:bottom w:val="single" w:sz="4" w:space="8" w:color="9AA5B1"/>
        </w:pBdr>
      </w:pPr>
      <w:r>
        <w:rPr>
          <w:rFonts w:ascii="Apple SD Gothic Neo" w:hAnsi="Apple SD Gothic Neo" w:eastAsia="Apple SD Gothic Neo"/>
          <w:b w:val="0"/>
          <w:i w:val="0"/>
          <w:sz w:val="20"/>
        </w:rPr>
        <w:t xml:space="preserve"> </w:t>
      </w:r>
    </w:p>
    <w:p>
      <w:pPr>
        <w:spacing w:before="40" w:after="80"/>
      </w:pPr>
      <w:r>
        <w:rPr>
          <w:rFonts w:ascii="Apple SD Gothic Neo" w:hAnsi="Apple SD Gothic Neo" w:eastAsia="Apple SD Gothic Neo"/>
          <w:b/>
          <w:i w:val="0"/>
          <w:color w:val="1F3864"/>
          <w:sz w:val="20"/>
        </w:rPr>
        <w:t>I 이해와 깨달음 1개</w:t>
      </w:r>
      <w:r>
        <w:rPr>
          <w:rFonts w:ascii="Apple SD Gothic Neo" w:hAnsi="Apple SD Gothic Neo" w:eastAsia="Apple SD Gothic Neo"/>
          <w:b w:val="0"/>
          <w:i w:val="0"/>
          <w:color w:val="3A3A3A"/>
          <w:sz w:val="20"/>
        </w:rPr>
        <w:t xml:space="preserve">   읽기 전에는 몰랐는데 지금 알게 된 것 하나</w:t>
      </w:r>
    </w:p>
    <w:p>
      <w:pPr>
        <w:spacing w:before="80" w:after="220"/>
        <w:pBdr>
          <w:bottom w:val="single" w:sz="4" w:space="8" w:color="9AA5B1"/>
        </w:pBdr>
      </w:pPr>
      <w:r>
        <w:rPr>
          <w:rFonts w:ascii="Apple SD Gothic Neo" w:hAnsi="Apple SD Gothic Neo" w:eastAsia="Apple SD Gothic Neo"/>
          <w:b w:val="0"/>
          <w:i w:val="0"/>
          <w:sz w:val="20"/>
        </w:rPr>
        <w:t xml:space="preserve"> </w:t>
      </w:r>
    </w:p>
    <w:p>
      <w:pPr>
        <w:spacing w:before="140" w:after="80"/>
      </w:pPr>
      <w:r>
        <w:rPr>
          <w:rFonts w:ascii="Apple SD Gothic Neo" w:hAnsi="Apple SD Gothic Neo" w:eastAsia="Apple SD Gothic Neo"/>
          <w:b/>
          <w:i w:val="0"/>
          <w:color w:val="1F3864"/>
          <w:sz w:val="25"/>
        </w:rPr>
        <w:t>함께 나누기          3 분</w:t>
      </w:r>
    </w:p>
    <w:p>
      <w:pPr>
        <w:spacing w:before="40" w:after="80"/>
      </w:pPr>
      <w:r>
        <w:rPr>
          <w:rFonts w:ascii="Apple SD Gothic Neo" w:hAnsi="Apple SD Gothic Neo" w:eastAsia="Apple SD Gothic Neo"/>
          <w:b w:val="0"/>
          <w:i w:val="0"/>
          <w:color w:val="3A3A3A"/>
          <w:sz w:val="20"/>
        </w:rPr>
        <w:t>옆 사람에게 C(핵심 문장)를 읽어 주고, 왜 그렇게 썼는지 한 문장으로 말한다. 듣고 나서 나와 달랐던 것 하나를 아래에 적는다.</w:t>
      </w:r>
    </w:p>
    <w:p>
      <w:pPr>
        <w:spacing w:before="80" w:after="220"/>
        <w:pBdr>
          <w:bottom w:val="single" w:sz="4" w:space="8" w:color="9AA5B1"/>
        </w:pBdr>
      </w:pPr>
      <w:r>
        <w:rPr>
          <w:rFonts w:ascii="Apple SD Gothic Neo" w:hAnsi="Apple SD Gothic Neo" w:eastAsia="Apple SD Gothic Neo"/>
          <w:b w:val="0"/>
          <w:i w:val="0"/>
          <w:sz w:val="20"/>
        </w:rPr>
        <w:t xml:space="preserve"> </w:t>
      </w:r>
    </w:p>
    <w:p>
      <w:pPr>
        <w:spacing w:before="140" w:after="80"/>
      </w:pPr>
      <w:r>
        <w:rPr>
          <w:rFonts w:ascii="Apple SD Gothic Neo" w:hAnsi="Apple SD Gothic Neo" w:eastAsia="Apple SD Gothic Neo"/>
          <w:b/>
          <w:i w:val="0"/>
          <w:color w:val="1F3864"/>
          <w:sz w:val="25"/>
        </w:rPr>
        <w:t>교회의 고백과 잇기          3 분</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i w:val="0"/>
                <w:color w:val="1F3864"/>
                <w:sz w:val="20"/>
              </w:rPr>
              <w:t>WSC 제68문   제6계명이 요구하는 것은 무엇입니까?</w:t>
            </w:r>
          </w:p>
          <w:p>
            <w:r>
              <w:rPr>
                <w:rFonts w:ascii="Apple SD Gothic Neo" w:hAnsi="Apple SD Gothic Neo" w:eastAsia="Apple SD Gothic Neo"/>
                <w:b w:val="0"/>
                <w:i w:val="0"/>
                <w:color w:val="2E6DA4"/>
                <w:sz w:val="20"/>
              </w:rPr>
              <w:t>「제6계명은 우리 자신의 생명과 다른 사람의 생명을 보존하기 위한 모든 합당한 노력을 요구한다.」</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오늘 배운 이웃 사랑과 이 고백은 어디서 만나는가? 한 줄로 쓴다.</w:t>
      </w:r>
    </w:p>
    <w:p>
      <w:pPr>
        <w:spacing w:before="80" w:after="220"/>
        <w:pBdr>
          <w:bottom w:val="single" w:sz="4" w:space="8" w:color="9AA5B1"/>
        </w:pBdr>
      </w:pPr>
      <w:r>
        <w:rPr>
          <w:rFonts w:ascii="Apple SD Gothic Neo" w:hAnsi="Apple SD Gothic Neo" w:eastAsia="Apple SD Gothic Neo"/>
          <w:b w:val="0"/>
          <w:i w:val="0"/>
          <w:sz w:val="20"/>
        </w:rPr>
        <w:t xml:space="preserve"> </w:t>
      </w:r>
    </w:p>
    <w:tbl>
      <w:tblPr>
        <w:tblW w:type="auto" w:w="0"/>
        <w:tblLook w:firstColumn="1" w:firstRow="1" w:lastColumn="0" w:lastRow="0" w:noHBand="0" w:noVBand="1" w:val="04A0"/>
        <w:tblBorders>
          <w:top w:val="none" w:space="0"/>
          <w:left w:val="none" w:space="0"/>
          <w:bottom w:val="none" w:space="0"/>
          <w:right w:val="none" w:space="0"/>
          <w:insideH w:val="none" w:space="0"/>
          <w:insideV w:val="none" w:space="0"/>
        </w:tblBorders>
      </w:tblPr>
      <w:tblGrid>
        <w:gridCol w:w="9972"/>
      </w:tblGrid>
      <w:tr>
        <w:tc>
          <w:tcPr>
            <w:tcW w:type="dxa" w:w="9972"/>
            <w:shd w:val="clear" w:color="auto" w:fill="1F3864"/>
            <w:tcMar>
              <w:top w:w="90" w:type="dxa"/>
              <w:bottom w:w="90" w:type="dxa"/>
              <w:left w:w="150" w:type="dxa"/>
              <w:right w:w="150" w:type="dxa"/>
            </w:tcMar>
          </w:tcPr>
          <w:p>
            <w:r>
              <w:rPr>
                <w:rFonts w:ascii="Apple SD Gothic Neo" w:hAnsi="Apple SD Gothic Neo" w:eastAsia="Apple SD Gothic Neo"/>
                <w:b/>
                <w:i w:val="0"/>
                <w:color w:val="FFFFFF"/>
                <w:sz w:val="25"/>
              </w:rPr>
              <w:t>3 단계  ·  말하고 결단하기          12 분 (내가 쓰고 말하는 시간 10 분)</w:t>
            </w:r>
          </w:p>
        </w:tc>
      </w:tr>
    </w:tbl>
    <w:p>
      <w:pPr>
        <w:spacing w:before="40" w:after="80"/>
      </w:pPr>
      <w:r>
        <w:rPr>
          <w:rFonts w:ascii="Apple SD Gothic Neo" w:hAnsi="Apple SD Gothic Neo" w:eastAsia="Apple SD Gothic Neo"/>
          <w:b/>
          <w:i w:val="0"/>
          <w:color w:val="1F3864"/>
          <w:sz w:val="20"/>
        </w:rPr>
        <w:t>① 1단계로 돌아가기     4 분</w:t>
      </w:r>
    </w:p>
    <w:p>
      <w:pPr>
        <w:spacing w:before="40" w:after="80"/>
      </w:pPr>
      <w:r>
        <w:rPr>
          <w:rFonts w:ascii="Apple SD Gothic Neo" w:hAnsi="Apple SD Gothic Neo" w:eastAsia="Apple SD Gothic Neo"/>
          <w:b w:val="0"/>
          <w:i w:val="0"/>
          <w:color w:val="3A3A3A"/>
          <w:sz w:val="20"/>
        </w:rPr>
        <w:t>1단계 ①의 여는 질문과 ②에 쓴 의문을 다시 읽는다. 오늘 읽고 확인한 것이 그 답을 어떻게 바꾸었는가.</w:t>
      </w:r>
    </w:p>
    <w:p>
      <w:pPr>
        <w:spacing w:before="40" w:after="80"/>
      </w:pPr>
      <w:r>
        <w:rPr>
          <w:rFonts w:ascii="Apple SD Gothic Neo" w:hAnsi="Apple SD Gothic Neo" w:eastAsia="Apple SD Gothic Neo"/>
          <w:b w:val="0"/>
          <w:i w:val="0"/>
          <w:color w:val="3A3A3A"/>
          <w:sz w:val="20"/>
        </w:rPr>
        <w:t>내 말이 가장 거칠어졌던 자리는 ________________ 이었다. 그런데 그 사람이 하나님의 형상이라면 ________________ 이 달라져야 한다.</w:t>
      </w:r>
    </w:p>
    <w:p>
      <w:pPr>
        <w:spacing w:before="80" w:after="220"/>
        <w:pBdr>
          <w:bottom w:val="single" w:sz="4" w:space="8" w:color="9AA5B1"/>
        </w:pBdr>
      </w:pPr>
      <w:r>
        <w:rPr>
          <w:rFonts w:ascii="Apple SD Gothic Neo" w:hAnsi="Apple SD Gothic Neo" w:eastAsia="Apple SD Gothic Neo"/>
          <w:b w:val="0"/>
          <w:i w:val="0"/>
          <w:sz w:val="20"/>
        </w:rPr>
        <w:t xml:space="preserve"> </w:t>
      </w:r>
    </w:p>
    <w:p>
      <w:pPr>
        <w:spacing w:before="40" w:after="80"/>
      </w:pPr>
      <w:r>
        <w:rPr>
          <w:rFonts w:ascii="Apple SD Gothic Neo" w:hAnsi="Apple SD Gothic Neo" w:eastAsia="Apple SD Gothic Neo"/>
          <w:b w:val="0"/>
          <w:i w:val="0"/>
          <w:color w:val="3A3A3A"/>
          <w:sz w:val="20"/>
        </w:rPr>
        <w:t>아직 풀리지 않았다면 그대로 두어도 된다. KQCI의 Q에 적은 질문을 교사가 다음 시간에 함께 다룬다.</w:t>
      </w:r>
    </w:p>
    <w:p>
      <w:pPr>
        <w:spacing w:before="40" w:after="80"/>
      </w:pPr>
      <w:r>
        <w:rPr>
          <w:rFonts w:ascii="Apple SD Gothic Neo" w:hAnsi="Apple SD Gothic Neo" w:eastAsia="Apple SD Gothic Neo"/>
          <w:b/>
          <w:i w:val="0"/>
          <w:color w:val="1F3864"/>
          <w:sz w:val="20"/>
        </w:rPr>
        <w:t>② 이번 주 한 걸음     5 분</w:t>
      </w:r>
    </w:p>
    <w:p>
      <w:pPr>
        <w:spacing w:before="40" w:after="80"/>
      </w:pPr>
      <w:r>
        <w:rPr>
          <w:rFonts w:ascii="Apple SD Gothic Neo" w:hAnsi="Apple SD Gothic Neo" w:eastAsia="Apple SD Gothic Neo"/>
          <w:b w:val="0"/>
          <w:i w:val="0"/>
          <w:color w:val="3A3A3A"/>
          <w:sz w:val="20"/>
        </w:rPr>
        <w:t>여섯 계명 중 하나를 골라, 그 금지를 뒤집은 실천 하나를 이번 주에 한다. 할 순간을 미리 정해 둔다. 다음 주에는 무엇이 실제로 일어났는지만 말한다.</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부모의 말에 대답부터 한다 — 오늘 저녁 처음 듣는 말에</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험담의 방향을 바꾸는 한 문장을 한다 — 그 이야기가 시작되는 순간에</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남의 것(시간 · 자료 · 저작물)을 함부로 쓰지 않는다 — 과제를 여는 순간에</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내가 정한 실천과 순간 __________________________</w:t>
      </w:r>
    </w:p>
    <w:p>
      <w:pPr>
        <w:spacing w:before="40" w:after="80"/>
      </w:pPr>
      <w:r>
        <w:rPr>
          <w:rFonts w:ascii="Apple SD Gothic Neo" w:hAnsi="Apple SD Gothic Neo" w:eastAsia="Apple SD Gothic Neo"/>
          <w:b w:val="0"/>
          <w:i w:val="0"/>
          <w:color w:val="3A3A3A"/>
          <w:sz w:val="20"/>
        </w:rPr>
        <w:t>왜 그 순간인가? 한 문장.</w:t>
      </w:r>
    </w:p>
    <w:p>
      <w:pPr>
        <w:spacing w:before="80" w:after="220"/>
        <w:pBdr>
          <w:bottom w:val="single" w:sz="4" w:space="8" w:color="9AA5B1"/>
        </w:pBdr>
      </w:pPr>
      <w:r>
        <w:rPr>
          <w:rFonts w:ascii="Apple SD Gothic Neo" w:hAnsi="Apple SD Gothic Neo" w:eastAsia="Apple SD Gothic Neo"/>
          <w:b w:val="0"/>
          <w:i w:val="0"/>
          <w:sz w:val="20"/>
        </w:rPr>
        <w:t xml:space="preserve"> </w:t>
      </w:r>
    </w:p>
    <w:p>
      <w:pPr>
        <w:spacing w:before="40" w:after="80"/>
      </w:pPr>
      <w:r>
        <w:rPr>
          <w:rFonts w:ascii="Apple SD Gothic Neo" w:hAnsi="Apple SD Gothic Neo" w:eastAsia="Apple SD Gothic Neo"/>
          <w:b/>
          <w:i w:val="0"/>
          <w:color w:val="1F3864"/>
          <w:sz w:val="20"/>
        </w:rPr>
        <w:t>③ 암송과 기도     3 분</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i w:val="0"/>
                <w:color w:val="1F3864"/>
                <w:sz w:val="20"/>
              </w:rPr>
              <w:t>암송 · 롬 13:10</w:t>
            </w:r>
          </w:p>
          <w:p>
            <w:r>
              <w:rPr>
                <w:rFonts w:ascii="Apple SD Gothic Neo" w:hAnsi="Apple SD Gothic Neo" w:eastAsia="Apple SD Gothic Neo"/>
                <w:b w:val="0"/>
                <w:i w:val="0"/>
                <w:color w:val="2E6DA4"/>
                <w:sz w:val="20"/>
              </w:rPr>
              <w:t>「사랑은 이웃에게 악을 행하지 아니하나니 그러므로 사랑은 율법의 완성이니라」</w:t>
            </w:r>
          </w:p>
        </w:tc>
      </w:tr>
    </w:tbl>
    <w:p>
      <w:pPr>
        <w:spacing w:before="0" w:after="0" w:line="140" w:lineRule="exact"/>
      </w:pPr>
    </w:p>
    <w:p>
      <w:pPr>
        <w:spacing w:before="40" w:after="80"/>
      </w:pPr>
      <w:r>
        <w:rPr>
          <w:rFonts w:ascii="Apple SD Gothic Neo" w:hAnsi="Apple SD Gothic Neo" w:eastAsia="Apple SD Gothic Neo"/>
          <w:b/>
          <w:i w:val="0"/>
          <w:color w:val="1F3864"/>
          <w:sz w:val="20"/>
        </w:rPr>
        <w:t>기도 (앞부분은 함께 읽고, 뒷부분은 내가 쓴다)</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Pr>
      <w:tblGrid>
        <w:gridCol w:w="9972"/>
      </w:tblGrid>
      <w:tr>
        <w:trPr>
          <w:cantSplit/>
        </w:trPr>
        <w:tc>
          <w:tcPr>
            <w:tcW w:type="dxa" w:w="9972"/>
            <w:shd w:val="clear" w:color="auto" w:fill="EAF1FA"/>
            <w:tcMar>
              <w:top w:w="90" w:type="dxa"/>
              <w:bottom w:w="90" w:type="dxa"/>
              <w:left w:w="150" w:type="dxa"/>
              <w:right w:w="150" w:type="dxa"/>
            </w:tcMar>
          </w:tcPr>
          <w:p>
            <w:r>
              <w:rPr>
                <w:rFonts w:ascii="Apple SD Gothic Neo" w:hAnsi="Apple SD Gothic Neo" w:eastAsia="Apple SD Gothic Neo"/>
                <w:b w:val="0"/>
                <w:i w:val="0"/>
                <w:color w:val="3A3A3A"/>
                <w:sz w:val="20"/>
              </w:rPr>
              <w:t>하나님 아버지, 여섯 계명이 제 앞에 있는 사람을 지키려고 세워진 울타리임을 오늘 보았습니다. 하지 않는 것에서 멈추지 않고, 해야 할 것까지 하게 하소서.</w:t>
            </w:r>
          </w:p>
          <w:p>
            <w:r>
              <w:rPr>
                <w:rFonts w:ascii="Apple SD Gothic Neo" w:hAnsi="Apple SD Gothic Neo" w:eastAsia="Apple SD Gothic Neo"/>
                <w:b w:val="0"/>
                <w:i w:val="0"/>
                <w:color w:val="3A3A3A"/>
                <w:sz w:val="20"/>
              </w:rPr>
              <w:t>오늘 가장 마음에 남는 것은 ________________ 입니다. 그래서 이번 주에 저는 ________________ 하겠습니다. 예수님의 이름으로 기도합니다. 아멘.</w:t>
            </w:r>
          </w:p>
        </w:tc>
      </w:tr>
    </w:tbl>
    <w:p>
      <w:pPr>
        <w:spacing w:before="0" w:after="0" w:line="140" w:lineRule="exact"/>
      </w:pPr>
    </w:p>
    <w:p>
      <w:pPr>
        <w:spacing w:before="140" w:after="80"/>
      </w:pPr>
      <w:r>
        <w:rPr>
          <w:rFonts w:ascii="Apple SD Gothic Neo" w:hAnsi="Apple SD Gothic Neo" w:eastAsia="Apple SD Gothic Neo"/>
          <w:b/>
          <w:i w:val="0"/>
          <w:color w:val="1F3864"/>
          <w:sz w:val="25"/>
        </w:rPr>
        <w:t>나의 확인</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암송구절 롬 13:10을 외워 말했다</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여는 질문에 먼저 답하고, 나의 의문을 한 줄 적었다</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찾기 ①②③에서 내 말로 한 줄씩 쓰고 확인과 견주어 보았다</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KQCI 네 칸을 모두 채웠다</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함께 나누기에서 나의 핵심 문장을 읽어 주고 이유를 말했다</w:t>
      </w:r>
    </w:p>
    <w:p>
      <w:pPr>
        <w:spacing w:before="80" w:after="80"/>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이번 주에 할 실천 하나와 그 순간을 정했다</w:t>
      </w:r>
    </w:p>
    <w:p>
      <w:pPr>
        <w:spacing w:before="140" w:after="0"/>
        <w:jc w:val="center"/>
      </w:pPr>
      <w:r>
        <w:rPr>
          <w:rFonts w:ascii="Apple SD Gothic Neo" w:hAnsi="Apple SD Gothic Neo" w:eastAsia="Apple SD Gothic Neo"/>
          <w:b w:val="0"/>
          <w:i w:val="0"/>
          <w:color w:val="8A929B"/>
          <w:sz w:val="17"/>
        </w:rPr>
        <w:t>십계명과 이웃 사랑 14 과  |  고등부</w:t>
      </w:r>
    </w:p>
    <w:p>
      <w:pPr>
        <w:pageBreakBefore/>
        <w:spacing w:before="0" w:after="0"/>
      </w:pPr>
      <w:r>
        <w:rPr>
          <w:sz w:val="2"/>
        </w:rPr>
      </w:r>
    </w:p>
    <w:p>
      <w:pPr>
        <w:spacing w:before="40" w:after="40"/>
      </w:pPr>
      <w:r>
        <w:rPr>
          <w:rFonts w:ascii="Apple SD Gothic Neo" w:hAnsi="Apple SD Gothic Neo" w:eastAsia="Apple SD Gothic Neo"/>
          <w:b/>
          <w:i w:val="0"/>
          <w:color w:val="7A8899"/>
          <w:sz w:val="18"/>
        </w:rPr>
        <w:t>다음세대 교리교육 · 고등부 1년차 (고 1)  |  교사 안내면  |  전주서문교회 교육부</w:t>
      </w:r>
    </w:p>
    <w:p>
      <w:pPr>
        <w:spacing w:before="0" w:after="20"/>
      </w:pPr>
      <w:r>
        <w:rPr>
          <w:rFonts w:ascii="Apple SD Gothic Neo" w:hAnsi="Apple SD Gothic Neo" w:eastAsia="Apple SD Gothic Neo"/>
          <w:b/>
          <w:i w:val="0"/>
          <w:color w:val="1F3864"/>
          <w:sz w:val="40"/>
        </w:rPr>
        <w:t>14 과   십계명과 이웃 사랑 — 교사 안내</w:t>
      </w:r>
    </w:p>
    <w:p>
      <w:pPr>
        <w:spacing w:before="0" w:after="0"/>
      </w:pPr>
      <w:r>
        <w:rPr>
          <w:rFonts w:ascii="Apple SD Gothic Neo" w:hAnsi="Apple SD Gothic Neo" w:eastAsia="Apple SD Gothic Neo"/>
          <w:b w:val="0"/>
          <w:i w:val="0"/>
          <w:color w:val="6B7684"/>
          <w:sz w:val="20"/>
        </w:rPr>
        <w:t>학생 배부본에서는 이 면 전체를 삭제한다.</w:t>
      </w:r>
    </w:p>
    <w:p>
      <w:pPr>
        <w:spacing w:before="0" w:after="0" w:line="120" w:lineRule="exact"/>
      </w:pPr>
    </w:p>
    <w:p>
      <w:pPr>
        <w:spacing w:before="140" w:after="80"/>
      </w:pPr>
      <w:r>
        <w:rPr>
          <w:rFonts w:ascii="Apple SD Gothic Neo" w:hAnsi="Apple SD Gothic Neo" w:eastAsia="Apple SD Gothic Neo"/>
          <w:b/>
          <w:i w:val="0"/>
          <w:color w:val="1F3864"/>
          <w:sz w:val="25"/>
        </w:rPr>
        <w:t>수업 구성 한눈에 보기</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Layout w:type="fixed"/>
        <w:tblW w:w="5000" w:type="pct"/>
      </w:tblPr>
      <w:tblGrid>
        <w:gridCol w:w="4986"/>
        <w:gridCol w:w="4986"/>
      </w:tblGrid>
      <w:tr>
        <w:tc>
          <w:tcPr>
            <w:tcW w:type="pct" w:w="1000"/>
            <w:tcMar>
              <w:top w:w="60" w:type="dxa"/>
              <w:bottom w:w="60" w:type="dxa"/>
              <w:left w:w="100" w:type="dxa"/>
              <w:right w:w="100" w:type="dxa"/>
            </w:tcMar>
            <w:shd w:val="clear" w:color="auto" w:fill="1F3864"/>
          </w:tcPr>
          <w:p>
            <w:r>
              <w:rPr>
                <w:rFonts w:ascii="Apple SD Gothic Neo" w:hAnsi="Apple SD Gothic Neo" w:eastAsia="Apple SD Gothic Neo"/>
                <w:b/>
                <w:i w:val="0"/>
                <w:color w:val="FFFFFF"/>
                <w:sz w:val="19"/>
              </w:rPr>
              <w:t>단계</w:t>
            </w:r>
          </w:p>
        </w:tc>
        <w:tc>
          <w:tcPr>
            <w:tcW w:type="pct" w:w="4000"/>
            <w:tcMar>
              <w:top w:w="60" w:type="dxa"/>
              <w:bottom w:w="60" w:type="dxa"/>
              <w:left w:w="100" w:type="dxa"/>
              <w:right w:w="100" w:type="dxa"/>
            </w:tcMar>
            <w:shd w:val="clear" w:color="auto" w:fill="1F3864"/>
          </w:tcPr>
          <w:p>
            <w:r>
              <w:rPr>
                <w:rFonts w:ascii="Apple SD Gothic Neo" w:hAnsi="Apple SD Gothic Neo" w:eastAsia="Apple SD Gothic Neo"/>
                <w:b/>
                <w:i w:val="0"/>
                <w:color w:val="FFFFFF"/>
                <w:sz w:val="19"/>
              </w:rPr>
              <w:t>학생이 하는 일</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1단계 (8분)</w:t>
            </w:r>
          </w:p>
        </w:tc>
        <w:tc>
          <w:tcPr>
            <w:tcW w:type="pct" w:w="4000"/>
            <w:tcMar>
              <w:top w:w="60" w:type="dxa"/>
              <w:bottom w:w="60" w:type="dxa"/>
              <w:left w:w="100" w:type="dxa"/>
              <w:right w:w="100" w:type="dxa"/>
            </w:tcMar>
          </w:tcPr>
          <w:p>
            <w:r>
              <w:rPr>
                <w:rFonts w:ascii="Apple SD Gothic Neo" w:hAnsi="Apple SD Gothic Neo" w:eastAsia="Apple SD Gothic Neo"/>
                <w:b w:val="0"/>
                <w:i w:val="0"/>
                <w:color w:val="3A3A3A"/>
                <w:sz w:val="19"/>
              </w:rPr>
              <w:t>교사의 한 문장 도입 1분 · ① 여는 질문(지난 한 주 내 말이 거칠어졌던 자리)에 답하고 짝에게 한 문장 4분 · ② 핵심 교리 문장 낭독 후 걸리는 말과 의문 3분</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2단계 (30분)</w:t>
            </w:r>
          </w:p>
        </w:tc>
        <w:tc>
          <w:tcPr>
            <w:tcW w:type="pct" w:w="4000"/>
            <w:tcMar>
              <w:top w:w="60" w:type="dxa"/>
              <w:bottom w:w="60" w:type="dxa"/>
              <w:left w:w="100" w:type="dxa"/>
              <w:right w:w="100" w:type="dxa"/>
            </w:tcMar>
          </w:tcPr>
          <w:p>
            <w:r>
              <w:rPr>
                <w:rFonts w:ascii="Apple SD Gothic Neo" w:hAnsi="Apple SD Gothic Neo" w:eastAsia="Apple SD Gothic Neo"/>
                <w:b w:val="0"/>
                <w:i w:val="0"/>
                <w:color w:val="3A3A3A"/>
                <w:sz w:val="19"/>
              </w:rPr>
              <w:t>중심본문 2회 읽기 3분 · 찾기 ①②③ 각 4분(번갈아 낭독 → 내 말 한 줄 → 확인 대조) 12분 · KQCI 9분 · 함께 나누기 3분 · WSC 잇기 3분</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3단계 (12분)</w:t>
            </w:r>
          </w:p>
        </w:tc>
        <w:tc>
          <w:tcPr>
            <w:tcW w:type="pct" w:w="4000"/>
            <w:tcMar>
              <w:top w:w="60" w:type="dxa"/>
              <w:bottom w:w="60" w:type="dxa"/>
              <w:left w:w="100" w:type="dxa"/>
              <w:right w:w="100" w:type="dxa"/>
            </w:tcMar>
          </w:tcPr>
          <w:p>
            <w:r>
              <w:rPr>
                <w:rFonts w:ascii="Apple SD Gothic Neo" w:hAnsi="Apple SD Gothic Neo" w:eastAsia="Apple SD Gothic Neo"/>
                <w:b w:val="0"/>
                <w:i w:val="0"/>
                <w:color w:val="3A3A3A"/>
                <w:sz w:val="19"/>
              </w:rPr>
              <w:t>① 1단계로 돌아가기 4분 · ② 이번 주 한 걸음(계명 하나를 뒤집은 실천과 그 시점) 5분 · ③ 암송과 기도 3분</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이 과는 적용형이지만 지면 구조와 시간은 다른 과와 같다. 유형은 두 곳에서만 드러난다 — 여는 질문이 지난 한 주의 사실 하나를 진단하게 하고, 이번 주 한 걸음이 계명 하나를 뒤집은 실천과 시점을 정하게 한다. 진단 표나 실천 점검표는 만들지 않았다. 여는 질문에서 고른 자리는 3단계 ①의 돌아가기 빈칸에서 다시 쓰므로 지우지 않게 한다.</w:t>
      </w:r>
    </w:p>
    <w:p>
      <w:pPr>
        <w:spacing w:before="140" w:after="80"/>
      </w:pPr>
      <w:r>
        <w:rPr>
          <w:rFonts w:ascii="Apple SD Gothic Neo" w:hAnsi="Apple SD Gothic Neo" w:eastAsia="Apple SD Gothic Neo"/>
          <w:b/>
          <w:i w:val="0"/>
          <w:color w:val="1F3864"/>
          <w:sz w:val="25"/>
        </w:rPr>
        <w:t>이 과에서 지킬 것</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1) 여는 질문의 답을 평가하지 않는다. 학생이 고른 자리를 발표시키지 않고, 반에서 실제 있었던 사건을 예로 들지 않는다. 이 질문은 남을 판정하는 자리가 아니라 자기 말을 보는 자리다.</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2) 찾기에서 구절과 계명의 대응을 미리 알려 주지 않는다. 내 말 한 줄을 틀리게 써도 그대로 두고 확인이 맞춰 주게 한다.</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3) 확인 3은 두 대지를 함께 확인하는 항목이다. '금지의 반대편에 적극적 의무가 있다'와 '사랑은 율법을 대체하지 않고 완성한다'를 둘 다 소리 내어 읽는다. 앞만 읽고 닫으면 사랑이 계명을 지우는 것으로 남는다.</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4) 제7계명은 중심본문 낭독으로만 다루고 별도 해설을 붙이지 않는다.</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5) 이번 주 한 걸음을 점검표로 바꾸지 않는다. 다음 주에는 지켰는지 묻지 말고 무엇이 실제로 일어났는지만 듣는다. 결단 내용을 발표시키지 않는다.</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6) 칠판에 여섯 계명을 번호만 세로로 적고 오른쪽에 빈 칸을 둔다. 확인 3을 읽은 뒤 그 빈 칸을 학생 말로, 곧 계명마다의 적극적 의무로 채운다. 학생이 채운 문장이 3단계 ②의 실천으로 이어진다.</w:t>
      </w:r>
    </w:p>
    <w:p>
      <w:pPr>
        <w:spacing w:before="140" w:after="80"/>
      </w:pPr>
      <w:r>
        <w:rPr>
          <w:rFonts w:ascii="Apple SD Gothic Neo" w:hAnsi="Apple SD Gothic Neo" w:eastAsia="Apple SD Gothic Neo"/>
          <w:b/>
          <w:i w:val="0"/>
          <w:color w:val="1F3864"/>
          <w:sz w:val="25"/>
        </w:rPr>
        <w:t>찾기별 확인 도달 기준 (학생용 미인쇄)</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Layout w:type="fixed"/>
        <w:tblW w:w="5000" w:type="pct"/>
      </w:tblPr>
      <w:tblGrid>
        <w:gridCol w:w="3324"/>
        <w:gridCol w:w="3324"/>
        <w:gridCol w:w="3324"/>
      </w:tblGrid>
      <w:tr>
        <w:tc>
          <w:tcPr>
            <w:tcW w:type="pct" w:w="1000"/>
            <w:tcMar>
              <w:top w:w="60" w:type="dxa"/>
              <w:bottom w:w="60" w:type="dxa"/>
              <w:left w:w="100" w:type="dxa"/>
              <w:right w:w="100" w:type="dxa"/>
            </w:tcMar>
            <w:shd w:val="clear" w:color="auto" w:fill="1F3864"/>
          </w:tcPr>
          <w:p>
            <w:r>
              <w:rPr>
                <w:rFonts w:ascii="Apple SD Gothic Neo" w:hAnsi="Apple SD Gothic Neo" w:eastAsia="Apple SD Gothic Neo"/>
                <w:b/>
                <w:i w:val="0"/>
                <w:color w:val="FFFFFF"/>
                <w:sz w:val="19"/>
              </w:rPr>
              <w:t>찾기</w:t>
            </w:r>
          </w:p>
        </w:tc>
        <w:tc>
          <w:tcPr>
            <w:tcW w:type="pct" w:w="2000"/>
            <w:tcMar>
              <w:top w:w="60" w:type="dxa"/>
              <w:bottom w:w="60" w:type="dxa"/>
              <w:left w:w="100" w:type="dxa"/>
              <w:right w:w="100" w:type="dxa"/>
            </w:tcMar>
            <w:shd w:val="clear" w:color="auto" w:fill="1F3864"/>
          </w:tcPr>
          <w:p>
            <w:r>
              <w:rPr>
                <w:rFonts w:ascii="Apple SD Gothic Neo" w:hAnsi="Apple SD Gothic Neo" w:eastAsia="Apple SD Gothic Neo"/>
                <w:b/>
                <w:i w:val="0"/>
                <w:color w:val="FFFFFF"/>
                <w:sz w:val="19"/>
              </w:rPr>
              <w:t>구절</w:t>
            </w:r>
          </w:p>
        </w:tc>
        <w:tc>
          <w:tcPr>
            <w:tcW w:type="pct" w:w="2000"/>
            <w:tcMar>
              <w:top w:w="60" w:type="dxa"/>
              <w:bottom w:w="60" w:type="dxa"/>
              <w:left w:w="100" w:type="dxa"/>
              <w:right w:w="100" w:type="dxa"/>
            </w:tcMar>
            <w:shd w:val="clear" w:color="auto" w:fill="1F3864"/>
          </w:tcPr>
          <w:p>
            <w:r>
              <w:rPr>
                <w:rFonts w:ascii="Apple SD Gothic Neo" w:hAnsi="Apple SD Gothic Neo" w:eastAsia="Apple SD Gothic Neo"/>
                <w:b/>
                <w:i w:val="0"/>
                <w:color w:val="FFFFFF"/>
                <w:sz w:val="19"/>
              </w:rPr>
              <w:t>이 말이 나오면 도달</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①</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출 20:12</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'부모' 또는 '가장 가까운 사람' — 이웃 사랑이 시작되는 첫 자리를 짚으면 된다</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②</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마 5:21-22</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'노함' 또는 '마음' — 기준이 손에서 마음으로 옮겨진 것을 짚으면 된다</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③</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엡 4:28-29</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'선한 일을 하라' 또는 '선한 말' — 금지 뒤에 붙은 할 일을 짚으면 된다</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근거를 못 대면 답을 고쳐 주지 말고 "그 말이 어디 있었지?"로 되돌려 보낸다.</w:t>
      </w:r>
    </w:p>
    <w:p>
      <w:pPr>
        <w:spacing w:before="140" w:after="80"/>
      </w:pPr>
      <w:r>
        <w:rPr>
          <w:rFonts w:ascii="Apple SD Gothic Neo" w:hAnsi="Apple SD Gothic Neo" w:eastAsia="Apple SD Gothic Neo"/>
          <w:b/>
          <w:i w:val="0"/>
          <w:color w:val="1F3864"/>
          <w:sz w:val="25"/>
        </w:rPr>
        <w:t>교사가 말해 주는 것 (찾기 ①에서만)</w:t>
      </w:r>
    </w:p>
    <w:p>
      <w:pPr>
        <w:spacing w:before="40" w:after="80"/>
      </w:pPr>
      <w:r>
        <w:rPr>
          <w:rFonts w:ascii="Apple SD Gothic Neo" w:hAnsi="Apple SD Gothic Neo" w:eastAsia="Apple SD Gothic Neo"/>
          <w:b/>
          <w:i w:val="0"/>
          <w:color w:val="1F3864"/>
          <w:sz w:val="20"/>
        </w:rPr>
        <w:t>여섯 계명이 사람을 지키는 이유는 그 사람이 하나님의 형상이기 때문이다.</w:t>
      </w:r>
      <w:r>
        <w:rPr>
          <w:rFonts w:ascii="Apple SD Gothic Neo" w:hAnsi="Apple SD Gothic Neo" w:eastAsia="Apple SD Gothic Neo"/>
          <w:b w:val="0"/>
          <w:i w:val="0"/>
          <w:color w:val="3A3A3A"/>
          <w:sz w:val="20"/>
        </w:rPr>
        <w:t xml:space="preserve">  이 근거는 오늘 본문 안에 명시 구절이 없다. 5과에서 확인한 하나님의 형상이 여기서 법으로 옮겨진다는 것을, 확인 1을 읽기 직전에 교사가 소리 내어 말해 준다.</w:t>
      </w:r>
    </w:p>
    <w:p>
      <w:pPr>
        <w:spacing w:before="140" w:after="80"/>
      </w:pPr>
      <w:r>
        <w:rPr>
          <w:rFonts w:ascii="Apple SD Gothic Neo" w:hAnsi="Apple SD Gothic Neo" w:eastAsia="Apple SD Gothic Neo"/>
          <w:b/>
          <w:i w:val="0"/>
          <w:color w:val="1F3864"/>
          <w:sz w:val="25"/>
        </w:rPr>
        <w:t>예상 오답과 대응</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1) "나는 살인도 도둑질도 안 했으니 이 과는 나와 상관없다" → 찾기 ②로 되돌린다. 계명의 경계선을 경찰서에 신고되는 지점에 두었는지 되묻고 마 5:22를 다시 읽힌다.</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2) 마 5:21-22를 "예수님이 더 엄한 새 법을 주셨다"로 읽는 경우 → 제10계명이 처음부터 마음을 금하고 있음을 보여 준다. 옛 법과 새 법의 대립이 아니라 같은 법의 원래 범위다.</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3) 암송구절을 "사랑만 있으면 계명은 필요 없다"로 읽는 경우 → 롬 13:8-9을 교사가 소리 내어 읽어 준다. 바울이 간음·살인·도둑질·탐심을 금한 계명들을 그대로 나열한 뒤에 그 문장을 썼다. 완성과 폐기는 다르다.</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4) 공경을 "부모 말에 무조건 따르는 것"으로 좁히는 경우 → 공경은 자리를 인정하는 것이고 순종은 그 표현이다. 부모의 부당한 요구까지 정당화하는 근거가 아니라고 분명히 말해 준다.</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5) 탐심을 "갖고 싶은 마음은 다 죄"로 확대하는 경우 → 제10계명은 '네 이웃의' 소유를 향한 마음을 금한다. 원하는 것과 남의 것을 내 쪽으로 옮기려는 것을 구분해 준다.</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6) 여는 질문에 아무것도 못 쓰는 학생 → "지난주에 한 게임 한 판, 단체 채팅 하나를 떠올려 보라"로 바꿔 물어 준다. 정확한 진단이 목적이 아니라 생각을 시작하는 것이 목적이다.</w:t>
      </w:r>
    </w:p>
    <w:p>
      <w:pPr>
        <w:spacing w:before="140" w:after="80"/>
      </w:pPr>
      <w:r>
        <w:rPr>
          <w:rFonts w:ascii="Apple SD Gothic Neo" w:hAnsi="Apple SD Gothic Neo" w:eastAsia="Apple SD Gothic Neo"/>
          <w:b/>
          <w:i w:val="0"/>
          <w:color w:val="1F3864"/>
          <w:sz w:val="25"/>
        </w:rPr>
        <w:t>시간 배분과 필기량</w:t>
      </w:r>
    </w:p>
    <w:tbl>
      <w:tblPr>
        <w:tblW w:type="auto" w:w="0"/>
        <w:tblLook w:firstColumn="1" w:firstRow="1" w:lastColumn="0" w:lastRow="0" w:noHBand="0" w:noVBand="1" w:val="04A0"/>
        <w:tblBorders>
          <w:top w:val="single" w:sz="4" w:color="9FBEDD" w:space="0"/>
          <w:left w:val="single" w:sz="4" w:color="9FBEDD" w:space="0"/>
          <w:bottom w:val="single" w:sz="4" w:color="9FBEDD" w:space="0"/>
          <w:right w:val="single" w:sz="4" w:color="9FBEDD" w:space="0"/>
          <w:insideH w:val="none" w:space="0"/>
          <w:insideV w:val="none" w:space="0"/>
        </w:tblBorders>
        <w:tblLayout w:type="fixed"/>
        <w:tblW w:w="5000" w:type="pct"/>
      </w:tblPr>
      <w:tblGrid>
        <w:gridCol w:w="3324"/>
        <w:gridCol w:w="3324"/>
        <w:gridCol w:w="3324"/>
      </w:tblGrid>
      <w:tr>
        <w:tc>
          <w:tcPr>
            <w:tcW w:type="pct" w:w="1000"/>
            <w:tcMar>
              <w:top w:w="60" w:type="dxa"/>
              <w:bottom w:w="60" w:type="dxa"/>
              <w:left w:w="100" w:type="dxa"/>
              <w:right w:w="100" w:type="dxa"/>
            </w:tcMar>
            <w:shd w:val="clear" w:color="auto" w:fill="1F3864"/>
          </w:tcPr>
          <w:p>
            <w:r>
              <w:rPr>
                <w:rFonts w:ascii="Apple SD Gothic Neo" w:hAnsi="Apple SD Gothic Neo" w:eastAsia="Apple SD Gothic Neo"/>
                <w:b/>
                <w:i w:val="0"/>
                <w:color w:val="FFFFFF"/>
                <w:sz w:val="19"/>
              </w:rPr>
              <w:t>단계</w:t>
            </w:r>
          </w:p>
        </w:tc>
        <w:tc>
          <w:tcPr>
            <w:tcW w:type="pct" w:w="2000"/>
            <w:tcMar>
              <w:top w:w="60" w:type="dxa"/>
              <w:bottom w:w="60" w:type="dxa"/>
              <w:left w:w="100" w:type="dxa"/>
              <w:right w:w="100" w:type="dxa"/>
            </w:tcMar>
            <w:shd w:val="clear" w:color="auto" w:fill="1F3864"/>
          </w:tcPr>
          <w:p>
            <w:r>
              <w:rPr>
                <w:rFonts w:ascii="Apple SD Gothic Neo" w:hAnsi="Apple SD Gothic Neo" w:eastAsia="Apple SD Gothic Neo"/>
                <w:b/>
                <w:i w:val="0"/>
                <w:color w:val="FFFFFF"/>
                <w:sz w:val="19"/>
              </w:rPr>
              <w:t>50분</w:t>
            </w:r>
          </w:p>
        </w:tc>
        <w:tc>
          <w:tcPr>
            <w:tcW w:type="pct" w:w="2000"/>
            <w:tcMar>
              <w:top w:w="60" w:type="dxa"/>
              <w:bottom w:w="60" w:type="dxa"/>
              <w:left w:w="100" w:type="dxa"/>
              <w:right w:w="100" w:type="dxa"/>
            </w:tcMar>
            <w:shd w:val="clear" w:color="auto" w:fill="1F3864"/>
          </w:tcPr>
          <w:p>
            <w:r>
              <w:rPr>
                <w:rFonts w:ascii="Apple SD Gothic Neo" w:hAnsi="Apple SD Gothic Neo" w:eastAsia="Apple SD Gothic Neo"/>
                <w:b/>
                <w:i w:val="0"/>
                <w:color w:val="FFFFFF"/>
                <w:sz w:val="19"/>
              </w:rPr>
              <w:t>학생이 쓰고 말하는 시간</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1단계 나의 선 곳 보기</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8분</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7분 — 여는 질문과 한 문장 4 · 낭독과 의문 3 (도입 1분은 교사)</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2단계 읽고 확인하여 이해하고 고백하기</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30분</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26분 — 중심본문 3 · 찾기 ①②③ 12 · KQCI 9 · 함께 나누기 2</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3단계 말하고 결단하기</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12분</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10분 — 돌아가기 4 · 한 걸음 5 · 기도 1 (암송 확인 2분은 교사)</w:t>
            </w:r>
          </w:p>
        </w:tc>
      </w:tr>
      <w:tr>
        <w:tc>
          <w:tcPr>
            <w:tcW w:type="pct" w:w="1000"/>
            <w:tcMar>
              <w:top w:w="60" w:type="dxa"/>
              <w:bottom w:w="60" w:type="dxa"/>
              <w:left w:w="100" w:type="dxa"/>
              <w:right w:w="100" w:type="dxa"/>
            </w:tcMar>
            <w:shd w:val="clear" w:color="auto" w:fill="EAF1FA"/>
          </w:tcPr>
          <w:p>
            <w:r>
              <w:rPr>
                <w:rFonts w:ascii="Apple SD Gothic Neo" w:hAnsi="Apple SD Gothic Neo" w:eastAsia="Apple SD Gothic Neo"/>
                <w:b/>
                <w:i w:val="0"/>
                <w:color w:val="1F3864"/>
                <w:sz w:val="19"/>
              </w:rPr>
              <w:t>합계</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50분</w:t>
            </w:r>
          </w:p>
        </w:tc>
        <w:tc>
          <w:tcPr>
            <w:tcW w:type="pct" w:w="2000"/>
            <w:tcMar>
              <w:top w:w="60" w:type="dxa"/>
              <w:bottom w:w="60" w:type="dxa"/>
              <w:left w:w="100" w:type="dxa"/>
              <w:right w:w="100" w:type="dxa"/>
            </w:tcMar>
          </w:tcPr>
          <w:p>
            <w:r>
              <w:rPr>
                <w:rFonts w:ascii="Apple SD Gothic Neo" w:hAnsi="Apple SD Gothic Neo" w:eastAsia="Apple SD Gothic Neo"/>
                <w:b w:val="0"/>
                <w:i w:val="0"/>
                <w:color w:val="3A3A3A"/>
                <w:sz w:val="19"/>
              </w:rPr>
              <w:t>43분</w:t>
            </w:r>
          </w:p>
        </w:tc>
      </w:tr>
    </w:tbl>
    <w:p>
      <w:pPr>
        <w:spacing w:before="0" w:after="0" w:line="140" w:lineRule="exact"/>
      </w:pPr>
    </w:p>
    <w:p>
      <w:pPr>
        <w:spacing w:before="40" w:after="80"/>
      </w:pPr>
      <w:r>
        <w:rPr>
          <w:rFonts w:ascii="Apple SD Gothic Neo" w:hAnsi="Apple SD Gothic Neo" w:eastAsia="Apple SD Gothic Neo"/>
          <w:b w:val="0"/>
          <w:i w:val="0"/>
          <w:color w:val="3A3A3A"/>
          <w:sz w:val="20"/>
        </w:rPr>
        <w:t>줄이지 말 곳 — 찾기 ①②③ 12분과 KQCI 9분, 그리고 3단계 ②의 5분이다. 적용형에서 이번 주 한 걸음이 밀리면 이 과는 다음 주로 이어지지 않는다. 시간이 밀리면 교회의 고백 잇기를 2분으로 줄이고, 그래도 모자라면 3단계 ②의 이유 한 문장을 구두로 받는다.</w:t>
      </w:r>
    </w:p>
    <w:p>
      <w:pPr>
        <w:spacing w:before="40" w:after="80"/>
      </w:pPr>
      <w:r>
        <w:rPr>
          <w:rFonts w:ascii="Apple SD Gothic Neo" w:hAnsi="Apple SD Gothic Neo" w:eastAsia="Apple SD Gothic Neo"/>
          <w:b w:val="0"/>
          <w:i w:val="0"/>
          <w:color w:val="3A3A3A"/>
          <w:sz w:val="20"/>
        </w:rPr>
        <w:t>필기량 — 필기 줄은 모두 12줄이다. 찾기 세 줄과 KQCI 네 줄은 줄이지 않는다. 1단계 여는 질문이 가장 늘어나기 쉽다. 자리 하나를 고르지 못한 학생이 있어도 4분에 끊고 2단계로 간다.</w:t>
      </w:r>
    </w:p>
    <w:p>
      <w:pPr>
        <w:spacing w:before="140" w:after="80"/>
      </w:pPr>
      <w:r>
        <w:rPr>
          <w:rFonts w:ascii="Apple SD Gothic Neo" w:hAnsi="Apple SD Gothic Neo" w:eastAsia="Apple SD Gothic Neo"/>
          <w:b/>
          <w:i w:val="0"/>
          <w:color w:val="1F3864"/>
          <w:sz w:val="25"/>
        </w:rPr>
        <w:t>교사용 해설과 참고 구절</w:t>
      </w:r>
    </w:p>
    <w:p>
      <w:pPr>
        <w:spacing w:before="40" w:after="80"/>
      </w:pPr>
      <w:r>
        <w:rPr>
          <w:rFonts w:ascii="Apple SD Gothic Neo" w:hAnsi="Apple SD Gothic Neo" w:eastAsia="Apple SD Gothic Neo"/>
          <w:b/>
          <w:i w:val="0"/>
          <w:color w:val="1F3864"/>
          <w:sz w:val="20"/>
        </w:rPr>
        <w:t>읽기 주의 — "나는 사람을 죽이지 않았다"</w:t>
      </w:r>
      <w:r>
        <w:rPr>
          <w:rFonts w:ascii="Apple SD Gothic Neo" w:hAnsi="Apple SD Gothic Neo" w:eastAsia="Apple SD Gothic Neo"/>
          <w:b w:val="0"/>
          <w:i w:val="0"/>
          <w:color w:val="3A3A3A"/>
          <w:sz w:val="20"/>
        </w:rPr>
        <w:t xml:space="preserve">  여섯 계명을 형사 사건 목록으로 읽으면 대부분의 학생이 전부 무죄로 통과한다. 마 5:21-22이 기준을 손에서 마음으로 옮겨 놓았다. 계명의 경계선은 신고되는 지점이 아니라 내가 사람을 사람으로 보기를 그만두는 지점이다.</w:t>
      </w:r>
    </w:p>
    <w:p>
      <w:pPr>
        <w:spacing w:before="40" w:after="80"/>
      </w:pPr>
      <w:r>
        <w:rPr>
          <w:rFonts w:ascii="Apple SD Gothic Neo" w:hAnsi="Apple SD Gothic Neo" w:eastAsia="Apple SD Gothic Neo"/>
          <w:b/>
          <w:i w:val="0"/>
          <w:color w:val="1F3864"/>
          <w:sz w:val="20"/>
        </w:rPr>
        <w:t>탐구 질문 (교사 구두용)</w:t>
      </w:r>
      <w:r>
        <w:rPr>
          <w:rFonts w:ascii="Apple SD Gothic Neo" w:hAnsi="Apple SD Gothic Neo" w:eastAsia="Apple SD Gothic Neo"/>
          <w:b w:val="0"/>
          <w:i w:val="0"/>
          <w:color w:val="3A3A3A"/>
          <w:sz w:val="20"/>
        </w:rPr>
        <w:t xml:space="preserve">  첫째, "금지 명령을 적극적 의무로 바꾸면 내 하루는 어떻게 달라지는가" — 엡 4:28-29의 반대편 할 일 하나를 자기 자리로 옮겨 말하면 도달로 본다. 정리해 줄 말은 하나다. 계명을 어기지 않은 하루와 계명을 지킨 하루는 다르다. 험담을 참는 것과 세우는 말을 하는 것은 다른 일이다. 둘째, "온라인에서의 말은 왜 제9계명 문제인가" — 거짓 증거는 법정 용어이므로, 한 사람에 대한 판정을 퍼뜨리는 자리가 곧 법정이라는 점만 짚고 5분 안에 닫는다. 미디어 사용 원칙 자체는 142과에서 다룬다. 둘 다 KQCI의 Q가 약하게 나온 날에만 쓴다.</w:t>
      </w:r>
    </w:p>
    <w:p>
      <w:pPr>
        <w:spacing w:before="40" w:after="80"/>
      </w:pPr>
      <w:r>
        <w:rPr>
          <w:rFonts w:ascii="Apple SD Gothic Neo" w:hAnsi="Apple SD Gothic Neo" w:eastAsia="Apple SD Gothic Neo"/>
          <w:b/>
          <w:i w:val="0"/>
          <w:color w:val="1F3864"/>
          <w:sz w:val="20"/>
        </w:rPr>
        <w:t>교사용 참고 구절</w:t>
      </w:r>
      <w:r>
        <w:rPr>
          <w:rFonts w:ascii="Apple SD Gothic Neo" w:hAnsi="Apple SD Gothic Neo" w:eastAsia="Apple SD Gothic Neo"/>
          <w:b w:val="0"/>
          <w:i w:val="0"/>
          <w:color w:val="3A3A3A"/>
          <w:sz w:val="20"/>
        </w:rPr>
        <w:t xml:space="preserve">  약 4:11(비방은 이웃을 해할 뿐 아니라 율법을 판단하는 자리에 서는 일 · 제9계명) · 롬 13:8-9(사랑의 빚 · 계명의 나열). 지면에 싣지 않은 보조본문 두 곳이며, 예상 오답 3)과 구두용 질문 둘째에서 교사가 소리 내어 읽어 준다. 하이델베르크 요리문답 제39-44주일과 기독교강요 II.7-8 · III.6-10은 교사용 참고로 두고, 학생 지면에는 WSC 제63-81문 가운데 제68문만 실었다.</w:t>
      </w:r>
    </w:p>
    <w:p>
      <w:pPr>
        <w:spacing w:before="40" w:after="80"/>
      </w:pPr>
      <w:r>
        <w:rPr>
          <w:rFonts w:ascii="Apple SD Gothic Neo" w:hAnsi="Apple SD Gothic Neo" w:eastAsia="Apple SD Gothic Neo"/>
          <w:b/>
          <w:i w:val="0"/>
          <w:color w:val="1F3864"/>
          <w:sz w:val="20"/>
        </w:rPr>
        <w:t>연계</w:t>
      </w:r>
      <w:r>
        <w:rPr>
          <w:rFonts w:ascii="Apple SD Gothic Neo" w:hAnsi="Apple SD Gothic Neo" w:eastAsia="Apple SD Gothic Neo"/>
          <w:b w:val="0"/>
          <w:i w:val="0"/>
          <w:color w:val="3A3A3A"/>
          <w:sz w:val="20"/>
        </w:rPr>
        <w:t xml:space="preserve">  13과 하나님 사랑(첫 네 계명) · 142과 미디어와 디지털 세계 · 149과 공동체와 사랑. 5과의 하나님의 형상이 확인 1의 근거다. 13과에서 다룬 첫 네 계명은 한 문장으로만 상기시키고 다시 강의하지 않는다.</w:t>
      </w:r>
    </w:p>
    <w:p>
      <w:pPr>
        <w:spacing w:before="40" w:after="80"/>
      </w:pPr>
      <w:r>
        <w:rPr>
          <w:rFonts w:ascii="Apple SD Gothic Neo" w:hAnsi="Apple SD Gothic Neo" w:eastAsia="Apple SD Gothic Neo"/>
          <w:b/>
          <w:i w:val="0"/>
          <w:color w:val="1F3864"/>
          <w:sz w:val="20"/>
        </w:rPr>
        <w:t>본문 경계</w:t>
      </w:r>
      <w:r>
        <w:rPr>
          <w:rFonts w:ascii="Apple SD Gothic Neo" w:hAnsi="Apple SD Gothic Neo" w:eastAsia="Apple SD Gothic Neo"/>
          <w:b w:val="0"/>
          <w:i w:val="0"/>
          <w:color w:val="3A3A3A"/>
          <w:sz w:val="20"/>
        </w:rPr>
        <w:t xml:space="preserve">  출 20:12-17에 한정한다. 제1-4계명은 13과의 중심 본문이므로 여기서 다시 주해하지 않고, 율법의 세 용법은 15과의 주제이므로 끌어오지 않는다.</w:t>
      </w:r>
    </w:p>
    <w:p>
      <w:pPr>
        <w:spacing w:before="140" w:after="80"/>
      </w:pPr>
      <w:r>
        <w:rPr>
          <w:rFonts w:ascii="Apple SD Gothic Neo" w:hAnsi="Apple SD Gothic Neo" w:eastAsia="Apple SD Gothic Neo"/>
          <w:b/>
          <w:i w:val="0"/>
          <w:color w:val="1F3864"/>
          <w:sz w:val="25"/>
        </w:rPr>
        <w:t>주요 대지 원문 (교사용 · 원천 그대로)</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① 제5-10계명은 이웃 안에 있는 하나님의 형상을 존중하는 삶이다 → 확인 1</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② 계명은 행동만이 아니라 마음의 뿌리까지 다룬다 → 확인 2</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③ 금지 명령에는 반대편의 적극적 의무가 함께 있다 → 확인 3</w:t>
      </w:r>
    </w:p>
    <w:p>
      <w:pPr>
        <w:spacing w:before="60" w:after="60"/>
        <w:ind w:left="227"/>
      </w:pPr>
      <w:r>
        <w:rPr>
          <w:rFonts w:ascii="Apple SD Gothic Neo" w:hAnsi="Apple SD Gothic Neo" w:eastAsia="Apple SD Gothic Neo"/>
          <w:b/>
          <w:i w:val="0"/>
          <w:color w:val="2E6DA4"/>
          <w:sz w:val="20"/>
        </w:rPr>
        <w:t xml:space="preserve">•  </w:t>
      </w:r>
      <w:r>
        <w:rPr>
          <w:rFonts w:ascii="Apple SD Gothic Neo" w:hAnsi="Apple SD Gothic Neo" w:eastAsia="Apple SD Gothic Neo"/>
          <w:b w:val="0"/>
          <w:i w:val="0"/>
          <w:color w:val="3A3A3A"/>
          <w:sz w:val="20"/>
        </w:rPr>
        <w:t>④ 사랑은 율법을 대체하지 않고 완성한다 → 확인 3</w:t>
      </w:r>
    </w:p>
    <w:p>
      <w:pPr>
        <w:spacing w:before="140" w:after="0"/>
        <w:jc w:val="center"/>
      </w:pPr>
      <w:r>
        <w:rPr>
          <w:rFonts w:ascii="Apple SD Gothic Neo" w:hAnsi="Apple SD Gothic Neo" w:eastAsia="Apple SD Gothic Neo"/>
          <w:b w:val="0"/>
          <w:i w:val="0"/>
          <w:color w:val="8A929B"/>
          <w:sz w:val="17"/>
        </w:rPr>
        <w:t>십계명과 이웃 사랑 14 과 · 교사 안내면  |  고등부</w:t>
      </w:r>
    </w:p>
    <w:sectPr w:rsidR="00FC693F" w:rsidRPr="0006063C" w:rsidSect="00034616">
      <w:pgSz w:w="12240" w:h="15840"/>
      <w:pgMar w:top="107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