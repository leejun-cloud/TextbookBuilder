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43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죽으심과 장사됨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나는 그리스도와 함께 죄에 대하여 죽고 새 생명으로 산다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2권 16장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"그리스도께서 우리 죄를 위하여 죽으시고 장사 지낸 바 되셨다가 성경대로 사흘 만에 다시 살아나사" (고린도전서 15:3-4)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그리스도의 죽음이 그냥 죽음이 아니라 '자리를 바꾼 죽음'이었음을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십자가가 왜 저주였고, 왜 승리가 되었는지 이해하기!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내가 끊어야 할 죄의 관계를 구체적으로 떠올려보기!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누군가 나 대신 벌을 받아준 적이 있나요? 학창시절, 친구가 실수한 걸 대신 혼나준 적이 있다면 그 마음이 얼마나 무거웠을지, 그리고 대신 혼나준 친구가 얼마나 고마웠을지 상상해보세요. 그런데 그리스도의 죽음은 그 정도가 아니에요. 그분은 아무 죄도 없으신 분인데, 재판정에 피고로 서서 심문받고, 사형선고를 받고, 죄인들만 죽는 십자가에서 죽으셨어요. 의인의 자리가 아니라 죄인의 자리에서요. 오늘은 그리스도가 왜 굳이 그런 죽음을, 그런 자리에서 당하셔야 했는지 함께 살펴봐요.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누군가 나 대신 책임을 져준 경험이 있다면 나눠볼까요?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2권 16장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그리스도의 죽으심과 장사되심 (2.16.5-7)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그리스도는 왜 십자가라는 특정한 죽음을 택하셔야 했는가?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우리의 정죄를 자기에게 옮기시고 죄의 값을 자신에게 지우셔서 우리를 해방시키는 죽음이어야 했기 때문이다. 그래서 죄인이 사형받는 십자가에서, 죄인의 자리에서 죽으셨다.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빌라도는 예수님께 죄가 없다고 하지 않았나요?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맞아요. 빌라도는 "나는 그에게서 아무 죄도 찾지 못하였노라"(요 18:38)고 분명히 말했어요. 그런데도 그를 죄인 중 하나로 죽음에 내어줬어요. 이 무죄함과 죽음의 대조가 오히려 그가 '남의 죄'를 대신 지셨다는 사실을 더 분명하게 보여줘요.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십자가는 원래 저주받은 죽음이라면서요?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네. "나무에 달린 자는 하나님께 저주를 받았음이니라"(신 21:23)는 말씀대로 십자가는 유대 율법에서도 저주였어요. 그리스도는 십자가에 달리실 때 바로 그 저주를 자기 몸에 묶으셨어요(갈 3:13).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그럼 저주를 짊어지신 게 끝인가요?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아니에요. 골로새서 2:14-15은 그리스도께서 저주 아래 들어가심으로 오히려 그 저주의 권세 전체를 깨뜨리고 흩으셨다고 말해요. 수치의 십자가가 승리의 전차로 바뀐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그리스도가 우리 죄를 대신 지셨다는 게 정확히 무슨 뜻인가요?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형벌의 노예가 된 우리를 묶고 있던 죄책이 하나님의 아들의 머리로 옮겨졌다는 뜻이에요. 우리를 위해 대신 갚음이 이루어졌기 때문에, 평생 두려워하고 근심할 형벌에서 우리가 해방된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죽으심과 함께 장사되심도 의미가 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네. 로마서 6:4은 우리가 세례로 그리스도와 함께 장사되었다고 말해요. 그리스도의 장사에 우리가 참여해서, 우리도 죄에 대하여 장사되는 것이에요.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그럼 이 죽음과 장사가 우리에게 주는 유익은 뭔가요?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이중적 은총이에요. 첫째는 우리가 매여있던 죽음으로부터의 해방, 둘째는 우리의 육체(죄의 성향)를 죽이는 것이에요. 그리스도가 죽음으로 우리가 죽지 않게 하셨고(히 2:9), 우리 안의 옛사람도 함께 죽여가는 거예요. 이 두 열매는 따로 떨어져 있지 않아요. 죽음에서 해방된 사람일수록, 옛 습관과 옛 관계를 더 과감하게 정리할 힘이 생겨요.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지금 붙잡고 있는 관계나 습관 중, 그리스도와 함께 "장사"되어야 할 것은 무엇인가요?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최근에 겪은 상실이나 이별을 회피하지 않고 직면해본 적이 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"죄인의 자리에서 죽으신 그리스도" 앞에서 오늘 떠오르는 감정은 무엇인가요?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끊어야 할 죄의 관계 하나를 구체적으로 적고, 실제로 끊는 행동을 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상실이나 슬픔을 회피하지 않고 하나님께 솔직히 기도로 아뢰어보세요.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이번 주, 나 대신 누군가를 위해 작은 손해를 감수해보세요.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"하나님은 얼마든지 우리를 우리 죄의 결과 가운데 버려두실 수 있었다. 그것이 우리가 마땅히 받아야 할 것이었다. 그러나 그렇게 하지 않으셨다. 우리를 사랑하셨기에, 그리스도 안에서 우리를 찾아오셨고, 십자가의 처절한 고통 가운데까지 우리를 쫓아오셔서 우리의 죄와 죄책과 심판과 죽음을 친히 짊어지셨다."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존 스토트 (John Stott), 『십자가의 그리스도』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"우리가 구속을 구하면 그의 고난에서, 사죄를 구하면 그의 정죄당하심에서, 저주의 사함을 구하면 그의 십자가에서 발견하게 될 것이다."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존 칼빈 (John Calvin), 『기독교강요』 2.16.19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"그리스도의 죽으심과 장사되심"을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43 과 | 기독교강요 2권 16장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