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0"/>
        <w:jc w:val="center"/>
      </w:pPr>
      <w:r>
        <w:rPr>
          <w:rFonts w:ascii="맑은 고딕" w:hAnsi="맑은 고딕"/>
          <w:b/>
          <w:sz w:val="56"/>
          <w:rFonts w:eastAsia="맑은 고딕"/>
        </w:rPr>
        <w:t>청년부 소요리문답 성경공부 — 2권</w:t>
      </w:r>
    </w:p>
    <w:p>
      <w:r>
        <w:br w:type="page"/>
      </w:r>
    </w:p>
    <w:p>
      <w:pPr>
        <w:spacing w:after="160"/>
        <w:jc w:val="center"/>
      </w:pPr>
      <w:r>
        <w:rPr>
          <w:rFonts w:ascii="맑은 고딕" w:hAnsi="맑은 고딕" w:eastAsia="맑은 고딕"/>
          <w:b/>
          <w:i w:val="0"/>
          <w:color w:val="D4A017"/>
          <w:sz w:val="32"/>
        </w:rPr>
        <w:t>제  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제3계명</w:t>
            </w:r>
          </w:p>
          <w:p>
            <w:pPr>
              <w:jc w:val="center"/>
            </w:pPr>
            <w:r>
              <w:rPr>
                <w:rFonts w:ascii="맑은 고딕" w:hAnsi="맑은 고딕" w:eastAsia="맑은 고딕"/>
                <w:b w:val="0"/>
                <w:i w:val="0"/>
                <w:color w:val="C0D8F0"/>
                <w:sz w:val="28"/>
              </w:rPr>
              <w:t>이름을 함부로 부르지 않는다는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53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네 하나님 여호와의 이름을 망령되이 일컫지 말라 나 여호와는 내 이름을 망령되이 일컫는 자를 죄 없다 하지 아니하리라" (출애굽기 20:7)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1권에서 하나님, 그리스도, 구원, 도덕법을 배우고 십계명 제1·2계명까지 살펴봤어요. 이제 2권 첫 시간, 제3계명으로 한 걸음 더 들어가기!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"하나님의 이름"이 그냥 부르는 호칭이 아니라 하나님 자신과 곧바로 연결된 것임을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평소에 하나님의 이름을 얼마나 가볍게 쓰고 있는지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단톡방에서 놀랄 만한 소식을 들으면 우리는 습관적으로 어떤 말을 쓰나요? "헐 대박", "미쳤다", 그리고 아주 흔하게 "오 마이 갓", "세상에, 하나님 맙소사" 같은 말들. 딱히 하나님을 떠올리며 쓴 말은 아니지만, 그 말 속에는 분명히 하나님의 이름이 들어 있습니다. 반대로 생각해보면, 친한 친구의 이름을 아무 데나 갖다 붙여서 놀리거나, 그 친구가 싫어하는 상황에서 자꾸 그 이름을 들먹이면 그 친구는 기분이 상하겠죠. 이름은 그 사람을 대표하기 때문에, 이름을 함부로 다루는 것은 그 사람 자체를 함부로 다루는 것과 다르지 않습니다. 1권 마지막 과에서 우리는 제2계명에 붙여진 이유(52문)를 배우며 "나는 하나님의 것"이라는 사실을 확인했어요. 2권 첫 시간인 오늘은 그 연장선에서, 하나님의 이름을 어떻게 대해야 하는지를 다루는 제3계명, "너는 네 하나님 여호와의 이름을 망령되이 일컫지 말라"로 들어갑니다.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나도 모르게 습관처럼 "하나님", "오 마이 갓" 같은 말을 아무 생각 없이 쓴 적이 있나요? 그때 그 말에 어떤 무게가 담겨 있었는지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53 문</w:t>
            </w:r>
          </w:p>
          <w:p>
            <w:r>
              <w:rPr>
                <w:rFonts w:ascii="맑은 고딕" w:hAnsi="맑은 고딕" w:eastAsia="맑은 고딕"/>
                <w:b w:val="0"/>
                <w:i w:val="0"/>
                <w:color w:val="1A3A5C"/>
                <w:sz w:val="21"/>
              </w:rPr>
              <w:t>문) 제3계명은 무엇인가?</w:t>
            </w:r>
          </w:p>
          <w:p>
            <w:r>
              <w:rPr>
                <w:rFonts w:ascii="맑은 고딕" w:hAnsi="맑은 고딕" w:eastAsia="맑은 고딕"/>
                <w:b w:val="0"/>
                <w:i w:val="0"/>
                <w:color w:val="1A3A5C"/>
                <w:sz w:val="21"/>
              </w:rPr>
              <w:t>답) 제3계명은 "너는 네 하나님 여호와의 이름을 망령되이 일컫지 말라. 나 여호와는 내 이름을 망령되이 일컫는 자를 죄 없다 하지 아니하리라" 하신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여기서 말하는 "하나님의 이름"이 정확히 무엇을 가리키나요?</w:t>
      </w:r>
    </w:p>
    <w:p>
      <w:pPr>
        <w:spacing w:before="40" w:after="120"/>
        <w:ind w:left="283"/>
      </w:pPr>
      <w:r>
        <w:rPr>
          <w:rFonts w:ascii="맑은 고딕" w:hAnsi="맑은 고딕" w:eastAsia="맑은 고딕"/>
          <w:b w:val="0"/>
          <w:i w:val="0"/>
          <w:color w:val="444444"/>
          <w:sz w:val="21"/>
        </w:rPr>
        <w:t>사람의 이름이 그 사람 전체를 대표하듯이, 하나님의 이름도 하나님 자신과 그분의 성품, 뜻, 임재를 대표해요. 그래서 신명기는 "네 하나님 여호와를 경외하며 그를 섬기며 그의 이름으로 맹세할 것이니라"(신 6:13)고 말합니다. 하나님의 이름을 부른다는 것은 단순히 소리 내어 발음하는 게 아니라, 하나님 그분 앞에 서는 일이라는 뜻이에요. 그러니까 "이름을 함부로 쓰지 말라"는 것은 결국 "하나님을 함부로 대하지 말라"는 말과 같아요.</w:t>
      </w:r>
    </w:p>
    <w:p>
      <w:pPr>
        <w:spacing w:before="160" w:after="60"/>
      </w:pPr>
      <w:r>
        <w:rPr>
          <w:rFonts w:ascii="맑은 고딕" w:hAnsi="맑은 고딕" w:eastAsia="맑은 고딕"/>
          <w:b/>
          <w:i w:val="0"/>
          <w:color w:val="2E6DA4"/>
          <w:sz w:val="21"/>
        </w:rPr>
        <w:t>Q2.  "망령되이 일컫는다"는 게 구체적으로 어떤 모습인가요?</w:t>
      </w:r>
    </w:p>
    <w:p>
      <w:pPr>
        <w:spacing w:before="40" w:after="120"/>
        <w:ind w:left="283"/>
      </w:pPr>
      <w:r>
        <w:rPr>
          <w:rFonts w:ascii="맑은 고딕" w:hAnsi="맑은 고딕" w:eastAsia="맑은 고딕"/>
          <w:b w:val="0"/>
          <w:i w:val="0"/>
          <w:color w:val="444444"/>
          <w:sz w:val="21"/>
        </w:rPr>
        <w:t>크게 두 가지예요. 하나는 하나님의 이름을 걸고 거짓되거나 무모하게 말하는 것이고, 다른 하나는 그 이름을 가볍게, 아무 생각 없이 내뱉는 거예요. 예를 들어 예레미야는 이스라엘 백성이 "신이 아닌 것들로 맹세하였다"고 책망하는데(렘 5:7), 이는 하나님이 아닌 다른 것을 하나님의 자리에 놓고 그 이름을 걸어버린 경우예요. 또 예수님은 "도무지 맹세하지 말지니 하늘로도 하지 말라"(마 5:34)고 하시며, 사람들이 별생각 없이 하늘이나 땅, 자기 머리를 걸고 쉽게 맹세하던 습관을 정면으로 지적하셨어요. 두 경우 다 공통점이 있어요. 하나님의 이름이 마땅히 받아야 할 무게 없이 취급된다는 거예요.</w:t>
      </w:r>
    </w:p>
    <w:p>
      <w:pPr>
        <w:spacing w:before="160" w:after="60"/>
      </w:pPr>
      <w:r>
        <w:rPr>
          <w:rFonts w:ascii="맑은 고딕" w:hAnsi="맑은 고딕" w:eastAsia="맑은 고딕"/>
          <w:b/>
          <w:i w:val="0"/>
          <w:color w:val="2E6DA4"/>
          <w:sz w:val="21"/>
        </w:rPr>
        <w:t>Q3.  옛날 사람들에게 "맹세"가 왜 그렇게 중요한 문제였나요? 저는 법정에서 맹세할 일도 없는데, 이게 저와 무슨 상관이 있나요?</w:t>
      </w:r>
    </w:p>
    <w:p>
      <w:pPr>
        <w:spacing w:before="40" w:after="120"/>
        <w:ind w:left="283"/>
      </w:pPr>
      <w:r>
        <w:rPr>
          <w:rFonts w:ascii="맑은 고딕" w:hAnsi="맑은 고딕" w:eastAsia="맑은 고딕"/>
          <w:b w:val="0"/>
          <w:i w:val="0"/>
          <w:color w:val="444444"/>
          <w:sz w:val="21"/>
        </w:rPr>
        <w:t>신앙고백서는 "합법적 맹세는 종교적 예배의 한 부분"이라고 말해요. 맹세한다는 것은 하나님을 증인이자 심판자로 세우고, 그 앞에서 자기가 말하는 것이 참되다고 고백하는 엄중한 행위예요. 그래서 "사람들은 오직 하나님의 이름으로써 맹세해야 한다"고 말하죠. 이건 법정 이야기만이 아니에요. 우리도 일상에서 "진짜야, 하나님께 맹세해", "내 인생 걸고" 같은 말을 쉽게 쓰곤 하는데, 그 안에 담긴 원리는 똑같아요. 무언가를 걸고 말한다는 건 그 대상의 권위와 신뢰를 빌려오는 일이고, 하나님의 이름을 그렇게 빌려 쓰면서 정작 그 말에 아무 무게를 두지 않는다면, 그것이 바로 이 계명이 경고하는 "망령되이 일컫는 것"이에요.</w:t>
      </w:r>
    </w:p>
    <w:p>
      <w:pPr>
        <w:spacing w:before="160" w:after="60"/>
      </w:pPr>
      <w:r>
        <w:rPr>
          <w:rFonts w:ascii="맑은 고딕" w:hAnsi="맑은 고딕" w:eastAsia="맑은 고딕"/>
          <w:b/>
          <w:i w:val="0"/>
          <w:color w:val="2E6DA4"/>
          <w:sz w:val="21"/>
        </w:rPr>
        <w:t>Q4.  그럼 하나님의 이름을 걸고 맹세하는 것 자체가 다 잘못된 건가요?</w:t>
      </w:r>
    </w:p>
    <w:p>
      <w:pPr>
        <w:spacing w:before="40" w:after="120"/>
        <w:ind w:left="283"/>
      </w:pPr>
      <w:r>
        <w:rPr>
          <w:rFonts w:ascii="맑은 고딕" w:hAnsi="맑은 고딕" w:eastAsia="맑은 고딕"/>
          <w:b w:val="0"/>
          <w:i w:val="0"/>
          <w:color w:val="444444"/>
          <w:sz w:val="21"/>
        </w:rPr>
        <w:t>아니에요. 신앙고백서는 "중대하고 시의적절한 사안들에 있어서 맹세가 구약 아래서뿐 아니라 신약 아래서도 합법적"이라고 말해요. 하나님도 아브라함에게 자기를 두고 맹세하셨고(히 6:13), 이사야도 "내가 나를 두고 맹세하기를"이라는 하나님의 말씀을 전합니다(사 45:23). 문제는 맹세 자체가 아니라, 그것을 "헛되거나 무모하게" 하는 것, 또는 하나님이 아닌 "전혀 다른 어떤 것으로" 하는 거예요. 진지하게 고려한 끝에, 마땅한 자리에서 하나님의 이름으로 진실을 말하는 것과, 습관적으로 아무 데나 하나님의 이름을 갖다 붙이는 것은 전혀 다른 문제예요.</w:t>
      </w:r>
    </w:p>
    <w:p>
      <w:pPr>
        <w:spacing w:before="160" w:after="60"/>
      </w:pPr>
      <w:r>
        <w:rPr>
          <w:rFonts w:ascii="맑은 고딕" w:hAnsi="맑은 고딕" w:eastAsia="맑은 고딕"/>
          <w:b/>
          <w:i w:val="0"/>
          <w:color w:val="2E6DA4"/>
          <w:sz w:val="21"/>
        </w:rPr>
        <w:t>Q5.  저는 맹세라는 걸 거의 안 하는데, 그럼 이 계명이 저와는 별로 상관없는 거 아닌가요?</w:t>
      </w:r>
    </w:p>
    <w:p>
      <w:pPr>
        <w:spacing w:before="40" w:after="120"/>
        <w:ind w:left="283"/>
      </w:pPr>
      <w:r>
        <w:rPr>
          <w:rFonts w:ascii="맑은 고딕" w:hAnsi="맑은 고딕" w:eastAsia="맑은 고딕"/>
          <w:b w:val="0"/>
          <w:i w:val="0"/>
          <w:color w:val="444444"/>
          <w:sz w:val="21"/>
        </w:rPr>
        <w:t>그렇지 않아요. 맹세는 이 계명이 다루는 여러 상황 중 하나일 뿐이에요. 더 넓게 보면, 이 계명은 우리가 하나님과 관련된 모든 말과 표현을 어떻게 다루는지를 묻고 있어요. 감탄사처럼 습관적으로 내뱉는 말, 재미로 성경 구절을 비틀어 쓰는 유행어, 진심 없이 "기도할게"라고 말해놓고 잊어버리는 것까지 — 이 모든 게 하나님의 이름과 말씀을 가볍게 다루는 자리에 놓일 수 있어요. 지난 과(52문)에서 우리는 하나님이 자신의 예배에 대해 "열심"을 가지신다는 것을 배웠죠. 그 열심은 예배당 안에서만이 아니라, 우리가 일상에서 그분의 이름을 어떻게 부르고 다루는지에도 그대로 이어져요.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말은 생각보다 훨씬 정직하게 우리의 마음을 드러내요. 하나님의 이름을 습관적으로 가볍게 쓰는 사람과, 그 이름 앞에서 매번 멈칫하며 무게를 느끼는 사람은 결국 하나님을 대하는 태도 자체가 다른 사람이에요. 이 계명을 마음에 새긴다는 건 결국 내 언어생활 전체를 하나님 앞에서 다시 살펴보는 일이고, 그것은 나아가 내가 하나님을 실제로 얼마나 진지하게 여기는지를 보여주는 정직한 거울이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평소 대화나 SNS에서 하나님의 이름이나 신앙 용어(기도, 축복, 아멘 등)를 얼마나 가볍게, 혹은 얼마나 신중하게 쓰고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"진짜야, 하나님께 맹세해" 같은 말을 무심코 써본 적이 있다면, 그 순간 내 말에 정말 그만한 무게가 있었나요?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지난 과에서 배운 "나는 하나님의 것"이라는 사실이, 내가 하나님의 이름을 대하는 태도와 어떻게 연결될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하루에 한 번, 하나님의 이름이나 "기도할게" 같은 말을 쓰기 전에 잠깐 멈춰 그 말의 무게를 생각해보세요.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습관적으로 쓰던 "오 마이 갓" 같은 표현을 하루 동안 의식적으로 다른 말로 바꿔보세요.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출애굽기 20:7을 소리 내어 읽고, 하나님이 이 계명을 왜 이렇게 엄중하게 말씀하시는지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"거룩하신 하나님을 거룩하게 대하지 않는 것이야말로 우리 시대 교회의 가장 심각한 병폐다."</w:t>
            </w:r>
          </w:p>
          <w:p>
            <w:pPr>
              <w:jc w:val="right"/>
            </w:pPr>
            <w:r>
              <w:rPr>
                <w:rFonts w:ascii="맑은 고딕" w:hAnsi="맑은 고딕" w:eastAsia="맑은 고딕"/>
                <w:b/>
                <w:i w:val="0"/>
                <w:color w:val="8B6014"/>
                <w:sz w:val="19"/>
              </w:rPr>
              <w:t>— R. C. 스프로울 (R. C. Sproul)</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하나님에 대해 생각하는 것이 우리에 관하여 가장 중요한 것이다."</w:t>
            </w:r>
          </w:p>
          <w:p>
            <w:pPr>
              <w:jc w:val="right"/>
            </w:pPr>
            <w:r>
              <w:rPr>
                <w:rFonts w:ascii="맑은 고딕" w:hAnsi="맑은 고딕" w:eastAsia="맑은 고딕"/>
                <w:b/>
                <w:i w:val="0"/>
                <w:color w:val="8B6014"/>
                <w:sz w:val="19"/>
              </w:rPr>
              <w:t>— A. W. 토저 (A. W. Tozer)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 과 | 소요리문답 제 53 문</w:t>
      </w:r>
    </w:p>
    <w:p>
      <w:r>
        <w:br w:type="page"/>
      </w:r>
    </w:p>
    <w:p>
      <w:pPr>
        <w:spacing w:after="160"/>
        <w:jc w:val="center"/>
      </w:pPr>
      <w:r>
        <w:rPr>
          <w:rFonts w:ascii="맑은 고딕" w:hAnsi="맑은 고딕" w:eastAsia="맑은 고딕"/>
          <w:b/>
          <w:i w:val="0"/>
          <w:color w:val="D4A017"/>
          <w:sz w:val="32"/>
        </w:rPr>
        <w:t>제  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제3계명이 요구하는 것</w:t>
            </w:r>
          </w:p>
          <w:p>
            <w:pPr>
              <w:jc w:val="center"/>
            </w:pPr>
            <w:r>
              <w:rPr>
                <w:rFonts w:ascii="맑은 고딕" w:hAnsi="맑은 고딕" w:eastAsia="맑은 고딕"/>
                <w:b w:val="0"/>
                <w:i w:val="0"/>
                <w:color w:val="C0D8F0"/>
                <w:sz w:val="28"/>
              </w:rPr>
              <w:t>그 이름을 함부로 부르지 않는다는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54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네 하나님 여호와의 이름을 망령되이 일컫지 말라 여호와는 자기의 이름을 망령되이 일컫는 자를 죄 없는 자로 여기지 아니하리라" (출애굽기 20:7)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제3계명이 "이름을 망령되이 일컫지 말라"는 금지 뒤에, 실은 무엇을 하라고 요구하는지 정확히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하나님의 이름, 칭호, 속성, 규례, 말씀, 행사 여섯 가지가 왜 하나로 묶여 있는지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언어 습관과 신앙생활 태도 속에 하나님을 가볍게 대하는 부분이 없는지 솔직히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누군가 여러분의 이름과 서명을 도용해서 마음대로 계약서에 사인하고, 대출을 받고, SNS에 이상한 글을 올린다면 어떨까요? 아마 가만있지 않을 거예요. 이름은 그 사람 자체를 대표하기 때문에, 함부로 쓰이면 명예도 신뢰도 다 무너지니까요. 그런데 우리는 정작 매일 하나님의 이름을 얼마나 가볍게 쓰고 있을까요? 놀랄 때 나오는 감탄사로, 화날 때 튀어나오는 말버릇으로, 혹은 "하나님이 다 이해해주시겠지"라며 죄를 대충 넘기는 핑계로 하나님의 이름과 성품을 소비하고 있지는 않은가요? 오늘 배울 소요리문답 54문은 바로 이 지점을 다룹니다. 하나님의 이름을 "망령되이 일컫지 말라"는 계명 뒤에는, 사실 그 이름과 칭호와 속성과 말씀과 그분이 하신 일 전부를 경외함으로 대하라는 적극적인 요구가 담겨 있어요.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 일주일 동안 나도 모르게 하나님의 이름이나 예수님의 이름을 가볍게 사용한 순간이 있었나요? 그때 어떤 마음이었는지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54 문</w:t>
            </w:r>
          </w:p>
          <w:p>
            <w:r>
              <w:rPr>
                <w:rFonts w:ascii="맑은 고딕" w:hAnsi="맑은 고딕" w:eastAsia="맑은 고딕"/>
                <w:b w:val="0"/>
                <w:i w:val="0"/>
                <w:color w:val="1A3A5C"/>
                <w:sz w:val="21"/>
              </w:rPr>
              <w:t>문) 제3계명이 요구하는 것은 무엇인가?</w:t>
            </w:r>
          </w:p>
          <w:p>
            <w:r>
              <w:rPr>
                <w:rFonts w:ascii="맑은 고딕" w:hAnsi="맑은 고딕" w:eastAsia="맑은 고딕"/>
                <w:b w:val="0"/>
                <w:i w:val="0"/>
                <w:color w:val="1A3A5C"/>
                <w:sz w:val="21"/>
              </w:rPr>
              <w:t>답) 제3계명이 요구하는 것은 하나님의 이름과 칭호와 속성과 규례와 말씀과 행사를 경외하는 마음으로 거룩하게 사용하는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이 문답에는 "이름, 칭호, 속성, 규례, 말씀, 행사" 여섯 가지가 나열되어 있어요. 왜 하나씩 따로 짚어야 하나요?</w:t>
      </w:r>
    </w:p>
    <w:p>
      <w:pPr>
        <w:spacing w:before="40" w:after="120"/>
        <w:ind w:left="283"/>
      </w:pPr>
      <w:r>
        <w:rPr>
          <w:rFonts w:ascii="맑은 고딕" w:hAnsi="맑은 고딕" w:eastAsia="맑은 고딕"/>
          <w:b w:val="0"/>
          <w:i w:val="0"/>
          <w:color w:val="444444"/>
          <w:sz w:val="21"/>
        </w:rPr>
        <w:t>하나만 조심하면 나머지는 괜찮다고 오해하기 쉽기 때문이에요. 예를 들어 "하나님"이라는 이름만 조심하고 하나님의 속성이나 말씀은 가볍게 다뤄도 된다고 생각하면 안 돼요. 이 여섯 가지는 결국 하나님이 자신을 우리에게 알려주신 모든 통로예요. 이름으로, 칭호로, 성품(속성)으로, 예배의 방식(규례)으로, 성경(말씀)으로, 하신 일(행사)로 하나님은 자신을 나타내세요. 그러니 여섯 가지 전부를 경외함으로 대해야 한다는 게 이 문답의 핵심이에요.</w:t>
      </w:r>
    </w:p>
    <w:p>
      <w:pPr>
        <w:spacing w:before="160" w:after="60"/>
      </w:pPr>
      <w:r>
        <w:rPr>
          <w:rFonts w:ascii="맑은 고딕" w:hAnsi="맑은 고딕" w:eastAsia="맑은 고딕"/>
          <w:b/>
          <w:i w:val="0"/>
          <w:color w:val="2E6DA4"/>
          <w:sz w:val="21"/>
        </w:rPr>
        <w:t>Q2.  먼저 '이름과 칭호'를 거룩하게 사용한다는 건 구체적으로 무엇을 뜻하나요?</w:t>
      </w:r>
    </w:p>
    <w:p>
      <w:pPr>
        <w:spacing w:before="40" w:after="120"/>
        <w:ind w:left="283"/>
      </w:pPr>
      <w:r>
        <w:rPr>
          <w:rFonts w:ascii="맑은 고딕" w:hAnsi="맑은 고딕" w:eastAsia="맑은 고딕"/>
          <w:b w:val="0"/>
          <w:i w:val="0"/>
          <w:color w:val="444444"/>
          <w:sz w:val="21"/>
        </w:rPr>
        <w:t>신앙고백서는 맹세에 대해 이렇게 말해요. "사람들은 오직 하나님의 이름으로써 맹세해야 한다. 그 맹세 가운데 그 이름은 모든 거룩한 경외와 경배와 함께 사용되어야 한다." 중요한 약속이나 서원을 할 때 하나님의 이름을 가볍게 걸지 않고, 오직 경외와 경배 가운데 사용해야 한다는 뜻이에요. 이건 맹세할 때만이 아니라 일상 대화에서도 마찬가지예요. 놀랐을 때 습관처럼 하나님의 이름을 내뱉거나, 화가 났을 때 예수님의 이름을 욕처럼 쓰는 것은 이름을 거룩하게 사용하는 것과 정반대되는 태도예요.</w:t>
      </w:r>
    </w:p>
    <w:p>
      <w:pPr>
        <w:spacing w:before="160" w:after="60"/>
      </w:pPr>
      <w:r>
        <w:rPr>
          <w:rFonts w:ascii="맑은 고딕" w:hAnsi="맑은 고딕" w:eastAsia="맑은 고딕"/>
          <w:b/>
          <w:i w:val="0"/>
          <w:color w:val="2E6DA4"/>
          <w:sz w:val="21"/>
        </w:rPr>
        <w:t>Q3.  '속성'을 거룩하게 사용한다는 건 무슨 뜻인가요? 속성은 말이 아니라 성품 아닌가요?</w:t>
      </w:r>
    </w:p>
    <w:p>
      <w:pPr>
        <w:spacing w:before="40" w:after="120"/>
        <w:ind w:left="283"/>
      </w:pPr>
      <w:r>
        <w:rPr>
          <w:rFonts w:ascii="맑은 고딕" w:hAnsi="맑은 고딕" w:eastAsia="맑은 고딕"/>
          <w:b w:val="0"/>
          <w:i w:val="0"/>
          <w:color w:val="444444"/>
          <w:sz w:val="21"/>
        </w:rPr>
        <w:t>맞아요. 그런데 우리는 하나님의 속성을 말로 표현할 때가 많아요. 예를 들어 "하나님은 사랑이시니까 이 정도는 봐주시겠지"라며 죄를 정당화하거나, "하나님은 전능하시니까 내가 기도 안 해도 알아서 해주시겠지"라며 게으름을 합리화하는 것은 하나님의 인자하심과 전능하심이라는 속성을 가볍게, 심지어 핑계로 이용하는 거예요. 하나님의 속성을 거룩하게 사용한다는 것은 그 속성을 진지하게 붙잡고 그에 맞게 반응하며 사는 것을 뜻해요. 하나님이 거룩하시니 나도 거룩함을 구하고, 하나님이 진실하시니 나도 진실하게 산다는 식으로요.</w:t>
      </w:r>
    </w:p>
    <w:p>
      <w:pPr>
        <w:spacing w:before="160" w:after="60"/>
      </w:pPr>
      <w:r>
        <w:rPr>
          <w:rFonts w:ascii="맑은 고딕" w:hAnsi="맑은 고딕" w:eastAsia="맑은 고딕"/>
          <w:b/>
          <w:i w:val="0"/>
          <w:color w:val="2E6DA4"/>
          <w:sz w:val="21"/>
        </w:rPr>
        <w:t>Q4.  '규례'를 거룩하게 사용한다는 건 조금 낯선 말이에요. 어떤 것을 가리키나요?</w:t>
      </w:r>
    </w:p>
    <w:p>
      <w:pPr>
        <w:spacing w:before="40" w:after="120"/>
        <w:ind w:left="283"/>
      </w:pPr>
      <w:r>
        <w:rPr>
          <w:rFonts w:ascii="맑은 고딕" w:hAnsi="맑은 고딕" w:eastAsia="맑은 고딕"/>
          <w:b w:val="0"/>
          <w:i w:val="0"/>
          <w:color w:val="444444"/>
          <w:sz w:val="21"/>
        </w:rPr>
        <w:t>규례는 하나님이 정하신 예배의 여러 방식들을 말해요. 신앙고백서는 이렇게 정리해요. "경건한 경외로 성경을 봉독하는 것, 견실한 설교, 이해와 믿음과 경배로 하나님께 순종하며 말씀을 양심적으로 듣는 것, 감사하는 마음으로 시편을 노래하는 것"과 "그리스도에 의해 제정된 성례들을 적정하게 거행하는 것과 합당하게 받는 것"이 예배의 부분이고, 여기에 더해 "종교적 맹세와 서원과 엄숙한 금식과 여러 경우에 있어서의 감사함"도 "거룩하고 종교적인 방식으로 사용되어야 한다"고 말해요. 즉 예배 시간에 성경 봉독, 설교, 찬송, 성찬, 기도, 서원 같은 것들이 진행될 때, 그것을 형식적으로 흘려보내지 않고 매번 경외함으로 참여하는 것이 규례를 거룩하게 사용하는 거예요.</w:t>
      </w:r>
    </w:p>
    <w:p>
      <w:pPr>
        <w:spacing w:before="160" w:after="60"/>
      </w:pPr>
      <w:r>
        <w:rPr>
          <w:rFonts w:ascii="맑은 고딕" w:hAnsi="맑은 고딕" w:eastAsia="맑은 고딕"/>
          <w:b/>
          <w:i w:val="0"/>
          <w:color w:val="2E6DA4"/>
          <w:sz w:val="21"/>
        </w:rPr>
        <w:t>Q5.  '말씀'과 '행사'를 거룩하게 사용한다는 것도 각각 설명해주세요.</w:t>
      </w:r>
    </w:p>
    <w:p>
      <w:pPr>
        <w:spacing w:before="40" w:after="120"/>
        <w:ind w:left="283"/>
      </w:pPr>
      <w:r>
        <w:rPr>
          <w:rFonts w:ascii="맑은 고딕" w:hAnsi="맑은 고딕" w:eastAsia="맑은 고딕"/>
          <w:b w:val="0"/>
          <w:i w:val="0"/>
          <w:color w:val="444444"/>
          <w:sz w:val="21"/>
        </w:rPr>
        <w:t>'말씀'을 거룩하게 사용한다는 것은 앞서 나온 대로, 성경을 지식 자랑이나 논쟁의 도구로만 쓰지 않고 "경건한 경외로 봉독"하고 "이해와 믿음과 경배로 순종하며 양심적으로 듣는" 태도로 대하는 거예요. '행사'는 하나님이 하신 일, 곧 창조와 섭리와 구원의 역사를 가리켜요. 신앙고백서가 예배의 한 부분으로 꼽은 "여러 경우에 있어서의 감사함"이 바로 이 지점과 연결돼요. 하나님이 내 삶 속에서 행하신 일들 — 건강을 지켜주신 일, 어려운 시기를 지나게 하신 일, 기도에 응답하신 일 — 을 우연이나 내 실력으로 돌리지 않고, 하나님이 하신 일로 인정하고 감사로 반응하는 것이 행사를 거룩하게 사용하는 거예요.</w:t>
      </w:r>
    </w:p>
    <w:p>
      <w:pPr>
        <w:spacing w:before="160" w:after="60"/>
      </w:pPr>
      <w:r>
        <w:rPr>
          <w:rFonts w:ascii="맑은 고딕" w:hAnsi="맑은 고딕" w:eastAsia="맑은 고딕"/>
          <w:b/>
          <w:i w:val="0"/>
          <w:color w:val="2E6DA4"/>
          <w:sz w:val="21"/>
        </w:rPr>
        <w:t>Q6.  이 여섯 가지를 다 알았다고 해도, 오늘 제 삶에서는 구체적으로 어떻게 적용해야 할까요?</w:t>
      </w:r>
    </w:p>
    <w:p>
      <w:pPr>
        <w:spacing w:before="40" w:after="120"/>
        <w:ind w:left="283"/>
      </w:pPr>
      <w:r>
        <w:rPr>
          <w:rFonts w:ascii="맑은 고딕" w:hAnsi="맑은 고딕" w:eastAsia="맑은 고딕"/>
          <w:b w:val="0"/>
          <w:i w:val="0"/>
          <w:color w:val="444444"/>
          <w:sz w:val="21"/>
        </w:rPr>
        <w:t>크게 세 영역으로 정리할 수 있어요. 첫째, 언어 습관 — 놀람이나 분노를 표현할 때 하나님의 이름이나 예수님의 이름을 감탄사처럼 쓰고 있지 않은지 점검하는 거예요. 둘째, 예배와 말씀을 대하는 태도 — 예배와 성경 읽기를 습관적으로 때우지 않고 매번 경외함으로 참여하는 거예요. 셋째, 일상의 반응 — 내 삶에 일어나는 일들 속에서 하나님의 손길을 발견하고 감사로 반응하는 거예요. 결국 54문이 요구하는 것은 하나님과 관련된 모든 것 — 이름이든, 성품이든, 예배 방식이든, 말씀이든, 하신 일이든 — 을 가볍게 대하지 않고 경외함으로 대하는 삶 전체예요.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내 언어 습관 중에 하나님의 이름이나 예수님의 이름을 가볍게 사용한 순간이 있었다면 무엇이었나요?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"하나님은 사랑이시니까", "하나님은 전능하시니까"라는 말을 핑계 삼아 게으르거나 죄를 합리화한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예배나 성경 읽기가 습관적인 형식이 되어버린 순간이 있다면, 무엇이 그 경외함을 흐리게 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하루, 감탄사나 욕설처럼 하나님의 이름을 사용하지 않는 것을 의식적으로 지켜보세요.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성경을 읽기 전 짧게라도 "경외함으로 이 말씀을 받게 하소서"라고 기도하고 시작해보세요.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최근 내 삶에서 하나님이 하신 일이라고 느낀 순간을 하나 찾아, 구체적으로 감사 기도를 드려보세요.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하나님을 생각할 때 떠오르는 것, 그것이 우리에 관하여 가장 중요한 사실이다."</w:t>
            </w:r>
          </w:p>
          <w:p>
            <w:pPr>
              <w:jc w:val="right"/>
            </w:pPr>
            <w:r>
              <w:rPr>
                <w:rFonts w:ascii="맑은 고딕" w:hAnsi="맑은 고딕" w:eastAsia="맑은 고딕"/>
                <w:b/>
                <w:i w:val="0"/>
                <w:color w:val="8B6014"/>
                <w:sz w:val="19"/>
              </w:rPr>
              <w:t>— A. W. 토저 (A. W. Tozer)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"기도는 하나님을 바꾸는 것이 아니라 나를 바꾸는 것이다."</w:t>
            </w:r>
          </w:p>
          <w:p>
            <w:pPr>
              <w:jc w:val="right"/>
            </w:pPr>
            <w:r>
              <w:rPr>
                <w:rFonts w:ascii="맑은 고딕" w:hAnsi="맑은 고딕" w:eastAsia="맑은 고딕"/>
                <w:b/>
                <w:i w:val="0"/>
                <w:color w:val="8B6014"/>
                <w:sz w:val="19"/>
              </w:rPr>
              <w:t>— C. S. 루이스 (C. 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 과 | 소요리문답 제 54 문</w:t>
      </w:r>
    </w:p>
    <w:p>
      <w:r>
        <w:br w:type="page"/>
      </w:r>
    </w:p>
    <w:p>
      <w:pPr>
        <w:spacing w:after="160"/>
        <w:jc w:val="center"/>
      </w:pPr>
      <w:r>
        <w:rPr>
          <w:rFonts w:ascii="맑은 고딕" w:hAnsi="맑은 고딕" w:eastAsia="맑은 고딕"/>
          <w:b/>
          <w:i w:val="0"/>
          <w:color w:val="D4A017"/>
          <w:sz w:val="32"/>
        </w:rPr>
        <w:t>제  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제3계명이 금하는 것</w:t>
            </w:r>
          </w:p>
          <w:p>
            <w:pPr>
              <w:jc w:val="center"/>
            </w:pPr>
            <w:r>
              <w:rPr>
                <w:rFonts w:ascii="맑은 고딕" w:hAnsi="맑은 고딕" w:eastAsia="맑은 고딕"/>
                <w:b w:val="0"/>
                <w:i w:val="0"/>
                <w:color w:val="C0D8F0"/>
                <w:sz w:val="28"/>
              </w:rPr>
              <w:t>그 이름은 빌려 쓰는 것이 아닙니다</w:t>
            </w:r>
          </w:p>
        </w:tc>
      </w:tr>
    </w:tbl>
    <w:p>
      <w:pPr>
        <w:spacing w:after="240"/>
      </w:pPr>
    </w:p>
    <w:p>
      <w:pPr>
        <w:spacing w:after="240"/>
        <w:jc w:val="center"/>
      </w:pPr>
      <w:r>
        <w:rPr>
          <w:rFonts w:ascii="맑은 고딕" w:hAnsi="맑은 고딕" w:eastAsia="맑은 고딕"/>
          <w:b/>
          <w:i w:val="0"/>
          <w:color w:val="2E6DA4"/>
          <w:sz w:val="26"/>
        </w:rPr>
        <w:t>웨스트민스터 소요리문답 제 55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네 하나님 여호와의 이름을 망령되이 일컫지 말라 여호와는 그의 이름을 망령되이 일컫는 자를 죄 없다 하지 아니하리라" (출애굽기 20:7)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"하나님을 함부로 대한다"는 게 욕설 몇 마디를 넘어서 훨씬 넓은 문제라는 걸 발견하기!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맹세와 서원이라는 낯선 단어를 통해, 하나님의 이름을 진지하게 대한다는 게 무슨 뜻인지 알아보기!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무심코 하나님의 이름을 가볍게 대하고 있던 순간이 있었는지 나의 일상을 돌아보기!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SNS에서 "전문가에 따르면", "○○ 연구 결과에 의하면"이라는 말이 붙어 있는데, 알고 보니 그런 전문가도 그런 연구도 실제로는 없었던 걸 본 적 있나요? 사람들은 자기 말에 무게를 실으려고 권위 있는 이름을 가져다 씁니다. 그리고 신기하게도, 그 이름이 붙는 순간 사람들은 그 말을 쉽게 믿어버려요. 문제는 그 이름을 판 사람이 정작 그 이름의 무게에는 관심이 없다는 거예요. 오늘 배울 소요리문답 55문은 이것과 닮았지만 훨씬 더 무거운 문제를 다룹니다. 사람이 하나님의 이름, 하나님의 말씀, 하나님이 세우신 예식들을 자기 말과 행동에 함부로 갖다 붙이는 것 — 그것이 바로 제3계명이 금하는 일이에요.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내 이름이나 나에 대한 신뢰를 함부로 빌려 쓰거나 이용했다면 어떤 기분이 들까요? 그 마음이 오늘 배울 "하나님의 이름을 함부로 대하는 것"과 어떻게 연결될 수 있을까요?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55 문</w:t>
            </w:r>
          </w:p>
          <w:p>
            <w:r>
              <w:rPr>
                <w:rFonts w:ascii="맑은 고딕" w:hAnsi="맑은 고딕" w:eastAsia="맑은 고딕"/>
                <w:b w:val="0"/>
                <w:i w:val="0"/>
                <w:color w:val="1A3A5C"/>
                <w:sz w:val="21"/>
              </w:rPr>
              <w:t>문) 제3계명이 금하는 것은 무엇인가?</w:t>
            </w:r>
          </w:p>
          <w:p>
            <w:r>
              <w:rPr>
                <w:rFonts w:ascii="맑은 고딕" w:hAnsi="맑은 고딕" w:eastAsia="맑은 고딕"/>
                <w:b w:val="0"/>
                <w:i w:val="0"/>
                <w:color w:val="1A3A5C"/>
                <w:sz w:val="21"/>
              </w:rPr>
              <w:t>답) 제3계명이 금하는 것은 하나님께서 자신을 나타내시는 데 쓰시는 모든 것을 함부로 대하거나 잘못 사용하는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55문이 말하는 "하나님께서 자신을 나타내시는 데 쓰시는 모든 것"은 구체적으로 뭘 가리키나요?</w:t>
      </w:r>
    </w:p>
    <w:p>
      <w:pPr>
        <w:spacing w:before="40" w:after="120"/>
        <w:ind w:left="283"/>
      </w:pPr>
      <w:r>
        <w:rPr>
          <w:rFonts w:ascii="맑은 고딕" w:hAnsi="맑은 고딕" w:eastAsia="맑은 고딕"/>
          <w:b w:val="0"/>
          <w:i w:val="0"/>
          <w:color w:val="444444"/>
          <w:sz w:val="21"/>
        </w:rPr>
        <w:t>하나님의 이름과 칭호, 하나님의 속성, 그리고 하나님이 세우신 말씀과 성례와 기도 같은 예식들, 나아가 하나님이 행하신 창조와 섭리의 역사까지를 포함해요. 하나님은 이 모든 것을 통해 자신이 어떤 분이신지 우리에게 드러내세요. 그러니까 이 중 어느 하나라도 함부로 대하는 것은, 결국 하나님 자신을 함부로 대하는 것과 같은 일이에요.</w:t>
      </w:r>
    </w:p>
    <w:p>
      <w:pPr>
        <w:spacing w:before="160" w:after="60"/>
      </w:pPr>
      <w:r>
        <w:rPr>
          <w:rFonts w:ascii="맑은 고딕" w:hAnsi="맑은 고딕" w:eastAsia="맑은 고딕"/>
          <w:b/>
          <w:i w:val="0"/>
          <w:color w:val="2E6DA4"/>
          <w:sz w:val="21"/>
        </w:rPr>
        <w:t>Q2.  오늘은 그중에서도 "맹세"를 특별히 살펴보려고 하는데, 맹세가 왜 제3계명과 관계있나요?</w:t>
      </w:r>
    </w:p>
    <w:p>
      <w:pPr>
        <w:spacing w:before="40" w:after="120"/>
        <w:ind w:left="283"/>
      </w:pPr>
      <w:r>
        <w:rPr>
          <w:rFonts w:ascii="맑은 고딕" w:hAnsi="맑은 고딕" w:eastAsia="맑은 고딕"/>
          <w:b w:val="0"/>
          <w:i w:val="0"/>
          <w:color w:val="444444"/>
          <w:sz w:val="21"/>
        </w:rPr>
        <w:t>신앙고백서는 맹세를 "하나님의 이름으로" 행하는 엄숙한 행위라고 말해요. 맹세할 때 우리는 하나님을 증인으로 세우고, 자신이 주장하거나 약속하는 것이 참인지 거짓인지 하나님께서 심판해 주시기를 청해요(신 10:20). 이것은 하나님의 이름을 가장 직접적으로 사용하는 행위예요. 그래서 맹세를 어떻게 다루는지가, 하나님의 이름을 어떻게 다루는지를 보여주는 대표적인 시험대가 돼요.</w:t>
      </w:r>
    </w:p>
    <w:p>
      <w:pPr>
        <w:spacing w:before="160" w:after="60"/>
      </w:pPr>
      <w:r>
        <w:rPr>
          <w:rFonts w:ascii="맑은 고딕" w:hAnsi="맑은 고딕" w:eastAsia="맑은 고딕"/>
          <w:b/>
          <w:i w:val="0"/>
          <w:color w:val="2E6DA4"/>
          <w:sz w:val="21"/>
        </w:rPr>
        <w:t>Q3.  그럼 맹세 자체가 죄인가요? 아예 안 하는 게 안전하지 않나요?</w:t>
      </w:r>
    </w:p>
    <w:p>
      <w:pPr>
        <w:spacing w:before="40" w:after="120"/>
        <w:ind w:left="283"/>
      </w:pPr>
      <w:r>
        <w:rPr>
          <w:rFonts w:ascii="맑은 고딕" w:hAnsi="맑은 고딕" w:eastAsia="맑은 고딕"/>
          <w:b w:val="0"/>
          <w:i w:val="0"/>
          <w:color w:val="444444"/>
          <w:sz w:val="21"/>
        </w:rPr>
        <w:t>아니에요. 신앙고백서는 오히려 합법적 맹세를 "종교적 예배의 한 부분"이라고 말해요. 중대하고 시의적절한 사안에서, 합법적 권위 아래 진실과 공의로 행하는 맹세는 정당하고 필요해요. 신앙고백서는 심지어 정당한 맹세를 거절하는 것도 죄가 될 수 있다고 말해요. 그러니까 문제는 맹세라는 행위 자체가 아니라, 그것을 하나님께 합당하지 않은 방식으로 행하는 거예요.</w:t>
      </w:r>
    </w:p>
    <w:p>
      <w:pPr>
        <w:spacing w:before="160" w:after="60"/>
      </w:pPr>
      <w:r>
        <w:rPr>
          <w:rFonts w:ascii="맑은 고딕" w:hAnsi="맑은 고딕" w:eastAsia="맑은 고딕"/>
          <w:b/>
          <w:i w:val="0"/>
          <w:color w:val="2E6DA4"/>
          <w:sz w:val="21"/>
        </w:rPr>
        <w:t>Q4.  그러면 어떤 것이 잘못된 방식, 곧 하나님의 이름을 잘못 사용하는 경우인가요?</w:t>
      </w:r>
    </w:p>
    <w:p>
      <w:pPr>
        <w:spacing w:before="40" w:after="120"/>
        <w:ind w:left="283"/>
      </w:pPr>
      <w:r>
        <w:rPr>
          <w:rFonts w:ascii="맑은 고딕" w:hAnsi="맑은 고딕" w:eastAsia="맑은 고딕"/>
          <w:b w:val="0"/>
          <w:i w:val="0"/>
          <w:color w:val="444444"/>
          <w:sz w:val="21"/>
        </w:rPr>
        <w:t>크게 두 가지예요. 첫째는 "헛되거나 무모하게" 하나님의 이름으로 맹세하는 거예요. 별로 중요하지도 않은 일에 습관처럼 하나님을 걸고 말하는 경우가 여기에 해당해요. 둘째는 하나님이 아닌 다른 것으로 맹세하는 거예요. 하늘이나 땅이나 자기 머리를 걸고 맹세하는 것도, 예레미야 5장 7절과 야고보서 5장 12절, 마태복음 5장 33~36절이 말하듯 결국 미신과 다르지 않아요. 둘 다 하나님의 "영광스럽고 두려운 이름"(신앙고백서의 표현)을 가볍게 다루는 일이에요.</w:t>
      </w:r>
    </w:p>
    <w:p>
      <w:pPr>
        <w:spacing w:before="160" w:after="60"/>
      </w:pPr>
      <w:r>
        <w:rPr>
          <w:rFonts w:ascii="맑은 고딕" w:hAnsi="맑은 고딕" w:eastAsia="맑은 고딕"/>
          <w:b/>
          <w:i w:val="0"/>
          <w:color w:val="2E6DA4"/>
          <w:sz w:val="21"/>
        </w:rPr>
        <w:t>Q5.  오늘날 우리는 법정에서 선서할 일도 거의 없는데, 이게 저와 무슨 상관이 있나요?</w:t>
      </w:r>
    </w:p>
    <w:p>
      <w:pPr>
        <w:spacing w:before="40" w:after="120"/>
        <w:ind w:left="283"/>
      </w:pPr>
      <w:r>
        <w:rPr>
          <w:rFonts w:ascii="맑은 고딕" w:hAnsi="맑은 고딕" w:eastAsia="맑은 고딕"/>
          <w:b w:val="0"/>
          <w:i w:val="0"/>
          <w:color w:val="444444"/>
          <w:sz w:val="21"/>
        </w:rPr>
        <w:t>맹세는 하나의 예시일 뿐, 55문이 정말 말하려는 건 훨씬 넓어요. 하나님의 이름을 습관적인 감탄사로 아무 생각 없이 내뱉는 것, 성경 말씀을 진지하게 대하지 않고 농담거리로 쓰는 것, 기도나 예배를 형식적으로 때우는 것 — 이 모두가 하나님이 자신을 나타내시는 데 쓰시는 것들을 함부로 대하는 일이에요. 이름이든 말씀이든 예식이든, 어느 하나라도 가볍게 다루면 그것이 바로 55문이 금하는 일에 해당해요. 신앙고백서가 "합법적 맹세를 거절하는 것도 죄"라고 말한 것처럼, 반대쪽 극단도 있어요. 하나님과 관련된 것을 아예 진지하게 대하지 않고 무관심하게 흘려보내는 것도 결국 같은 문제의 다른 얼굴이에요.</w:t>
      </w:r>
    </w:p>
    <w:p>
      <w:pPr>
        <w:spacing w:before="160" w:after="60"/>
      </w:pPr>
      <w:r>
        <w:rPr>
          <w:rFonts w:ascii="맑은 고딕" w:hAnsi="맑은 고딕" w:eastAsia="맑은 고딕"/>
          <w:b/>
          <w:i w:val="0"/>
          <w:color w:val="2E6DA4"/>
          <w:sz w:val="21"/>
        </w:rPr>
        <w:t>Q6.  그럼 이 문답이 오늘 저에게 실제로 요구하는 건 뭘까요?</w:t>
      </w:r>
    </w:p>
    <w:p>
      <w:pPr>
        <w:spacing w:before="40" w:after="120"/>
        <w:ind w:left="283"/>
      </w:pPr>
      <w:r>
        <w:rPr>
          <w:rFonts w:ascii="맑은 고딕" w:hAnsi="맑은 고딕" w:eastAsia="맑은 고딕"/>
          <w:b w:val="0"/>
          <w:i w:val="0"/>
          <w:color w:val="444444"/>
          <w:sz w:val="21"/>
        </w:rPr>
        <w:t>하나님과 관련된 모든 순간 — 그분의 이름을 부를 때, 말씀을 읽을 때, 기도할 때, 무언가를 걸고 약속할 때 — 이 모든 순간에 "내가 지금 하나님을 진지하게 대하고 있는가"를 스스로 점검해보라는 거예요. 신앙고백서는 맹세할 때 "하나님의 계심과 어떠하심과 역사하심을 온전히 고백하는 가운데" 서야 한다고 말해요. 이건 맹세라는 특별한 순간에만 해당하는 원리가 아니라, 하나님의 이름이 등장하는 모든 순간에 적용되는 원리예요. 별거 아닌 것처럼 습관적으로 하나님의 이름을 입에 올리던 태도를 돌아보고, 하나님을 향한 말 한마디까지도 경외함으로 대하는 것이 오늘 문답이 우리에게 요구하는 삶이에요.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"오 마이 갓" 같은 표현을 아무 생각 없이 습관처럼 써본 적이 있나요? 오늘 배운 내용을 떠올리면 그 습관이 어떻게 다르게 느껴지나요?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기도나 예배 시간을 형식적으로 때웠던 순간이 있었다면, 그때 나는 무엇을 진짜로 생각하고 있었나요?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누군가에게 "하나님 앞에서 약속할게" 같은 말을 가볍게 해본 적이 있나요? 그 약속을 얼마나 진지하게 지켰나요?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하루, 기도할 때 첫 문장을 천천히, 단어 하나하나를 새기며 시작해보세요.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습관적으로 하나님의 이름을 가볍게 부르던 순간을 하나 포착해서, 그 순간 대신 어떤 말을 할 수 있을지 미리 생각해보세요.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출애굽기 20:7을 소리 내어 읽고, 그 말씀이 오늘 나에게 어떤 의미로 다가오는지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"우리는 하나님을 두려워하고 사랑해야 하며, 그의 이름으로 저주하거나 맹세하거나 마술을 부리거나 거짓말하거나 속이지 말고, 오히려 모든 곤경 중에 그 이름을 부르며 기도하고 찬양하고 감사해야 한다."</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"당신이 하나님에 대하여 생각할 때 떠오르는 것, 그것이 당신에 관하여 가장 중요한 사실이다."</w:t>
            </w:r>
          </w:p>
          <w:p>
            <w:pPr>
              <w:jc w:val="right"/>
            </w:pPr>
            <w:r>
              <w:rPr>
                <w:rFonts w:ascii="맑은 고딕" w:hAnsi="맑은 고딕" w:eastAsia="맑은 고딕"/>
                <w:b/>
                <w:i w:val="0"/>
                <w:color w:val="8B6014"/>
                <w:sz w:val="19"/>
              </w:rPr>
              <w:t>— A. W. 토저 (A. W. Tozer)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 과 | 소요리문답 제 55 문</w:t>
      </w:r>
    </w:p>
    <w:p>
      <w:r>
        <w:br w:type="page"/>
      </w:r>
    </w:p>
    <w:p>
      <w:pPr>
        <w:spacing w:after="160"/>
        <w:jc w:val="center"/>
      </w:pPr>
      <w:r>
        <w:rPr>
          <w:rFonts w:ascii="맑은 고딕" w:hAnsi="맑은 고딕" w:eastAsia="맑은 고딕"/>
          <w:b/>
          <w:i w:val="0"/>
          <w:color w:val="D4A017"/>
          <w:sz w:val="32"/>
        </w:rPr>
        <w:t>제  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제3계명에 붙여진 이유</w:t>
            </w:r>
          </w:p>
          <w:p>
            <w:pPr>
              <w:jc w:val="center"/>
            </w:pPr>
            <w:r>
              <w:rPr>
                <w:rFonts w:ascii="맑은 고딕" w:hAnsi="맑은 고딕" w:eastAsia="맑은 고딕"/>
                <w:b w:val="0"/>
                <w:i w:val="0"/>
                <w:color w:val="C0D8F0"/>
                <w:sz w:val="28"/>
              </w:rPr>
              <w:t>사람은 속아도 하나님은 속지 않으십니다</w:t>
            </w:r>
          </w:p>
        </w:tc>
      </w:tr>
    </w:tbl>
    <w:p>
      <w:pPr>
        <w:spacing w:after="240"/>
      </w:pPr>
    </w:p>
    <w:p>
      <w:pPr>
        <w:spacing w:after="240"/>
        <w:jc w:val="center"/>
      </w:pPr>
      <w:r>
        <w:rPr>
          <w:rFonts w:ascii="맑은 고딕" w:hAnsi="맑은 고딕" w:eastAsia="맑은 고딕"/>
          <w:b/>
          <w:i w:val="0"/>
          <w:color w:val="2E6DA4"/>
          <w:sz w:val="26"/>
        </w:rPr>
        <w:t>웨스트민스터 소요리문답 제 56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네 하나님 여호와의 이름을 망령되이 일컫지 말라 여호와는 그의 이름을 망령되이 일컫는 자를 죄 없다 하지 아니하리라" (출애굽기 20:7)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제3계명에만 왜 유독 "이유"가 따로 붙어 있는지, 그 이유의 논리를 정확히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사람의 법정이 다루는 심판과 하나님의 심판이 어디서, 왜 갈라지는지 분명히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"아무도 못 봤으니 괜찮다"는 생각이 신앙 안에서는 왜 통하지 않는지 내 삶으로 가져와보기!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증거 불충분으로 무죄 판결을 받은 사건, 뉴스에서 본 적 있나요? 재판정은 "죄가 없다"고 선언했지만, 그 사건을 지켜본 사람들 중에는 "저 사람이 정말 죄가 없다고 믿는 사람은 아무도 없다"고 말하는 이들도 있어요. 법정은 증거로만 판단하기 때문에, 진실과 판결이 늘 같지는 않은 거예요. 하나님의 이름을 함부로 쓰는 것도 이와 비슷한 구석이 있어요. 무의미하게 신을 걸고 맹세하거나, 습관처럼 하나님 이름을 가볍게 입에 올리거나, 겉으로는 경건한 척하면서 속으로는 다른 것을 섬기는 일들은 어느 나라의 법정에서도 처벌 대상이 아니에요. 사람의 눈에는 무죄로 보이거나 아예 죄로 취급되지도 않죠. 오늘 배울 소요리문답 56문은 바로 이 지점을 정면으로 다룹니다 — 사람의 법정에서는 무사히 넘어가더라도, 하나님 앞에서는 결코 그렇지 않다는 것이에요.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법이나 규칙으로는 문제 될 게 없지만, 마음속으로는 "이건 좀 아니지 않나" 싶었던 나의 말이나 행동이 있었나요? 그때 어떤 기준으로 그것을 판단했나요?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56 문</w:t>
            </w:r>
          </w:p>
          <w:p>
            <w:r>
              <w:rPr>
                <w:rFonts w:ascii="맑은 고딕" w:hAnsi="맑은 고딕" w:eastAsia="맑은 고딕"/>
                <w:b w:val="0"/>
                <w:i w:val="0"/>
                <w:color w:val="1A3A5C"/>
                <w:sz w:val="21"/>
              </w:rPr>
              <w:t>문) 제3계명에 붙여진 이유는 무엇인가?</w:t>
            </w:r>
          </w:p>
          <w:p>
            <w:r>
              <w:rPr>
                <w:rFonts w:ascii="맑은 고딕" w:hAnsi="맑은 고딕" w:eastAsia="맑은 고딕"/>
                <w:b w:val="0"/>
                <w:i w:val="0"/>
                <w:color w:val="1A3A5C"/>
                <w:sz w:val="21"/>
              </w:rPr>
              <w:t>답) 제3계명에 붙여진 이유는, 이 계명을 범하는 자가 사람의 형벌은 피할지라도 우리 하나님 여호와께서는 그의 의로운 심판을 피하도록 버려두지 않으신다는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지난 두 과(54, 55과)에서 제3계명이 요구하는 것과 금하는 것을 배웠는데, 왜 이 계명에만 따로 "이유"가 붙어 있나요?</w:t>
      </w:r>
    </w:p>
    <w:p>
      <w:pPr>
        <w:spacing w:before="40" w:after="120"/>
        <w:ind w:left="283"/>
      </w:pPr>
      <w:r>
        <w:rPr>
          <w:rFonts w:ascii="맑은 고딕" w:hAnsi="맑은 고딕" w:eastAsia="맑은 고딕"/>
          <w:b w:val="0"/>
          <w:i w:val="0"/>
          <w:color w:val="444444"/>
          <w:sz w:val="21"/>
        </w:rPr>
        <w:t>십계명 중에는 이유가 따로 붙어 있는 계명이 몇 개뿐이에요. 그중 하나가 제3계명이에요. "여호와는 그의 이름을 망령되이 일컫는 자를 죄 없다 하지 아니하리라"(출 20:7)는 뒷부분이 바로 그 이유예요. 이 계명이 다루는 죄들 — 하나님의 이름을 습관처럼 가볍게 쓰는 것, 헛되거나 무모하게 맹세하는 것, 겉으로만 경건한 척 신앙을 흉내 내는 것 — 은 대부분 사람의 눈에 잘 드러나지 않는 죄예요. 그래서 하나님은 이 계명 끝에 굳이 "내가 반드시 다룰 것이다"라는 못을 박아 두신 거예요.</w:t>
      </w:r>
    </w:p>
    <w:p>
      <w:pPr>
        <w:spacing w:before="160" w:after="60"/>
      </w:pPr>
      <w:r>
        <w:rPr>
          <w:rFonts w:ascii="맑은 고딕" w:hAnsi="맑은 고딕" w:eastAsia="맑은 고딕"/>
          <w:b/>
          <w:i w:val="0"/>
          <w:color w:val="2E6DA4"/>
          <w:sz w:val="21"/>
        </w:rPr>
        <w:t>Q2.  "사람의 형벌은 피할지라도"라는 말이 구체적으로 무슨 뜻인가요?</w:t>
      </w:r>
    </w:p>
    <w:p>
      <w:pPr>
        <w:spacing w:before="40" w:after="120"/>
        <w:ind w:left="283"/>
      </w:pPr>
      <w:r>
        <w:rPr>
          <w:rFonts w:ascii="맑은 고딕" w:hAnsi="맑은 고딕" w:eastAsia="맑은 고딕"/>
          <w:b w:val="0"/>
          <w:i w:val="0"/>
          <w:color w:val="444444"/>
          <w:sz w:val="21"/>
        </w:rPr>
        <w:t>사람의 법정은 증거로 드러난 것, 사회 질서에 눈에 띄게 해를 끼치는 것만 처벌할 수 있어요. 그런데 하나님의 이름을 오직 하나님께만 걸고 맹세해야 한다는 원칙을 정리한 신앙고백서는 "헛되거나 무모하게 맹세하는 것이나 전혀 다른 어떤 것으로 맹세하는 것은 죄가 되며 혐오를 받아야 한다"고 말해요. 그런데 이런 헛맹세나 습관적인 신앙 흉내는 어느 나라 법으로도 처벌 조항이 없어요. 사람의 법정에는 아예 다룰 근거 자체가 없는 거예요. "사람의 형벌은 피할지라도"라는 말은 바로 이 현실, 곧 이 죄가 사람의 손에서는 늘 무사히 빠져나간다는 사실을 정확히 짚어주는 표현이에요.</w:t>
      </w:r>
    </w:p>
    <w:p>
      <w:pPr>
        <w:spacing w:before="160" w:after="60"/>
      </w:pPr>
      <w:r>
        <w:rPr>
          <w:rFonts w:ascii="맑은 고딕" w:hAnsi="맑은 고딕" w:eastAsia="맑은 고딕"/>
          <w:b/>
          <w:i w:val="0"/>
          <w:color w:val="2E6DA4"/>
          <w:sz w:val="21"/>
        </w:rPr>
        <w:t>Q3.  다른 계명(살인하지 말라, 도둑질하지 말라)에는 왜 이런 이유가 따로 안 붙어 있나요?</w:t>
      </w:r>
    </w:p>
    <w:p>
      <w:pPr>
        <w:spacing w:before="40" w:after="120"/>
        <w:ind w:left="283"/>
      </w:pPr>
      <w:r>
        <w:rPr>
          <w:rFonts w:ascii="맑은 고딕" w:hAnsi="맑은 고딕" w:eastAsia="맑은 고딕"/>
          <w:b w:val="0"/>
          <w:i w:val="0"/>
          <w:color w:val="444444"/>
          <w:sz w:val="21"/>
        </w:rPr>
        <w:t>살인이나 도둑질은 사회 질서를 지키기 위해서라도 사람의 법이 어느 정도는 다루는 영역이에요. 피해가 눈에 보이고, 증거도 남기 때문에 인간의 재판정이 제 역할을 할 수 있어요. 하지만 하나님의 이름과 관련된 죄는 인간 법정의 관할 밖에 있어요. 마음의 태도, 은밀한 말버릇, 겉과 속이 다른 신앙까지 사람의 법이 들여다볼 수는 없으니까요. 그래서 유독 이 계명에는 "사람이 못 다루더라도 내가 다룬다"는 하나님의 선언이 따로 필요했던 거예요.</w:t>
      </w:r>
    </w:p>
    <w:p>
      <w:pPr>
        <w:spacing w:before="160" w:after="60"/>
      </w:pPr>
      <w:r>
        <w:rPr>
          <w:rFonts w:ascii="맑은 고딕" w:hAnsi="맑은 고딕" w:eastAsia="맑은 고딕"/>
          <w:b/>
          <w:i w:val="0"/>
          <w:color w:val="2E6DA4"/>
          <w:sz w:val="21"/>
        </w:rPr>
        <w:t>Q4.  그럼 하나님의 "의로운 심판"은 실제로 언제, 어떻게 이루어지나요?</w:t>
      </w:r>
    </w:p>
    <w:p>
      <w:pPr>
        <w:spacing w:before="40" w:after="120"/>
        <w:ind w:left="283"/>
      </w:pPr>
      <w:r>
        <w:rPr>
          <w:rFonts w:ascii="맑은 고딕" w:hAnsi="맑은 고딕" w:eastAsia="맑은 고딕"/>
          <w:b w:val="0"/>
          <w:i w:val="0"/>
          <w:color w:val="444444"/>
          <w:sz w:val="21"/>
        </w:rPr>
        <w:t>성경은 이 땅에서 미처 다 벌하거나 상 주지 못한 일들에 대한 최종적인 판단과 결론이 있다고 말해요. 로마서 2장 5-6절은 "네 고집과 회개하지 아니한 마음을 따라 진노의 날 곧 하나님의 의로우신 심판이 나타나는 그 날에 임할 진노를 네게 쌓는도다 하나님께서 각 사람에게 그 행한 대로 보응하시되"라고 말해요. 사람의 눈을 피해 넘어간 죄라 해도 사라지는 게 아니라, 그날까지 그대로 쌓여 있다가 반드시 다뤄지는 거예요. 이 땅의 법정이 놓친 것을 하나님의 법정은 절대 놓치지 않으신다는 뜻이에요.</w:t>
      </w:r>
    </w:p>
    <w:p>
      <w:pPr>
        <w:spacing w:before="160" w:after="60"/>
      </w:pPr>
      <w:r>
        <w:rPr>
          <w:rFonts w:ascii="맑은 고딕" w:hAnsi="맑은 고딕" w:eastAsia="맑은 고딕"/>
          <w:b/>
          <w:i w:val="0"/>
          <w:color w:val="2E6DA4"/>
          <w:sz w:val="21"/>
        </w:rPr>
        <w:t>Q5.  하나님의 이름으로 맹세하거나 서원할 때, 하나님은 왜 그렇게까지 신중하라고 하시나요?</w:t>
      </w:r>
    </w:p>
    <w:p>
      <w:pPr>
        <w:spacing w:before="40" w:after="120"/>
        <w:ind w:left="283"/>
      </w:pPr>
      <w:r>
        <w:rPr>
          <w:rFonts w:ascii="맑은 고딕" w:hAnsi="맑은 고딕" w:eastAsia="맑은 고딕"/>
          <w:b w:val="0"/>
          <w:i w:val="0"/>
          <w:color w:val="444444"/>
          <w:sz w:val="21"/>
        </w:rPr>
        <w:t>신앙고백서는 맹세를 "종교적 예배의 한 부분"이라고 말해요. 사람과 사람 사이의 약속을 그저 "약속"이라 부르지만, 하나님을 증인으로 세우고 하는 약속은 "맹세"가 돼요. 그러니 맹세할 때는 능력을 헤아리고, 무슨 의도로 맹세하는지 스스로에게 물어야 해요. 사람은 겉으로 그럴듯하게 맹세해도 속으로는 다른 마음을 품을 수 있지만, 하나님은 우리의 중심을 헤아리시며 마음속 소원과 의도까지 찾으시는 분이에요. 겉모습만 보는 사람의 법정과 달리, 하나님의 심판은 애초에 마음까지 다 보시는 데서 시작하는 거예요.</w:t>
      </w:r>
    </w:p>
    <w:p>
      <w:pPr>
        <w:spacing w:before="160" w:after="60"/>
      </w:pPr>
      <w:r>
        <w:rPr>
          <w:rFonts w:ascii="맑은 고딕" w:hAnsi="맑은 고딕" w:eastAsia="맑은 고딕"/>
          <w:b/>
          <w:i w:val="0"/>
          <w:color w:val="2E6DA4"/>
          <w:sz w:val="21"/>
        </w:rPr>
        <w:t>Q6.  "사람의 형벌은 피할지라도"라는 이 말씀이 오늘 제 삶과 무슨 상관이 있나요?</w:t>
      </w:r>
    </w:p>
    <w:p>
      <w:pPr>
        <w:spacing w:before="40" w:after="120"/>
        <w:ind w:left="283"/>
      </w:pPr>
      <w:r>
        <w:rPr>
          <w:rFonts w:ascii="맑은 고딕" w:hAnsi="맑은 고딕" w:eastAsia="맑은 고딕"/>
          <w:b w:val="0"/>
          <w:i w:val="0"/>
          <w:color w:val="444444"/>
          <w:sz w:val="21"/>
        </w:rPr>
        <w:t>우리는 하나님의 이름을 습관처럼 가볍게 입에 올리는 일이 많아요. 놀랐을 때 무심코 내뱉는 말, 진심 없이 하는 기도, 겉으로는 신앙인처럼 보이지만 속은 다른 것을 좇는 삶까지 — 이 모든 건 어떤 사람도 지적하거나 처벌하지 않아요. 아무도 안 보니까 괜찮은 것 같지만, 소요리문답 56문은 그렇지 않다고 분명히 말해요. 동시에 이 사실은 두려움만 주는 게 아니에요. 이 세상에서 억울하게 넘어간 일, 거짓과 위선이 들키지 않고 지나간 일들이 결코 그대로 묻히지 않는다는 뜻이기도 하니까요. 하나님의 의로운 심판은 결국 모든 것을 바로잡으시는 심판이에요.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아무도 지적하지 않지만, 나 스스로도 알고 있는 "하나님 이름을 가볍게 다루는 습관"이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"사람은 못 봐도 하나님은 보신다"는 사실이 나의 말이나 SNS 습관에 어떤 영향을 줄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세상의 불공평함(거짓과 위선이 들키지 않는 상황) 앞에서 "하나님의 의로운 심판"이라는 사실이 나에게 어떤 위로가 되나요?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 동안 내가 하나님의 이름이나 신앙의 언어를 습관처럼 가볍게 쓰는 순간을 하나 포착해서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2장 5-6절을 소리 내어 읽고, "행한 대로 보응하시되"라는 말씀을 한 문장으로 정리해보세요.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누군가에게 약속(맹세)을 할 때, "이 약속을 하나님도 듣고 계신다"는 사실을 한 번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종종 더디시지만, 결코 잊지 않으신다."</w:t>
            </w:r>
          </w:p>
          <w:p>
            <w:pPr>
              <w:jc w:val="right"/>
            </w:pPr>
            <w:r>
              <w:rPr>
                <w:rFonts w:ascii="맑은 고딕" w:hAnsi="맑은 고딕" w:eastAsia="맑은 고딕"/>
                <w:b/>
                <w:i w:val="0"/>
                <w:color w:val="8B6014"/>
                <w:sz w:val="19"/>
              </w:rPr>
              <w:t>— 오거스터스 토플레이디 (Augustus Toplady)</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"사람의 정의는 눈이 가려져 있어 완전하지 못하지만, 하나님의 정의는 모든 것을 꿰뚫어 보신다."</w:t>
            </w:r>
          </w:p>
          <w:p>
            <w:pPr>
              <w:jc w:val="right"/>
            </w:pPr>
            <w:r>
              <w:rPr>
                <w:rFonts w:ascii="맑은 고딕" w:hAnsi="맑은 고딕" w:eastAsia="맑은 고딕"/>
                <w:b/>
                <w:i w:val="0"/>
                <w:color w:val="8B6014"/>
                <w:sz w:val="19"/>
              </w:rPr>
              <w:t>— 찰스 스펄전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 과 | 소요리문답 제 56 문</w:t>
      </w:r>
    </w:p>
    <w:p>
      <w:r>
        <w:br w:type="page"/>
      </w:r>
    </w:p>
    <w:p>
      <w:pPr>
        <w:spacing w:after="160"/>
        <w:jc w:val="center"/>
      </w:pPr>
      <w:r>
        <w:rPr>
          <w:rFonts w:ascii="맑은 고딕" w:hAnsi="맑은 고딕" w:eastAsia="맑은 고딕"/>
          <w:b/>
          <w:i w:val="0"/>
          <w:color w:val="D4A017"/>
          <w:sz w:val="32"/>
        </w:rPr>
        <w:t>제  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제4계명</w:t>
            </w:r>
          </w:p>
          <w:p>
            <w:pPr>
              <w:jc w:val="center"/>
            </w:pPr>
            <w:r>
              <w:rPr>
                <w:rFonts w:ascii="맑은 고딕" w:hAnsi="맑은 고딕" w:eastAsia="맑은 고딕"/>
                <w:b w:val="0"/>
                <w:i w:val="0"/>
                <w:color w:val="C0D8F0"/>
                <w:sz w:val="28"/>
              </w:rPr>
              <w:t>안식일, 하나님이 주신 쉼</w:t>
            </w:r>
          </w:p>
        </w:tc>
      </w:tr>
    </w:tbl>
    <w:p>
      <w:pPr>
        <w:spacing w:after="240"/>
      </w:pPr>
    </w:p>
    <w:p>
      <w:pPr>
        <w:spacing w:after="240"/>
        <w:jc w:val="center"/>
      </w:pPr>
      <w:r>
        <w:rPr>
          <w:rFonts w:ascii="맑은 고딕" w:hAnsi="맑은 고딕" w:eastAsia="맑은 고딕"/>
          <w:b/>
          <w:i w:val="0"/>
          <w:color w:val="2E6DA4"/>
          <w:sz w:val="26"/>
        </w:rPr>
        <w:t>웨스트민스터 소요리문답 제 57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"하나님이 그 일곱째 날을 복되게 하사 거룩하게 하셨으니 이는 하나님이 그 창조하시며 만드시던 모든 일을 마치시고 그 날에 안식하셨음이니라." (창세기 2:3)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제3계명(하나님의 이름을 대하는 태도)에 이어, 오늘은 제4계명 — 안식일로 들어가기!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안식일이 그냥 "쉬는 날"이 아니라 창조 때부터 하나님이 정하신 거룩한 날임을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주일을 어떤 마음으로 보내고 있는지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주 5일 근무, 주 5일 등교. 겨우 찾아온 주말이 되면 우리는 뭘 하나요? 밀린 잠을 몰아 자거나, 넷플릭스를 정주행하거나, 약속을 몇 개씩 잡아 사람을 만나거나, 아니면 그마저도 지쳐서 그냥 침대에 누워 핸드폰만 들여다보거나. "쉰다"는 게 도대체 뭘까요? 몸을 안 움직이는 걸까요, 아니면 뭔가 다른 게 있는 걸까요? 신기하게도 많은 사람이 주말을 실컷 쉬었다고 생각했는데도 월요일 아침이면 여전히 피곤합니다. 어쩌면 우리가 "쉼"이라고 부르는 것과 하나님이 처음부터 계획하신 "쉼"이 서로 다른 것일 수도 있습니다. 지난 과에서 우리는 제3계명, 하나님의 이름을 함부로 다루지 않는 것을 배웠어요. 오늘은 그 흐름 위에서, 십계명 두 번째 돌판의 문을 여는 제4계명 — "안식일을 기억하여 거룩히 지키라"로 들어갑니다. 이 계명은 창조 이야기에서부터 시작해서, 오늘 우리가 주일을 보내는 방식까지 곧바로 연결됩니다.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나에게 "쉼"이란 무엇인가요? 최근 한 주 동안 내가 보낸 주일(일요일)을 떠올려보고, 그것이 정말 "쉼"이었는지 이야기해보세요.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57 문</w:t>
            </w:r>
          </w:p>
          <w:p>
            <w:r>
              <w:rPr>
                <w:rFonts w:ascii="맑은 고딕" w:hAnsi="맑은 고딕" w:eastAsia="맑은 고딕"/>
                <w:b w:val="0"/>
                <w:i w:val="0"/>
                <w:color w:val="1A3A5C"/>
                <w:sz w:val="21"/>
              </w:rPr>
              <w:t>문) 제4계명은 무엇인가?</w:t>
            </w:r>
          </w:p>
          <w:p>
            <w:r>
              <w:rPr>
                <w:rFonts w:ascii="맑은 고딕" w:hAnsi="맑은 고딕" w:eastAsia="맑은 고딕"/>
                <w:b w:val="0"/>
                <w:i w:val="0"/>
                <w:color w:val="1A3A5C"/>
                <w:sz w:val="21"/>
              </w:rPr>
              <w:t>답) 제4계명은 "안식일을 기억하여 거룩히 지키라. 엿새 동안은 힘써 네 모든 일을 행할 것이나 제칠일은 네 하나님 여호와의 안식일인즉 너나 네 아들이나 네 딸이나 네 남종이나 네 여종이나 네 가축이나 네 문 안에 있는 객이라도 아무 일도 하지 말라. 이는 엿새 동안에 나 여호와가 하늘과 땅과 바다와 그 가운데 모든 것을 만들고 제칠일에 쉬었음이라. 그러므로 나 여호와가 안식일을 복되게 하여 그날을 거룩하게 하였느니라" 하신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"안식일을 기억하여 거룩히 지키라"는 게 정확히 무엇을 요구하는 건가요?</w:t>
      </w:r>
    </w:p>
    <w:p>
      <w:pPr>
        <w:spacing w:before="40" w:after="120"/>
        <w:ind w:left="283"/>
      </w:pPr>
      <w:r>
        <w:rPr>
          <w:rFonts w:ascii="맑은 고딕" w:hAnsi="맑은 고딕" w:eastAsia="맑은 고딕"/>
          <w:b w:val="0"/>
          <w:i w:val="0"/>
          <w:color w:val="444444"/>
          <w:sz w:val="21"/>
        </w:rPr>
        <w:t>안식일은 하나님이 자신의 것을 사람에게 베푸시는 복된 날이면서, 동시에 사람이 자신을 구별하여 하나님께 드리는 거룩한 날이에요. 하나님의 베푸심과 사람의 드림이 함께 만날 때, 안식일의 진짜 쉼이 이루어져요. 그러니까 "기억하여 거룩히 지키라"는 말은 단순히 하루를 비워두라는 뜻이 아니라, 그 하루를 하나님께 온전히 구별해서 드리라는 뜻이에요.</w:t>
      </w:r>
    </w:p>
    <w:p>
      <w:pPr>
        <w:spacing w:before="160" w:after="60"/>
      </w:pPr>
      <w:r>
        <w:rPr>
          <w:rFonts w:ascii="맑은 고딕" w:hAnsi="맑은 고딕" w:eastAsia="맑은 고딕"/>
          <w:b/>
          <w:i w:val="0"/>
          <w:color w:val="2E6DA4"/>
          <w:sz w:val="21"/>
        </w:rPr>
        <w:t>Q2.  왜 하필 "일곱째 날"인가요? 창조와 무슨 상관이 있나요?</w:t>
      </w:r>
    </w:p>
    <w:p>
      <w:pPr>
        <w:spacing w:before="40" w:after="120"/>
        <w:ind w:left="283"/>
      </w:pPr>
      <w:r>
        <w:rPr>
          <w:rFonts w:ascii="맑은 고딕" w:hAnsi="맑은 고딕" w:eastAsia="맑은 고딕"/>
          <w:b w:val="0"/>
          <w:i w:val="0"/>
          <w:color w:val="444444"/>
          <w:sz w:val="21"/>
        </w:rPr>
        <w:t>하나님은 엿새 동안 천지를 창조하시고 일곱째 날에 안식하셨어요. 그리고 그 날을 "복되게" 하시고 "거룩하게" 하셨어요(창 2:1-3). 안식일은 창조의 질서이자 규례로 처음부터 세워진 거예요. 제4계명은 그 창조의 질서를 다시 한번 못 박아 확정하는 것이지, 갑자기 새로 생긴 규칙이 아니에요. "엿새 동안 일하고 일곱째 날에 쉬라"는 리듬 자체가 세상이 만들어질 때부터 하나님이 심어두신 삶의 패턴이에요.</w:t>
      </w:r>
    </w:p>
    <w:p>
      <w:pPr>
        <w:spacing w:before="160" w:after="60"/>
      </w:pPr>
      <w:r>
        <w:rPr>
          <w:rFonts w:ascii="맑은 고딕" w:hAnsi="맑은 고딕" w:eastAsia="맑은 고딕"/>
          <w:b/>
          <w:i w:val="0"/>
          <w:color w:val="2E6DA4"/>
          <w:sz w:val="21"/>
        </w:rPr>
        <w:t>Q3.  안식일은 옛날 유대인들에게만 해당하는 의식법 아닌가요? 지금 우리와는 상관없는 거 아닌가요?</w:t>
      </w:r>
    </w:p>
    <w:p>
      <w:pPr>
        <w:spacing w:before="40" w:after="120"/>
        <w:ind w:left="283"/>
      </w:pPr>
      <w:r>
        <w:rPr>
          <w:rFonts w:ascii="맑은 고딕" w:hAnsi="맑은 고딕" w:eastAsia="맑은 고딕"/>
          <w:b w:val="0"/>
          <w:i w:val="0"/>
          <w:color w:val="444444"/>
          <w:sz w:val="21"/>
        </w:rPr>
        <w:t>아니에요. 안식일은 일시적인 의식법이 아니라 항구적인 도덕법이에요. 십계명 안에 있는 다른 계명들, 예를 들어 "살인하지 말라", "도둑질하지 말라"가 시대와 상관없이 지금도 유효한 것처럼, 안식일 성수도 모든 시대의 모든 사람에게 구속력을 가지는 계명이에요. 안식일 지키는 것은 언약의 은혜를 누리며 하나님을 사랑하고 경외하고 예배하는, 하나님의 자녀 된 신분을 드러내는 일이에요.</w:t>
      </w:r>
    </w:p>
    <w:p>
      <w:pPr>
        <w:spacing w:before="160" w:after="60"/>
      </w:pPr>
      <w:r>
        <w:rPr>
          <w:rFonts w:ascii="맑은 고딕" w:hAnsi="맑은 고딕" w:eastAsia="맑은 고딕"/>
          <w:b/>
          <w:i w:val="0"/>
          <w:color w:val="2E6DA4"/>
          <w:sz w:val="21"/>
        </w:rPr>
        <w:t>Q4.  그럼 우리는 왜 토요일이 아니라 주일(일요일)에 예배하나요?</w:t>
      </w:r>
    </w:p>
    <w:p>
      <w:pPr>
        <w:spacing w:before="40" w:after="120"/>
        <w:ind w:left="283"/>
      </w:pPr>
      <w:r>
        <w:rPr>
          <w:rFonts w:ascii="맑은 고딕" w:hAnsi="맑은 고딕" w:eastAsia="맑은 고딕"/>
          <w:b w:val="0"/>
          <w:i w:val="0"/>
          <w:color w:val="444444"/>
          <w:sz w:val="21"/>
        </w:rPr>
        <w:t>안식일은 세상의 태초로부터 그리스도의 부활까지는 주간의 마지막 날이었어요. 그런데 그리스도의 부활 이후에는 주간의 첫째 날로 바뀌었어요. 예수님은 안식일 후 첫날에 부활하셨고(막 2:28), 제자들도 그 첫날에 부활하신 주님을 처음 만났어요(마 28:1). 그래서 이 첫째 날은 성경에서 "주의 날"이라고 불리고(계 1:10), 세상 끝날까지 기독교의 안식일로 계속되어야 해요. 우리가 지키는 주일은 날짜가 바뀐 게 아니라, 그리스도의 부활이라는 완성된 사건 위에서 안식일이 새롭게 성취된 거예요.</w:t>
      </w:r>
    </w:p>
    <w:p>
      <w:pPr>
        <w:spacing w:before="160" w:after="60"/>
      </w:pPr>
      <w:r>
        <w:rPr>
          <w:rFonts w:ascii="맑은 고딕" w:hAnsi="맑은 고딕" w:eastAsia="맑은 고딕"/>
          <w:b/>
          <w:i w:val="0"/>
          <w:color w:val="2E6DA4"/>
          <w:sz w:val="21"/>
        </w:rPr>
        <w:t>Q5.  "아무 일도 하지 말라"는 게 그냥 아무것도 안 하고 노는 날이라는 뜻인가요?</w:t>
      </w:r>
    </w:p>
    <w:p>
      <w:pPr>
        <w:spacing w:before="40" w:after="120"/>
        <w:ind w:left="283"/>
      </w:pPr>
      <w:r>
        <w:rPr>
          <w:rFonts w:ascii="맑은 고딕" w:hAnsi="맑은 고딕" w:eastAsia="맑은 고딕"/>
          <w:b w:val="0"/>
          <w:i w:val="0"/>
          <w:color w:val="444444"/>
          <w:sz w:val="21"/>
        </w:rPr>
        <w:t>아니에요. 안식일은 사람들이 자기 마음을 올바르게 준비하고 미리 일상사를 정돈한 후, 세속적인 생업과 오락에 관한 일과 말과 생각을 중단하는 "거룩한 쉼"을 종일 지키는 날이에요. 그런데 거기서 멈추지 않아요. 그 하루 전체가 주님께 드리는 예배의 공적인 실행과 사적인 실행에, 그리고 꼭 필요한 의무와 긍휼의 의무에 쓰여야 해요. 그러니까 안식일은 "일을 멈추는 것"과 "하나님께 시간을 드리는 것"이 함께 있는 날이에요. 일을 안 하는 것 자체가 목적이 아니라, 그렇게 비운 시간을 하나님께 채워드리는 게 목적이에요.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진짜 안식은 하나님의 쉼을 누리는 거예요. 하나님이 우리 안에서 마음껏 일하시고, 그래서 우리가 그분과 함께 쉬는 거죠. 이 관점에서 보면 안식일은 우리 자신을 쉬게 해서 하나님이 우리 안에서 마음껏 일하시게 하는 날이에요. 그리고 주님은 분명히 말씀하셨어요, 안식일이 사람을 위하여 있는 것이지 사람이 안식일을 위하여 있는 것이 아니라고(막 2:27). 하나님은 우리를 쉬게 하시려고 이 계명을 주신 거예요. 이걸 알면 주일이 "지켜야 할 규칙"에서 "받아 누려야 할 선물"로 바뀌어요.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주일을 어떤 마음으로 보내고 있나요? "거룩한 쉼"에 가까운가요, 아니면 그냥 "일 안 하는 휴일"에 가까운가요?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안식일이 하나님이 나를 쉬게 하시려고 주신 선물이라는 사실이, 나의 주말 계획에 어떤 변화를 줄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나에게 주일이 단순히 "일을 안 하는 날"을 넘어 "하나님과 함께 쉬는 날"이 되려면, 지금 내 삶에서 무엇을 정돈해야 할까요?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하루는 의식적으로 예배와 말씀, 기도에 시간을 온전히 드려보세요.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주일에 쉬면서 "이 쉼이 하나님이 나에게 주신 선물"이라는 사실을 한 번쯤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창세기 2:1-3을 소리 내어 읽고, 하나님이 일곱째 날에 안식하신 이유를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"안식일은 우리 자신을 쉬게 하여, 하나님이 우리 안에서 마음껏 일하시게 하는 날이다."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"안식은 게으름이 아니다. 하나님이 세상을 붙들고 계시니, 내가 잠시 손을 놓아도 된다는 믿음이다."</w:t>
            </w:r>
          </w:p>
          <w:p>
            <w:pPr>
              <w:jc w:val="right"/>
            </w:pPr>
            <w:r>
              <w:rPr>
                <w:rFonts w:ascii="맑은 고딕" w:hAnsi="맑은 고딕" w:eastAsia="맑은 고딕"/>
                <w:b/>
                <w:i w:val="0"/>
                <w:color w:val="8B6014"/>
                <w:sz w:val="19"/>
              </w:rPr>
              <w:t>— 유진 피터슨 (Eugene Peterson)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5 과 | 소요리문답 제 57 문</w:t>
      </w:r>
    </w:p>
    <w:p>
      <w:r>
        <w:br w:type="page"/>
      </w:r>
    </w:p>
    <w:p>
      <w:pPr>
        <w:spacing w:after="160"/>
        <w:jc w:val="center"/>
      </w:pPr>
      <w:r>
        <w:rPr>
          <w:rFonts w:ascii="맑은 고딕" w:hAnsi="맑은 고딕" w:eastAsia="맑은 고딕"/>
          <w:b/>
          <w:i w:val="0"/>
          <w:color w:val="D4A017"/>
          <w:sz w:val="32"/>
        </w:rPr>
        <w:t>제  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제4계명이 요구하는 것</w:t>
            </w:r>
          </w:p>
          <w:p>
            <w:pPr>
              <w:jc w:val="center"/>
            </w:pPr>
            <w:r>
              <w:rPr>
                <w:rFonts w:ascii="맑은 고딕" w:hAnsi="맑은 고딕" w:eastAsia="맑은 고딕"/>
                <w:b w:val="0"/>
                <w:i w:val="0"/>
                <w:color w:val="C0D8F0"/>
                <w:sz w:val="28"/>
              </w:rPr>
              <w:t>하나님이 정하신 시간, 이레 중 하루</w:t>
            </w:r>
          </w:p>
        </w:tc>
      </w:tr>
    </w:tbl>
    <w:p>
      <w:pPr>
        <w:spacing w:after="240"/>
      </w:pPr>
    </w:p>
    <w:p>
      <w:pPr>
        <w:spacing w:after="240"/>
        <w:jc w:val="center"/>
      </w:pPr>
      <w:r>
        <w:rPr>
          <w:rFonts w:ascii="맑은 고딕" w:hAnsi="맑은 고딕" w:eastAsia="맑은 고딕"/>
          <w:b/>
          <w:i w:val="0"/>
          <w:color w:val="2E6DA4"/>
          <w:sz w:val="26"/>
        </w:rPr>
        <w:t>웨스트민스터 소요리문답 제 58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"안식일을 기억하여 거룩히 지키라 엿새 동안은 힘써 네 모든 일을 행할 것이나 일곱째 날은 네 하나님 여호와의 안식일인즉 너나 네 아들이나 네 딸이나 네 남종이나 네 여종이나 네 육축이나 네 문안에 유하는 객이라도 아무 일도 하지 말라" (출애굽기 20:8-10)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시간에 제4계명 자체를 배웠다면, 오늘은 그 계명이 구체적으로 나에게 "무엇을 요구하는지" 정확히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일주일 중 하루를 정해서 지키라는 것이 왜 사람이 만든 규칙이 아니라 하나님이 정하신 시간인지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"하루를 온전히 거룩하게 지킨다"는 말이 내 실제 일주일 스케줄에서는 어떤 모습이어야 할지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학기 중이든 회사 다닐 때든, 우리는 늘 "이번 주는 좀 쉬어야 하는데"라는 말을 입에 달고 삽니다. 그런데 막상 쉬는 날이 와도 밀린 잠을 자거나, 밀린 약속을 몰아서 처리하거나, 결국 핸드폰만 들여다보다가 하루가 끝나버리곤 하죠. 우리에게 '쉬는 날'은 있지만, 그 날이 무엇을 위한 날인지는 흐릿합니다. 반면 창세기를 보면 하나님은 엿새 동안 천지를 지으신 후 일곱째 날에 쉬셨고, 그날을 복되고 거룩하게 하셨습니다(창 2:1-3). 이건 단순히 하나님이 피곤해서 쉬셨다는 이야기가 아닙니다. 하나님은 처음부터 시간의 리듬 안에 '거룩한 하루'를 심어두신 것입니다. 오늘은 소요리문답 58문을 통해, 그 하루가 정확히 무엇을 요구하는지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이번 한 주, 나에게 정말 "쉬는 날"이라고 부를 만한 하루가 있었나요? 그날은 실제로 어떤 하루였나요?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58 문</w:t>
            </w:r>
          </w:p>
          <w:p>
            <w:r>
              <w:rPr>
                <w:rFonts w:ascii="맑은 고딕" w:hAnsi="맑은 고딕" w:eastAsia="맑은 고딕"/>
                <w:b w:val="0"/>
                <w:i w:val="0"/>
                <w:color w:val="1A3A5C"/>
                <w:sz w:val="21"/>
              </w:rPr>
              <w:t>문) 제4계명이 요구하는 것은 무엇인가?</w:t>
            </w:r>
          </w:p>
          <w:p>
            <w:r>
              <w:rPr>
                <w:rFonts w:ascii="맑은 고딕" w:hAnsi="맑은 고딕" w:eastAsia="맑은 고딕"/>
                <w:b w:val="0"/>
                <w:i w:val="0"/>
                <w:color w:val="1A3A5C"/>
                <w:sz w:val="21"/>
              </w:rPr>
              <w:t>답) 제4계명이 요구하는 것은 하나님께서 그의 말씀으로 정하신 시간, 곧 이레 중 하루를 온전히 하나님께 거룩한 안식일로 지키는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"제4계명이 요구하는 것"을 한 문장으로 정리하면 뭔가요?</w:t>
      </w:r>
    </w:p>
    <w:p>
      <w:pPr>
        <w:spacing w:before="40" w:after="120"/>
        <w:ind w:left="283"/>
      </w:pPr>
      <w:r>
        <w:rPr>
          <w:rFonts w:ascii="맑은 고딕" w:hAnsi="맑은 고딕" w:eastAsia="맑은 고딕"/>
          <w:b w:val="0"/>
          <w:i w:val="0"/>
          <w:color w:val="444444"/>
          <w:sz w:val="21"/>
        </w:rPr>
        <w:t>이레(7일) 중 하루를 하나님께 온전히 거룩한 날로 구별해서 지키는 거예요. 여기서 핵심 단어가 세 개예요. 첫째, "하나님께서 정하신" 시간이라는 것. 둘째, "이레 중 하루"라는 정해진 비율. 셋째, 그 하루를 "온전히" 거룩하게 지킨다는 것. 이 세 가지가 다 갖춰져야 제4계명을 지키는 거예요.</w:t>
      </w:r>
    </w:p>
    <w:p>
      <w:pPr>
        <w:spacing w:before="160" w:after="60"/>
      </w:pPr>
      <w:r>
        <w:rPr>
          <w:rFonts w:ascii="맑은 고딕" w:hAnsi="맑은 고딕" w:eastAsia="맑은 고딕"/>
          <w:b/>
          <w:i w:val="0"/>
          <w:color w:val="2E6DA4"/>
          <w:sz w:val="21"/>
        </w:rPr>
        <w:t>Q2.  그런데 왜 하필 "이레 중 하루"인가요? 이건 그냥 사람이 정한 관습 아닌가요?</w:t>
      </w:r>
    </w:p>
    <w:p>
      <w:pPr>
        <w:spacing w:before="40" w:after="120"/>
        <w:ind w:left="283"/>
      </w:pPr>
      <w:r>
        <w:rPr>
          <w:rFonts w:ascii="맑은 고딕" w:hAnsi="맑은 고딕" w:eastAsia="맑은 고딕"/>
          <w:b w:val="0"/>
          <w:i w:val="0"/>
          <w:color w:val="444444"/>
          <w:sz w:val="21"/>
        </w:rPr>
        <w:t>아니에요. 신앙고백서는 "적정한 분량의 시간을 하나님께 예배드리는 데 할애하는 것이 자연의 법"이라고 말하면서도, 동시에 하나님이 "자기 말씀으로 모든 시대의 모든 사람에게 구속력을 가지는 실정적, 도덕적, 영구적 계명으로써 특별히 칠 일 중에 하루를 안식일로 지정"하셨다고 말해요. 즉 "얼마나 쉬어야 하나"는 인간이 알아서 정할 문제가 아니라, 하나님이 직접 "일곱 중 하나"로 정해주신 거예요. 그 근거는 창조 자체에 있어요. 하나님은 엿새 동안 창조하시고 일곱째 날에 안식하셨고(창 2:1-3), 그 하루를 복되고 거룩하게 하셨어요. 안식일은 사람이 발명한 관습이 아니라, 창조 때부터 세상에 심어진 질서예요.</w:t>
      </w:r>
    </w:p>
    <w:p>
      <w:pPr>
        <w:spacing w:before="160" w:after="60"/>
      </w:pPr>
      <w:r>
        <w:rPr>
          <w:rFonts w:ascii="맑은 고딕" w:hAnsi="맑은 고딕" w:eastAsia="맑은 고딕"/>
          <w:b/>
          <w:i w:val="0"/>
          <w:color w:val="2E6DA4"/>
          <w:sz w:val="21"/>
        </w:rPr>
        <w:t>Q3.  창세기부터 있던 그 "일곱째 날"이 지금 우리가 지키는 "주일"과 같은 날인가요?</w:t>
      </w:r>
    </w:p>
    <w:p>
      <w:pPr>
        <w:spacing w:before="40" w:after="120"/>
        <w:ind w:left="283"/>
      </w:pPr>
      <w:r>
        <w:rPr>
          <w:rFonts w:ascii="맑은 고딕" w:hAnsi="맑은 고딕" w:eastAsia="맑은 고딕"/>
          <w:b w:val="0"/>
          <w:i w:val="0"/>
          <w:color w:val="444444"/>
          <w:sz w:val="21"/>
        </w:rPr>
        <w:t>날짜로는 다르지만 원리는 같아요. 신앙고백서는 "이 안식일은 세상의 태초로부터 그리스도의 부활까지는 주간의 마지막 날이었고, 그리스도의 부활 이후에는 주간의 첫째 날로 바뀌었다"고 말해요. 예수님은 안식일 다음 날, 곧 그 주의 첫날에 부활하셨고(막 16:9), 제자들도 부활하신 주님을 그 첫날에 처음 뵈었어요(마 28:1; 요 20:19). 그래서 초대교회는 그날을 "주의 날"이라고 불렀고(계 1:10), 이 첫날이 세상 끝날까지 이어지는 기독교의 안식일, 곧 오늘 우리가 지키는 주일이 된 거예요. 날은 바뀌었지만 "이레 중 하루를 온전히 거룩하게 지킨다"는 요구 자체는 조금도 바뀌지 않았어요.</w:t>
      </w:r>
    </w:p>
    <w:p>
      <w:pPr>
        <w:spacing w:before="160" w:after="60"/>
      </w:pPr>
      <w:r>
        <w:rPr>
          <w:rFonts w:ascii="맑은 고딕" w:hAnsi="맑은 고딕" w:eastAsia="맑은 고딕"/>
          <w:b/>
          <w:i w:val="0"/>
          <w:color w:val="2E6DA4"/>
          <w:sz w:val="21"/>
        </w:rPr>
        <w:t>Q4.  "온전히 하나님께 거룩한 안식일로 지킨다"는 게 구체적으로 어떤 모습인가요?</w:t>
      </w:r>
    </w:p>
    <w:p>
      <w:pPr>
        <w:spacing w:before="40" w:after="120"/>
        <w:ind w:left="283"/>
      </w:pPr>
      <w:r>
        <w:rPr>
          <w:rFonts w:ascii="맑은 고딕" w:hAnsi="맑은 고딕" w:eastAsia="맑은 고딕"/>
          <w:b w:val="0"/>
          <w:i w:val="0"/>
          <w:color w:val="444444"/>
          <w:sz w:val="21"/>
        </w:rPr>
        <w:t>신앙고백서는 그날을 "사람들이 자기들의 마음을 올바르게 준비하고 사전에 자기들의 일상사들을 정돈한 후 자기들의 세속적인 생업과 오락에 관한 그들 자신의 일과 말과 생각을 중단하는 거룩한 쉼을 종일 준수"하는 날이라고 설명해요. 단순히 일을 쉬는 게 아니라, 마음까지 미리 준비하는 거예요. 그리고 그 쉼은 텅 빈 시간이 아니라 "주님께 대한 예배의 공적인 실행과 사적인 실행에, 필연적인 의무와 긍휼의 의무에 할애"되는 시간이에요. 하지 않는 것(생업과 오락 중단)과 채우는 것(예배와 자비의 행위) 둘 다 필요한 거죠.</w:t>
      </w:r>
    </w:p>
    <w:p>
      <w:pPr>
        <w:spacing w:before="160" w:after="60"/>
      </w:pPr>
      <w:r>
        <w:rPr>
          <w:rFonts w:ascii="맑은 고딕" w:hAnsi="맑은 고딕" w:eastAsia="맑은 고딕"/>
          <w:b/>
          <w:i w:val="0"/>
          <w:color w:val="2E6DA4"/>
          <w:sz w:val="21"/>
        </w:rPr>
        <w:t>Q5.  안식일이 하나님께는 무슨 의미가 있나요? 우리한테만 유익한 규칙 아닌가요?</w:t>
      </w:r>
    </w:p>
    <w:p>
      <w:pPr>
        <w:spacing w:before="40" w:after="120"/>
        <w:ind w:left="283"/>
      </w:pPr>
      <w:r>
        <w:rPr>
          <w:rFonts w:ascii="맑은 고딕" w:hAnsi="맑은 고딕" w:eastAsia="맑은 고딕"/>
          <w:b w:val="0"/>
          <w:i w:val="0"/>
          <w:color w:val="444444"/>
          <w:sz w:val="21"/>
        </w:rPr>
        <w:t>안식일은 하나님이 자신의 것을 사람에게 베푸시는 복된 날이자, 사람이 자신을 구별하여 하나님께 드리는 거룩한 날이에요. 하나님의 베푸심과 사람의 드림이 함께 만날 때 안식일의 진짜 쉼이 있는 거예요. 즉 이 하루는 우리가 하나님께 뭔가를 바치기만 하는 시간이 아니라, 하나님이 우리 안에서 마음껏 일하시도록 우리를 비워드리는 시간이에요. 그래서 이 계명은 창조 때부터 있던 항구적인 도덕법이지, 언젠가 없어질 일시적인 규례가 아니에요.</w:t>
      </w:r>
    </w:p>
    <w:p>
      <w:pPr>
        <w:spacing w:before="160" w:after="60"/>
      </w:pPr>
      <w:r>
        <w:rPr>
          <w:rFonts w:ascii="맑은 고딕" w:hAnsi="맑은 고딕" w:eastAsia="맑은 고딕"/>
          <w:b/>
          <w:i w:val="0"/>
          <w:color w:val="2E6DA4"/>
          <w:sz w:val="21"/>
        </w:rPr>
        <w:t>Q6.  이 계명이 오늘 제 실제 일주일과 무슨 상관이 있나요?</w:t>
      </w:r>
    </w:p>
    <w:p>
      <w:pPr>
        <w:spacing w:before="40" w:after="120"/>
        <w:ind w:left="283"/>
      </w:pPr>
      <w:r>
        <w:rPr>
          <w:rFonts w:ascii="맑은 고딕" w:hAnsi="맑은 고딕" w:eastAsia="맑은 고딕"/>
          <w:b w:val="0"/>
          <w:i w:val="0"/>
          <w:color w:val="444444"/>
          <w:sz w:val="21"/>
        </w:rPr>
        <w:t>우리는 대부분 '쉬는 날'을 갖고 있지만, 그 하루를 정말 하나님께 온전히 드리는 날로 구별해서 살고 있는지는 또 다른 문제예요. 제4계명은 "적당히 여유 있을 때 하나님을 생각하라"가 아니라, "일곱 중 하나를 정해서 온전히 하나님께 드리라"고 분명하게 요구해요. 이건 내 스케줄에서 그 하루가 다른 여섯 날과 똑같이 취급되고 있는지, 아니면 정말 구별된 하루로 서 있는지를 솔직하게 돌아보게 만드는 질문이에요.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나의 한 주 중에서 "이날만큼은 온전히 하나님께 드린다"고 말할 수 있는 하루가 있나요? 없다면 왜 그럴까요?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주일에 내가 실제로 중단하고 있는 것과, 여전히 습관처럼 이어가고 있는 세속적인 일이나 오락은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"쉬는 것"과 "안식하는 것"이 다르다는 걸 오늘 배웠는데, 나에게 진짜 안식은 어떤 모습일까요?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전날 저녁, 다음 날 일정을 미리 정돈해서 주일 하루를 예배와 쉼에 집중할 수 있도록 준비해보세요.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주일 하루 동안 평소 습관처럼 하던 일이나 오락 하나를 의식적으로 멈춰보세요.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창세기 2장 1-3절을 소리 내어 읽고, 하나님이 안식일을 "복되게" 하셨다는 말이 나에게 어떤 의미인지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"안식일은 우리를 하나님으로부터 멀어지게 하는 나머지 엿새를 위해 존재하는 것이 아니라, 나머지 엿새가 그 절정에 이르는 하루를 위해 존재한다."</w:t>
            </w:r>
          </w:p>
          <w:p>
            <w:pPr>
              <w:jc w:val="right"/>
            </w:pPr>
            <w:r>
              <w:rPr>
                <w:rFonts w:ascii="맑은 고딕" w:hAnsi="맑은 고딕" w:eastAsia="맑은 고딕"/>
                <w:b/>
                <w:i w:val="0"/>
                <w:color w:val="8B6014"/>
                <w:sz w:val="19"/>
              </w:rPr>
              <w:t>— 아브라함 요수아 헤셸 (Abraham Joshua Heschel)</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"안식일은 하나님이 우리에게 주신 선물이지, 우리가 하나님께 지불하는 세금이 아니다."</w:t>
            </w:r>
          </w:p>
          <w:p>
            <w:pPr>
              <w:jc w:val="right"/>
            </w:pPr>
            <w:r>
              <w:rPr>
                <w:rFonts w:ascii="맑은 고딕" w:hAnsi="맑은 고딕" w:eastAsia="맑은 고딕"/>
                <w:b/>
                <w:i w:val="0"/>
                <w:color w:val="8B6014"/>
                <w:sz w:val="19"/>
              </w:rPr>
              <w:t>— C. S. 루이스 (C. 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6 과 | 소요리문답 제 58 문</w:t>
      </w:r>
    </w:p>
    <w:p>
      <w:r>
        <w:br w:type="page"/>
      </w:r>
    </w:p>
    <w:p>
      <w:pPr>
        <w:spacing w:after="160"/>
        <w:jc w:val="center"/>
      </w:pPr>
      <w:r>
        <w:rPr>
          <w:rFonts w:ascii="맑은 고딕" w:hAnsi="맑은 고딕" w:eastAsia="맑은 고딕"/>
          <w:b/>
          <w:i w:val="0"/>
          <w:color w:val="D4A017"/>
          <w:sz w:val="32"/>
        </w:rPr>
        <w:t>제  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안식일로 정해진 이렛날</w:t>
            </w:r>
          </w:p>
          <w:p>
            <w:pPr>
              <w:jc w:val="center"/>
            </w:pPr>
            <w:r>
              <w:rPr>
                <w:rFonts w:ascii="맑은 고딕" w:hAnsi="맑은 고딕" w:eastAsia="맑은 고딕"/>
                <w:b w:val="0"/>
                <w:i w:val="0"/>
                <w:color w:val="C0D8F0"/>
                <w:sz w:val="28"/>
              </w:rPr>
              <w:t>왜 우리는 하필 일요일에 모이는가</w:t>
            </w:r>
          </w:p>
        </w:tc>
      </w:tr>
    </w:tbl>
    <w:p>
      <w:pPr>
        <w:spacing w:after="240"/>
      </w:pPr>
    </w:p>
    <w:p>
      <w:pPr>
        <w:spacing w:after="240"/>
        <w:jc w:val="center"/>
      </w:pPr>
      <w:r>
        <w:rPr>
          <w:rFonts w:ascii="맑은 고딕" w:hAnsi="맑은 고딕" w:eastAsia="맑은 고딕"/>
          <w:b/>
          <w:i w:val="0"/>
          <w:color w:val="2E6DA4"/>
          <w:sz w:val="26"/>
        </w:rPr>
        <w:t>웨스트민스터 소요리문답 제 59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"주의 날에 내가 성령에 감동되어 내 뒤에서 나는 나팔 소리 같은 큰 음성을 들으니" (요한계시록 1:10)</w:t>
            </w:r>
          </w:p>
        </w:tc>
      </w:tr>
    </w:tbl>
    <w:p>
      <w:pPr>
        <w:spacing w:after="120"/>
      </w:pPr>
      <w:r>
        <w:rPr>
          <w:rFonts w:ascii="맑은 고딕" w:hAnsi="맑은 고딕" w:eastAsia="맑은 고딕"/>
          <w:b w:val="0"/>
          <w:i w:val="0"/>
          <w:color w:val="2E6DA4"/>
          <w:sz w:val="20"/>
        </w:rPr>
        <w:t>→ "주의 날"이라는 말이 왜 붙었을지 생각하며 오늘 본문을 읽어보세요.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제4계명의 요구를 배웠다면, 오늘은 그 요구가 구체적으로 "어느 날"에 적용되는지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안식일이 원래 토요일이었다가 왜 일요일로 바뀌었는지, 그 이유를 성경으로 정확히 짚어보기!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매주 참여하는 주일예배가 그냥 습관이 아니라 그리스도의 부활 위에 서 있다는 걸 새롭게 느껴보기!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달력 앱을 열어보면 요일마다 색깔이 조금씩 다르게 느껴지죠. 월요일은 무겁고, 금요일 저녁은 괜히 들뜨고, 토요일은 늦잠, 그리고 일요일은 왠지 다시 정돈되는 느낌이 듭니다. 그런데 생각해보면 이상한 일입니다. 지구가 도는 데는 요일 같은 게 원래 없습니다. 요일은 사람이 만든 구분일 뿐인데, 왜 그리스도인들은 유독 "일요일"에 모여서 예배를 드릴까요? 유대인들은 지금도 토요일(안식일)에 회당에 모입니다. 그런데 초대교회 성도들은 왜 그 전통을 그대로 따르지 않고 굳이 한 날을 옮겨서 지켰을까요? 지난 시간 우리는 제4계명이 요구하는 것, 곧 안식일을 거룩하게 구별하여 지키라는 명령의 내용을 배웠습니다. 그런데 그 명령이 정확히 "이레 중 어느 날"에 적용되는지는 아직 확인하지 않았죠. 오늘 소요리문답 59문은 바로 이 질문에 답합니다. 안식일로 정해진 날이 역사 속에서 어떻게, 그리고 왜 바뀌었는지를 함께 따라가 봅시다.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평소 "일요일에는 교회 가는 날"이라는 걸 그냥 당연하게 여겼나요, 아니면 그 이유를 한 번쯤 궁금해했나요?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59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59 문</w:t>
            </w:r>
          </w:p>
          <w:p>
            <w:r>
              <w:rPr>
                <w:rFonts w:ascii="맑은 고딕" w:hAnsi="맑은 고딕" w:eastAsia="맑은 고딕"/>
                <w:b w:val="0"/>
                <w:i w:val="0"/>
                <w:color w:val="1A3A5C"/>
                <w:sz w:val="21"/>
              </w:rPr>
              <w:t>문) 하나님께서는 이레 중 어느 날을 매주의 안식일로 정하셨는가?</w:t>
            </w:r>
          </w:p>
          <w:p>
            <w:r>
              <w:rPr>
                <w:rFonts w:ascii="맑은 고딕" w:hAnsi="맑은 고딕" w:eastAsia="맑은 고딕"/>
                <w:b w:val="0"/>
                <w:i w:val="0"/>
                <w:color w:val="1A3A5C"/>
                <w:sz w:val="21"/>
              </w:rPr>
              <w:t>답) 세상의 시작부터 그리스도의 부활까지는 매주의 일곱째 날을 안식일로 정하셨고, 그때부터 세상 끝까지는 매주의 첫째 날을 안식일로 정하셨으니, 이 날이 그리스도인의 안식일이다.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왜 굳이 이레 중 "하루"를 콕 집어 정하신 건가요? 그냥 각자 알아서 쉬면 안 되나요?</w:t>
      </w:r>
    </w:p>
    <w:p>
      <w:pPr>
        <w:spacing w:before="40" w:after="120"/>
        <w:ind w:left="283"/>
      </w:pPr>
      <w:r>
        <w:rPr>
          <w:rFonts w:ascii="맑은 고딕" w:hAnsi="맑은 고딕" w:eastAsia="맑은 고딕"/>
          <w:b w:val="0"/>
          <w:i w:val="0"/>
          <w:color w:val="444444"/>
          <w:sz w:val="21"/>
        </w:rPr>
        <w:t>적정한 시간을 하나님께 예배드리는 데 쓰는 것은 자연스러운 이치예요. 그런데 신앙고백서는 여기서 더 나아가, 하나님이 자기 말씀으로 모든 시대 모든 사람에게 구속력을 가지는 계명으로써 "특별히 칠 일 중에 하루"를 안식일로 정하셨다고 말해요. 이건 단순히 "쉬면 좋은 날"이 아니라, 시대와 상관없이 누구에게나 적용되는 도덕적이고 영구적인 계명이라는 뜻이에요. 그래서 안식일은 사람이 편할 때 알아서 고르는 날이 아니라, 하나님이 지정하신 날이에요.</w:t>
      </w:r>
    </w:p>
    <w:p>
      <w:pPr>
        <w:spacing w:before="160" w:after="60"/>
      </w:pPr>
      <w:r>
        <w:rPr>
          <w:rFonts w:ascii="맑은 고딕" w:hAnsi="맑은 고딕" w:eastAsia="맑은 고딕"/>
          <w:b/>
          <w:i w:val="0"/>
          <w:color w:val="2E6DA4"/>
          <w:sz w:val="21"/>
        </w:rPr>
        <w:t>Q2.  그런데 왜 처음에는 하필 "일곱째 날"이었나요?</w:t>
      </w:r>
    </w:p>
    <w:p>
      <w:pPr>
        <w:spacing w:before="40" w:after="120"/>
        <w:ind w:left="283"/>
      </w:pPr>
      <w:r>
        <w:rPr>
          <w:rFonts w:ascii="맑은 고딕" w:hAnsi="맑은 고딕" w:eastAsia="맑은 고딕"/>
          <w:b w:val="0"/>
          <w:i w:val="0"/>
          <w:color w:val="444444"/>
          <w:sz w:val="21"/>
        </w:rPr>
        <w:t>창세기로 거슬러 올라가야 해요. 하나님은 엿새 동안 천지 만물을 창조하시고 "일곱째 날에 안식하시니라"(창 2:2)고 했어요. 그리고 그 일곱째 날을 "복되게 하사 거룩하게" 하셨어요(창 2:3). 하나님이 창조를 마치고 쉬신 그 날의 리듬을 따라, 사람도 엿새는 힘써 일하고 일곱째 날에는 쉬도록 정해진 거예요. 그러니까 처음 안식일은 창조가 완성되었다는 것을 기념하는 날이었어요. 그래서 제4계명도 "안식일을 기억하여 거룩하게 지키라"(출 20:8)고 명령하면서, 그 이유를 창조 이야기에 두고 있어요.</w:t>
      </w:r>
    </w:p>
    <w:p>
      <w:pPr>
        <w:spacing w:before="160" w:after="60"/>
      </w:pPr>
      <w:r>
        <w:rPr>
          <w:rFonts w:ascii="맑은 고딕" w:hAnsi="맑은 고딕" w:eastAsia="맑은 고딕"/>
          <w:b/>
          <w:i w:val="0"/>
          <w:color w:val="2E6DA4"/>
          <w:sz w:val="21"/>
        </w:rPr>
        <w:t>Q3.  그런데 지금 우리는 토요일이 아니라 일요일에 모이잖아요. 언제, 왜 바뀐 건가요?</w:t>
      </w:r>
    </w:p>
    <w:p>
      <w:pPr>
        <w:spacing w:before="40" w:after="120"/>
        <w:ind w:left="283"/>
      </w:pPr>
      <w:r>
        <w:rPr>
          <w:rFonts w:ascii="맑은 고딕" w:hAnsi="맑은 고딕" w:eastAsia="맑은 고딕"/>
          <w:b w:val="0"/>
          <w:i w:val="0"/>
          <w:color w:val="444444"/>
          <w:sz w:val="21"/>
        </w:rPr>
        <w:t>바로 그리스도의 부활 때문이에요. 신앙고백서는 이 안식일이 "세상의 태초로부터 그리스도의 부활까지는 주간의 마지막 날이었고, 그리스도의 부활 이후에는 주간의 첫째 날로 바뀌었다"고 말해요. 예수님은 안식일 다음 날, 곧 주간의 첫째 날에 부활하셨어요(막 16:9). 막달라 마리아와 다른 마리아, 제자들이 부활하신 주님을 처음 만난 것도 바로 그 첫날 새벽이었고요(마 28:1). 창조가 완성된 날을 기념하던 안식일이, 이제는 새 창조 곧 부활이 시작된 날을 기념하는 날로 옮겨간 거예요.</w:t>
      </w:r>
    </w:p>
    <w:p>
      <w:pPr>
        <w:spacing w:before="160" w:after="60"/>
      </w:pPr>
      <w:r>
        <w:rPr>
          <w:rFonts w:ascii="맑은 고딕" w:hAnsi="맑은 고딕" w:eastAsia="맑은 고딕"/>
          <w:b/>
          <w:i w:val="0"/>
          <w:color w:val="2E6DA4"/>
          <w:sz w:val="21"/>
        </w:rPr>
        <w:t>Q4.  성경에서는 이 "첫째 날"을 뭐라고 부르나요? 그냥 "일요일"이라고 하나요?</w:t>
      </w:r>
    </w:p>
    <w:p>
      <w:pPr>
        <w:spacing w:before="40" w:after="120"/>
        <w:ind w:left="283"/>
      </w:pPr>
      <w:r>
        <w:rPr>
          <w:rFonts w:ascii="맑은 고딕" w:hAnsi="맑은 고딕" w:eastAsia="맑은 고딕"/>
          <w:b w:val="0"/>
          <w:i w:val="0"/>
          <w:color w:val="444444"/>
          <w:sz w:val="21"/>
        </w:rPr>
        <w:t>성경은 이 날을 "주의 날"이라고 불러요(계 1:10). 예수님은 스스로 "인자는 안식일의 주인이니라"고 말씀하셨어요(마 12:8). 안식일의 참 주인이신 그리스도가 부활하신 그 날이기 때문에, 이 날은 단순히 "한 주의 첫날"이 아니라 "주님의 날"이 되는 거예요. 그래서 신앙고백서는 이 날이 "세상의 마지막까지 기독교 안식일으로서 계속되어야 한다"고 못 박아요. 날짜가 바뀌었을 뿐, 이레 중 하루를 거룩하게 구별하라는 계명 자체는 그대로 살아 있는 거죠.</w:t>
      </w:r>
    </w:p>
    <w:p>
      <w:pPr>
        <w:spacing w:before="160" w:after="60"/>
      </w:pPr>
      <w:r>
        <w:rPr>
          <w:rFonts w:ascii="맑은 고딕" w:hAnsi="맑은 고딕" w:eastAsia="맑은 고딕"/>
          <w:b/>
          <w:i w:val="0"/>
          <w:color w:val="2E6DA4"/>
          <w:sz w:val="21"/>
        </w:rPr>
        <w:t>Q5.  초대교회 성도들은 실제로 이 날을 어떻게 지켰나요? 성경에 나오나요?</w:t>
      </w:r>
    </w:p>
    <w:p>
      <w:pPr>
        <w:spacing w:before="40" w:after="120"/>
        <w:ind w:left="283"/>
      </w:pPr>
      <w:r>
        <w:rPr>
          <w:rFonts w:ascii="맑은 고딕" w:hAnsi="맑은 고딕" w:eastAsia="맑은 고딕"/>
          <w:b w:val="0"/>
          <w:i w:val="0"/>
          <w:color w:val="444444"/>
          <w:sz w:val="21"/>
        </w:rPr>
        <w:t>네, 사도행전과 고린도전서에 구체적인 흔적이 있어요. "그 주간의 첫날에 우리가 떡을 떼려 하여 모였더니"(행 20:7), "매주 첫날에 너희 각 사람이 수입에 따라 모아 두어서"(고전 16:2). 이걸 보면 초대교회 성도들은 자연스럽게 매주 첫날에 모여 예배드리고 헌금을 모으는 것을 실천했다는 걸 알 수 있어요. 이들은 부활이 없으면 구원도 없다는 것을 확신하며(고전 15:16-17), 그 부활을 매주 기념하는 자리로 이 날을 지킨 거예요.</w:t>
      </w:r>
    </w:p>
    <w:p>
      <w:pPr>
        <w:spacing w:before="160" w:after="60"/>
      </w:pPr>
      <w:r>
        <w:rPr>
          <w:rFonts w:ascii="맑은 고딕" w:hAnsi="맑은 고딕" w:eastAsia="맑은 고딕"/>
          <w:b/>
          <w:i w:val="0"/>
          <w:color w:val="2E6DA4"/>
          <w:sz w:val="21"/>
        </w:rPr>
        <w:t>Q6.  그럼 저에게는 이게 왜 중요한가요? 그냥 "교회 가는 날" 아닌가요?</w:t>
      </w:r>
    </w:p>
    <w:p>
      <w:pPr>
        <w:spacing w:before="40" w:after="120"/>
        <w:ind w:left="283"/>
      </w:pPr>
      <w:r>
        <w:rPr>
          <w:rFonts w:ascii="맑은 고딕" w:hAnsi="맑은 고딕" w:eastAsia="맑은 고딕"/>
          <w:b w:val="0"/>
          <w:i w:val="0"/>
          <w:color w:val="444444"/>
          <w:sz w:val="21"/>
        </w:rPr>
        <w:t>훨씬 더 큰 의미가 있어요. 안식일이 일요일로 바뀌었다는 건 날짜만 하루 옮겨진 사건이 아니라, 우리가 매주 첫날마다 "그리스도가 다시 살아나셨고, 그래서 나도 새로운 존재가 되었다"는 사실을 되새기는 거예요. 안식일은 사람을 위하여 있는 것이지, 사람이 안식일을 위하여 있는 것이 아니라고 하셨죠(막 2:27). 주일은 지켜야 할 규칙이기 이전에, 매주 나에게 주어지는 부활의 선물이에요. 내가 이번 주에 아무리 지치고 실패했어도, 주일이 되면 "다시 살아나신 주님이 나와 함께 계신다"는 사실 앞에 다시 서게 되는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나에게 일요일(주일)은 그동안 어떤 날이었나요? "쉬는 날", "교회 가는 날", "그리스도의 부활을 기념하는 날" 중 실제로 내가 느끼는 무게에 가장 가까운 것은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이번 주일 예배에 참석하기 전, "오늘은 그리스도가 부활하신 날을 기념하러 간다"는 사실을 의식적으로 떠올린다면, 예배를 대하는 내 태도가 어떻게 달라질까요?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창조가 완성된 날(옛 안식일)에서 부활이 시작된 날(주일)로 바뀐 것처럼, 내 삶에서도 "옛것이 끝나고 새것이 시작된" 순간이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주일예배 시작 전, 마가복음 16:9과 마태복음 28:1을 소리 내어 읽고 예배당에 들어가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"오늘은 부활의 날이다"라는 사실을 하루에 세 번 이상 떠올려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친구나 가족에게 "왜 그리스도인은 토요일이 아니라 일요일에 예배하는지" 오늘 배운 대로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"안식일은 나를 쉬게 하여 하나님이 내 안에서 마음껏 일하시게 하는 날이다."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"주일은 한 주의 끝이 아니라, 부활의 첫날이 매주 되풀이되는 작은 부활절이다."</w:t>
            </w:r>
          </w:p>
          <w:p>
            <w:pPr>
              <w:jc w:val="right"/>
            </w:pPr>
            <w:r>
              <w:rPr>
                <w:rFonts w:ascii="맑은 고딕" w:hAnsi="맑은 고딕" w:eastAsia="맑은 고딕"/>
                <w:b/>
                <w:i w:val="0"/>
                <w:color w:val="8B6014"/>
                <w:sz w:val="19"/>
              </w:rPr>
              <w:t>— J. C. 라일 (J. C. Ryle)</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59문을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7 과 | 소요리문답 제 59 문</w:t>
      </w:r>
    </w:p>
    <w:p>
      <w:r>
        <w:br w:type="page"/>
      </w:r>
    </w:p>
    <w:p>
      <w:pPr>
        <w:spacing w:after="160"/>
        <w:jc w:val="center"/>
      </w:pPr>
      <w:r>
        <w:rPr>
          <w:rFonts w:ascii="맑은 고딕" w:hAnsi="맑은 고딕" w:eastAsia="맑은 고딕"/>
          <w:b/>
          <w:i w:val="0"/>
          <w:color w:val="D4A017"/>
          <w:sz w:val="32"/>
        </w:rPr>
        <w:t>제  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안식일을 거룩히 지키는 법</w:t>
            </w:r>
          </w:p>
          <w:p>
            <w:pPr>
              <w:jc w:val="center"/>
            </w:pPr>
            <w:r>
              <w:rPr>
                <w:rFonts w:ascii="맑은 고딕" w:hAnsi="맑은 고딕" w:eastAsia="맑은 고딕"/>
                <w:b w:val="0"/>
                <w:i w:val="0"/>
                <w:color w:val="C0D8F0"/>
                <w:sz w:val="28"/>
              </w:rPr>
              <w:t>하루 전체를 하나님께 드린다는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60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"안식일을 기억하여 거룩히 지키라 엿새 동안은 힘써 네 모든 일을 행할 것이나 일곱째 날은 네 하나님 여호와의 안식일인즉" (출애굽기 20:8-10)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"안식일은 왜 하필 이렛날인가"를 배웠다면, 오늘은 "그 하루를 실제로 어떻게 보내야 하는가"를 구체적으로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"쉬는 것"과 "거룩하게 쉬는 것"이 어떻게 다른지, 그 차이를 분명히 그려보기!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주일 하루를 예배·필연적 의무·긍휼의 의무로 채운다는 게 내 실제 일정에서 무엇을 의미하는지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주말 계획을 세울 때 우리는 보통 이렇게 생각합니다. "토요일엔 밀린 잠부터 자고, 일요일 오전엔 예배드리고, 오후엔 다시 과제하거나 약속 잡아야지." 예배는 일정표 안의 '한 칸'이고, 나머지 시간은 원래 하던 대로 채워집니다. 그런데 소요리문답 60문은 이 그림 자체에 물음표를 던집니다. 안식일을 거룩하게 지킨다는 것이 예배 한 시간을 잘 드리는 문제가 아니라, 하루 전체의 쓰임을 다시 정하는 문제라고 말하기 때문입니다. 지난 과(59문)에서 우리는 하나님이 왜 이렛날을, 그리고 그리스도의 부활 이후로는 주간의 첫날을 안식일로 정하셨는지를 배웠어요. 오늘은 그 하루를 실제로 "어떻게" 지켜야 하는지, 소요리문답 60문으로 더 들어가 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나에게 "쉬는 날"과 "거룩한 날"은 같은 뜻인가요, 다른 뜻인가요? 내가 실제로 보내는 주일 하루를 떠올리며 이야기해보세요.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60 문</w:t>
            </w:r>
          </w:p>
          <w:p>
            <w:r>
              <w:rPr>
                <w:rFonts w:ascii="맑은 고딕" w:hAnsi="맑은 고딕" w:eastAsia="맑은 고딕"/>
                <w:b w:val="0"/>
                <w:i w:val="0"/>
                <w:color w:val="1A3A5C"/>
                <w:sz w:val="21"/>
              </w:rPr>
              <w:t>문) 안식일을 어떻게 거룩하게 지켜야 하는가?</w:t>
            </w:r>
          </w:p>
          <w:p>
            <w:r>
              <w:rPr>
                <w:rFonts w:ascii="맑은 고딕" w:hAnsi="맑은 고딕" w:eastAsia="맑은 고딕"/>
                <w:b w:val="0"/>
                <w:i w:val="0"/>
                <w:color w:val="1A3A5C"/>
                <w:sz w:val="21"/>
              </w:rPr>
              <w:t>답) 안식일은 온종일 거룩한 안식을 지킴으로써 거룩하게 지켜야 하니, 다른 날에 하는 정당한 세상 일과 오락까지도 쉬고, 그 모든 시간을 공적으로나 사적으로 하나님께 드리는 예배와 부득이한 일과 자비를 베푸는 일을 행하는 데 쓰는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"온종일" 거룩한 안식을 지킨다는 게 구체적으로 무슨 뜻인가요? 예배만 잘 드리면 되는 거 아닌가요?</w:t>
      </w:r>
    </w:p>
    <w:p>
      <w:pPr>
        <w:spacing w:before="40" w:after="120"/>
        <w:ind w:left="283"/>
      </w:pPr>
      <w:r>
        <w:rPr>
          <w:rFonts w:ascii="맑은 고딕" w:hAnsi="맑은 고딕" w:eastAsia="맑은 고딕"/>
          <w:b w:val="0"/>
          <w:i w:val="0"/>
          <w:color w:val="444444"/>
          <w:sz w:val="21"/>
        </w:rPr>
        <w:t>신앙고백서는 안식일을 "거룩한 쉼을 종일(quies sancta toto die)" 지켜야 한다고 말해요. 여기서 "종일"이라는 단어가 핵심이에요. 예배는 그 하루 안에 있는 여러 항목 중 하나가 아니라, 하루 전체가 그 방향으로 맞춰져야 한다는 거예요. 그래서 마음을 미리 준비하고 일상의 일들을 사전에 정돈해서, 그날 하루가 온전히 거룩한 쉼이 되도록 하는 것이 안식일 성수의 출발점이에요.</w:t>
      </w:r>
    </w:p>
    <w:p>
      <w:pPr>
        <w:spacing w:before="160" w:after="60"/>
      </w:pPr>
      <w:r>
        <w:rPr>
          <w:rFonts w:ascii="맑은 고딕" w:hAnsi="맑은 고딕" w:eastAsia="맑은 고딕"/>
          <w:b/>
          <w:i w:val="0"/>
          <w:color w:val="2E6DA4"/>
          <w:sz w:val="21"/>
        </w:rPr>
        <w:t>Q2.  "정당한 세상 일과 오락까지도 쉬어야 한다"고 했는데, "정당한"이라는 말이 붙은 이유가 뭔가요? 평일에 원래 하는 정상적인 일도 안식일엔 안 된다는 건가요?</w:t>
      </w:r>
    </w:p>
    <w:p>
      <w:pPr>
        <w:spacing w:before="40" w:after="120"/>
        <w:ind w:left="283"/>
      </w:pPr>
      <w:r>
        <w:rPr>
          <w:rFonts w:ascii="맑은 고딕" w:hAnsi="맑은 고딕" w:eastAsia="맑은 고딕"/>
          <w:b w:val="0"/>
          <w:i w:val="0"/>
          <w:color w:val="444444"/>
          <w:sz w:val="21"/>
        </w:rPr>
        <w:t>맞아요. 여기서 "정당한"은 그 일이 나쁜 일이라서 못 하게 막는 게 아니라는 뜻이에요. 평일에는 얼마든지 해도 되는, 오히려 해야 할 일들(생업, 공부, 취미, 여가)을 말하는 거예요. 출애굽기 20장은 "엿새 동안은 힘써 네 모든 일을 행할 것이나 일곱째 날은... 아무 일도 하지 말라"(출 20:9-10)고 말합니다. 엿새 동안 부지런히 일하는 것 자체는 옳고 좋은 일이지만, 그 정당한 일과 정당한 오락조차도 이렛날에는 내려놓으라는 거예요. 평소엔 옳은 일이 그날엔 쉬어야 할 일이 되는 거죠.</w:t>
      </w:r>
    </w:p>
    <w:p>
      <w:pPr>
        <w:spacing w:before="160" w:after="60"/>
      </w:pPr>
      <w:r>
        <w:rPr>
          <w:rFonts w:ascii="맑은 고딕" w:hAnsi="맑은 고딕" w:eastAsia="맑은 고딕"/>
          <w:b/>
          <w:i w:val="0"/>
          <w:color w:val="2E6DA4"/>
          <w:sz w:val="21"/>
        </w:rPr>
        <w:t>Q3.  그럼 안식일엔 그냥 아무것도 안 하고 가만히 있으면 되는 건가요?</w:t>
      </w:r>
    </w:p>
    <w:p>
      <w:pPr>
        <w:spacing w:before="40" w:after="120"/>
        <w:ind w:left="283"/>
      </w:pPr>
      <w:r>
        <w:rPr>
          <w:rFonts w:ascii="맑은 고딕" w:hAnsi="맑은 고딕" w:eastAsia="맑은 고딕"/>
          <w:b w:val="0"/>
          <w:i w:val="0"/>
          <w:color w:val="444444"/>
          <w:sz w:val="21"/>
        </w:rPr>
        <w:t>아니요, 정반대예요. 안식일은 텅 빈 하루가 아니라 오히려 가장 채워진 하루예요. 소요리문답의 답을 보면, 세상 일과 오락을 쉬는 것에서 끝나지 않고 "그 모든 시간을" 예배와 부득이한 일과 자비의 일을 행하는 데 "쓰는 것"이라고 말해요. 세속적인 것을 비우는 이유는 그 자리를 하나님께 드리는 것으로 채우기 위해서예요. 이사야는 "안식일에... 네 오락을 행하지 아니하고 그날을... 존귀한 날이라 하여 존귀하게 여기고"(사 58:13)라고 말하는데, 여기서도 쉼과 채움이 함께 가요.</w:t>
      </w:r>
    </w:p>
    <w:p>
      <w:pPr>
        <w:spacing w:before="160" w:after="60"/>
      </w:pPr>
      <w:r>
        <w:rPr>
          <w:rFonts w:ascii="맑은 고딕" w:hAnsi="맑은 고딕" w:eastAsia="맑은 고딕"/>
          <w:b/>
          <w:i w:val="0"/>
          <w:color w:val="2E6DA4"/>
          <w:sz w:val="21"/>
        </w:rPr>
        <w:t>Q4.  "공적으로나 사적으로 드리는 예배"라는 표현이 있는데, 두 예배가 다른 건가요?</w:t>
      </w:r>
    </w:p>
    <w:p>
      <w:pPr>
        <w:spacing w:before="40" w:after="120"/>
        <w:ind w:left="283"/>
      </w:pPr>
      <w:r>
        <w:rPr>
          <w:rFonts w:ascii="맑은 고딕" w:hAnsi="맑은 고딕" w:eastAsia="맑은 고딕"/>
          <w:b w:val="0"/>
          <w:i w:val="0"/>
          <w:color w:val="444444"/>
          <w:sz w:val="21"/>
        </w:rPr>
        <w:t>네, 신앙고백서는 예배를 여러 층위로 이야기해요. 각 사람이 홀로 은밀히 드리는 예배, 각 가정이 날마다 드리는 예배, 그리고 성도들이 함께 모여 드리는 공적인 예배(히 10:25)가 있어요. 안식일에는 이 모든 층위의 예배가 다 살아 있어야 해요. 교회에 가서 드리는 예배만으로 그날의 의무를 다 채웠다고 여기는 것이 아니라, 그날 하루 동안 개인의 기도와 말씀 묵상, 가정에서의 신앙 나눔까지 함께 이어지는 것이 온전한 안식일 성수예요.</w:t>
      </w:r>
    </w:p>
    <w:p>
      <w:pPr>
        <w:spacing w:before="160" w:after="60"/>
      </w:pPr>
      <w:r>
        <w:rPr>
          <w:rFonts w:ascii="맑은 고딕" w:hAnsi="맑은 고딕" w:eastAsia="맑은 고딕"/>
          <w:b/>
          <w:i w:val="0"/>
          <w:color w:val="2E6DA4"/>
          <w:sz w:val="21"/>
        </w:rPr>
        <w:t>Q5.  "부득이한 일과 자비를 베푸는 일"은 왜 예외로 허락되나요? 그것도 결국 '일'인데 안식일 규정에 어긋나는 거 아닌가요?</w:t>
      </w:r>
    </w:p>
    <w:p>
      <w:pPr>
        <w:spacing w:before="40" w:after="120"/>
        <w:ind w:left="283"/>
      </w:pPr>
      <w:r>
        <w:rPr>
          <w:rFonts w:ascii="맑은 고딕" w:hAnsi="맑은 고딕" w:eastAsia="맑은 고딕"/>
          <w:b w:val="0"/>
          <w:i w:val="0"/>
          <w:color w:val="444444"/>
          <w:sz w:val="21"/>
        </w:rPr>
        <w:t>예수님이 몸소 이 부분을 정리해 주셨어요. 안식일에 제자들이 밀 이삭을 잘라 먹은 일과 손 마른 사람을 고치신 일을 두고 바리새인들이 문제 삼자, 예수님은 "안식일에 선을 행하는 것이 옳으니라"(마 12:12)고 답하셨어요. 안식일 규정은 필요한 일과 자비의 일을 막기 위해 주어진 게 아니라는 거예요. 병자를 돌보는 일, 위급한 상황에 대응하는 일, 곤궁한 이웃을 돕는 일은 세속적 생업이나 오락과는 성격이 전혀 달라요. 오히려 이런 일들은 안식일이 지향하는 하나님의 성품 — 긍휼과 자비 — 을 그대로 드러내는 일이에요. 그래서 신앙고백서도 예배와 나란히 "필연적인 의무와 긍휼의 의무"를 안식일에 해야 할 일로 명시해요.</w:t>
      </w:r>
    </w:p>
    <w:p>
      <w:pPr>
        <w:spacing w:before="160" w:after="60"/>
      </w:pPr>
      <w:r>
        <w:rPr>
          <w:rFonts w:ascii="맑은 고딕" w:hAnsi="맑은 고딕" w:eastAsia="맑은 고딕"/>
          <w:b/>
          <w:i w:val="0"/>
          <w:color w:val="2E6DA4"/>
          <w:sz w:val="21"/>
        </w:rPr>
        <w:t>Q6.  이걸 안다고 제 삶이 정말 달라질까요?</w:t>
      </w:r>
    </w:p>
    <w:p>
      <w:pPr>
        <w:spacing w:before="40" w:after="120"/>
        <w:ind w:left="283"/>
      </w:pPr>
      <w:r>
        <w:rPr>
          <w:rFonts w:ascii="맑은 고딕" w:hAnsi="맑은 고딕" w:eastAsia="맑은 고딕"/>
          <w:b w:val="0"/>
          <w:i w:val="0"/>
          <w:color w:val="444444"/>
          <w:sz w:val="21"/>
        </w:rPr>
        <w:t>네. 많은 사람이 "주일에 예배는 드렸으니 나머지는 자유시간"이라고 생각하지만, 소요리문답 60문은 그 하루 전체가 하나님께 드려진 시간이라는 걸 보여줘요. 이건 규칙을 늘려서 우리를 옭아매려는 게 아니에요. 마가복음이 말하듯 "안식일이 사람을 위하여 있는 것"(막 2:27)이므로, 하루를 온전히 하나님과 이웃을 향해 쓸 때 오히려 우리가 진짜 쉼을 얻고 회복된다는 뜻이에요. 이 사실을 알면, 주일 오후를 계획하는 방식부터 달라질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주일 하루를 돌아볼 때, 나의 시간은 예배·필연적 의무·긍휼의 일로 채워져 있었나요, 아니면 평일과 비슷하게 흘러갔나요?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"정당한 세상 일과 오락"이지만 내가 유독 주일에도 습관적으로 이어가는 것이 있다면 무엇인가요? (과제, 게임, 아르바이트, SNS 등)</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이번 주 나의 시간 중에서, 병문안·심부름·나눔처럼 "부득이한 일과 자비를 베푸는 일"로 채울 수 있는 부분이 있다면 무엇일까요?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토요일 저녁, 다음 날 일정을 미리 정돈해서 주일 아침을 여유 있게 맞이해보세요.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주일 오후 시간 중 한 시간을 정해, 평소 하던 정당한 일이나 오락 대신 말씀 묵상이나 가족과의 신앙 대화로 채워보세요.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주변에 도움이 필요한 사람 한 명에게 실제로 자비를 베푸는 작은 행동을 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"안식일은 우리를 얽매기 위해서가 아니라 우리를 자유롭게 하기 위해 주어졌다."</w:t>
            </w:r>
          </w:p>
          <w:p>
            <w:pPr>
              <w:jc w:val="right"/>
            </w:pPr>
            <w:r>
              <w:rPr>
                <w:rFonts w:ascii="맑은 고딕" w:hAnsi="맑은 고딕" w:eastAsia="맑은 고딕"/>
                <w:b/>
                <w:i w:val="0"/>
                <w:color w:val="8B6014"/>
                <w:sz w:val="19"/>
              </w:rPr>
              <w:t>— 팀 켈러 (Timothy Keller)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"하루를 온전히 하나님께 드리지 못하는 사람은, 결국 어느 날도 온전히 그분께 드리지 못한다."</w:t>
            </w:r>
          </w:p>
          <w:p>
            <w:pPr>
              <w:jc w:val="right"/>
            </w:pPr>
            <w:r>
              <w:rPr>
                <w:rFonts w:ascii="맑은 고딕" w:hAnsi="맑은 고딕" w:eastAsia="맑은 고딕"/>
                <w:b/>
                <w:i w:val="0"/>
                <w:color w:val="8B6014"/>
                <w:sz w:val="19"/>
              </w:rPr>
              <w:t>— 존 스토트 (John Stott)</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8 과 | 소요리문답 제 60 문</w:t>
      </w:r>
    </w:p>
    <w:p>
      <w:r>
        <w:br w:type="page"/>
      </w:r>
    </w:p>
    <w:p>
      <w:pPr>
        <w:spacing w:after="160"/>
        <w:jc w:val="center"/>
      </w:pPr>
      <w:r>
        <w:rPr>
          <w:rFonts w:ascii="맑은 고딕" w:hAnsi="맑은 고딕" w:eastAsia="맑은 고딕"/>
          <w:b/>
          <w:i w:val="0"/>
          <w:color w:val="D4A017"/>
          <w:sz w:val="32"/>
        </w:rPr>
        <w:t>제  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제4계명이 금하는 것</w:t>
            </w:r>
          </w:p>
          <w:p>
            <w:pPr>
              <w:jc w:val="center"/>
            </w:pPr>
            <w:r>
              <w:rPr>
                <w:rFonts w:ascii="맑은 고딕" w:hAnsi="맑은 고딕" w:eastAsia="맑은 고딕"/>
                <w:b w:val="0"/>
                <w:i w:val="0"/>
                <w:color w:val="C0D8F0"/>
                <w:sz w:val="28"/>
              </w:rPr>
              <w:t>안식일에 하지 말아야 할 것들</w:t>
            </w:r>
          </w:p>
        </w:tc>
      </w:tr>
    </w:tbl>
    <w:p>
      <w:pPr>
        <w:spacing w:after="240"/>
      </w:pPr>
    </w:p>
    <w:p>
      <w:pPr>
        <w:spacing w:after="240"/>
        <w:jc w:val="center"/>
      </w:pPr>
      <w:r>
        <w:rPr>
          <w:rFonts w:ascii="맑은 고딕" w:hAnsi="맑은 고딕" w:eastAsia="맑은 고딕"/>
          <w:b/>
          <w:i w:val="0"/>
          <w:color w:val="2E6DA4"/>
          <w:sz w:val="26"/>
        </w:rPr>
        <w:t>웨스트민스터 소요리문답 제 61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"안식일을 기억하여 거룩하게 지키라 … 일곱째 날은 네 하나님 여호와의 안식일인즉 너나 네 아들이나 네 딸이나 네 남종이나 네 여종이나 네 가축이나 네 문안에 머무는 객이라도 아무 일도 하지 말라 이는 엿새 동안에 나 여호와가 하늘과 땅과 바다와 그 가운데 모든 것을 만들고 일곱째 날에 쉬었음이라 그러므로 나 여호와가 안식일을 복되게 하여 그 날을 거룩하게 하였느니라" (출애굽기 20:8, 10-11)</w:t>
            </w:r>
          </w:p>
        </w:tc>
      </w:tr>
    </w:tbl>
    <w:p>
      <w:pPr>
        <w:spacing w:after="120"/>
      </w:pPr>
      <w:r>
        <w:rPr>
          <w:rFonts w:ascii="맑은 고딕" w:hAnsi="맑은 고딕" w:eastAsia="맑은 고딕"/>
          <w:b w:val="0"/>
          <w:i w:val="0"/>
          <w:color w:val="2E6DA4"/>
          <w:sz w:val="20"/>
        </w:rPr>
        <w:t>→ "아무 일도 하지 말라"는 이 말씀이, 오늘 나에게는 구체적으로 무엇을 하지 말라는 말로 들리는지 생각해보세요.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시간까지 제4계명(57문), 요구하는 것(58문), 안식일로 정해진 이렛날(59문), 안식일을 거룩히 지키는 법(60문)을 쭉 배웠어요. 오늘은 그 반대편, 안식일에 하지 말아야 할 네 가지를 정리하기!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"쉼"과 "게으름"이 겉으로는 비슷해 보여도 완전히 다르다는 것을 분명하게 구별해보기!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주일마다 몸은 예배당에 있지만 머릿속으로는 딴 생각을 하고 있는 건 아닌지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헬스장에 등록하면 트레이너가 두 종류의 리스트를 줍니다. "이건 꼭 하세요" 목록(운동 루틴, 단백질 섭취량)과 "이건 절대 하지 마세요" 목록(과식, 야식, 무리한 중량). 그런데 재미있는 건, 첫 번째 목록만 지키고 두 번째 목록을 무시하면 운동 효과가 반쪽짜리가 된다는 거예요. 아무리 열심히 운동해도 매일 야식을 먹으면 몸은 만들어지지 않죠. "하라"는 것과 "하지 말라"는 것은 따로 노는 게 아니라 한 세트예요. 안식일도 마찬가지입니다. 지난 시간까지 우리는 안식일을 "어떻게 거룩하게 지킬지"를 배웠어요. 그런데 소요리문답은 여기서 멈추지 않고 61문에서 "그럼 무엇을 하면 안 되는가"를 따로 정리해줍니다. 하라는 것만 알고 하지 말라는 것을 모르면, 우리는 스스로도 모르게 안식일을 야금야금 흘려보내게 돼요. 오늘은 그 "하지 마세요" 목록을 자세히 들여다볼 시간입니다.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평소 "이건 하면 안 돼"라는 규칙을 들으면 답답하게 느껴지나요, 아니면 오히려 안심이 되나요? 그 이유는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61 문</w:t>
            </w:r>
          </w:p>
          <w:p>
            <w:r>
              <w:rPr>
                <w:rFonts w:ascii="맑은 고딕" w:hAnsi="맑은 고딕" w:eastAsia="맑은 고딕"/>
                <w:b w:val="0"/>
                <w:i w:val="0"/>
                <w:color w:val="1A3A5C"/>
                <w:sz w:val="21"/>
              </w:rPr>
              <w:t>문) 제4계명이 금하는 것은 무엇인가?</w:t>
            </w:r>
          </w:p>
          <w:p>
            <w:r>
              <w:rPr>
                <w:rFonts w:ascii="맑은 고딕" w:hAnsi="맑은 고딕" w:eastAsia="맑은 고딕"/>
                <w:b w:val="0"/>
                <w:i w:val="0"/>
                <w:color w:val="1A3A5C"/>
                <w:sz w:val="21"/>
              </w:rPr>
              <w:t>답) 제4계명이 금하는 것은 명하신 의무를 이행하지 않거나 소홀히 이행하는 것이며, 게으름으로 그날을 더럽히거나, 그 자체로 죄가 되는 일을 행하거나, 세상 일과 오락에 관한 불필요한 생각과 말과 행동으로 그날을 더럽히는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지난 시간(60문)엔 "지키는 법"을 배웠는데, 오늘은 "금하는 것"이네요. 뭐가 다른가요?</w:t>
      </w:r>
    </w:p>
    <w:p>
      <w:pPr>
        <w:spacing w:before="40" w:after="120"/>
        <w:ind w:left="283"/>
      </w:pPr>
      <w:r>
        <w:rPr>
          <w:rFonts w:ascii="맑은 고딕" w:hAnsi="맑은 고딕" w:eastAsia="맑은 고딕"/>
          <w:b w:val="0"/>
          <w:i w:val="0"/>
          <w:color w:val="444444"/>
          <w:sz w:val="21"/>
        </w:rPr>
        <w:t>60문이 안식일을 어떻게 거룩하게 지킬지 적극적으로 알려준 거라면, 61문은 그 반대편 — 무엇을 하면 안식일이 더럽혀지는지 — 를 정리해줘요. 하나의 동전의 양면과 같아요. "이렇게 하라"는 말 속에는 언제나 "이렇게 하지 말라"는 말이 함께 들어 있거든요. 그래서 61문은 60문에서 배운 거룩한 쉼을 무너뜨리는 네 가지 구체적인 방식을 짚어줘요.</w:t>
      </w:r>
    </w:p>
    <w:p>
      <w:pPr>
        <w:spacing w:before="160" w:after="60"/>
      </w:pPr>
      <w:r>
        <w:rPr>
          <w:rFonts w:ascii="맑은 고딕" w:hAnsi="맑은 고딕" w:eastAsia="맑은 고딕"/>
          <w:b/>
          <w:i w:val="0"/>
          <w:color w:val="2E6DA4"/>
          <w:sz w:val="21"/>
        </w:rPr>
        <w:t>Q2.  첫 번째, "명하신 의무를 이행하지 않거나 소홀히 이행하는 것"은 어떤 모습인가요?</w:t>
      </w:r>
    </w:p>
    <w:p>
      <w:pPr>
        <w:spacing w:before="40" w:after="120"/>
        <w:ind w:left="283"/>
      </w:pPr>
      <w:r>
        <w:rPr>
          <w:rFonts w:ascii="맑은 고딕" w:hAnsi="맑은 고딕" w:eastAsia="맑은 고딕"/>
          <w:b w:val="0"/>
          <w:i w:val="0"/>
          <w:color w:val="444444"/>
          <w:sz w:val="21"/>
        </w:rPr>
        <w:t>신앙고백서는 하나님이 말씀이나 섭리로 공적인 예배 모임에 부르실 때, "그 집회들은 부주의로나 고의로나 소홀히 여겨지거나 포기되어서는 안 된다"고 말해요. 예배에 아예 안 가는 것만이 문제가 아니에요. 몸은 와 있지만 마음은 딴 데 가 있거나, "귀찮으니까 이번 주만" 하며 습관처럼 빠지는 것도 여기 해당돼요. 대놓고 거부하는 것과 슬며시 소홀히 하는 것, 둘 다 이 계명이 금하는 거예요.</w:t>
      </w:r>
    </w:p>
    <w:p>
      <w:pPr>
        <w:spacing w:before="160" w:after="60"/>
      </w:pPr>
      <w:r>
        <w:rPr>
          <w:rFonts w:ascii="맑은 고딕" w:hAnsi="맑은 고딕" w:eastAsia="맑은 고딕"/>
          <w:b/>
          <w:i w:val="0"/>
          <w:color w:val="2E6DA4"/>
          <w:sz w:val="21"/>
        </w:rPr>
        <w:t>Q3.  두 번째, "게으름으로 그날을 더럽히는 것"은요? 안식일은 원래 쉬는 날 아닌가요?</w:t>
      </w:r>
    </w:p>
    <w:p>
      <w:pPr>
        <w:spacing w:before="40" w:after="120"/>
        <w:ind w:left="283"/>
      </w:pPr>
      <w:r>
        <w:rPr>
          <w:rFonts w:ascii="맑은 고딕" w:hAnsi="맑은 고딕" w:eastAsia="맑은 고딕"/>
          <w:b w:val="0"/>
          <w:i w:val="0"/>
          <w:color w:val="444444"/>
          <w:sz w:val="21"/>
        </w:rPr>
        <w:t>여기서 중요한 건 "쉼"과 "게으름"이 다르다는 거예요. 신앙고백서는 안식일의 쉼을 "거룩한 쉼"이라고 부르는데, 이건 아무것도 안 하고 늘어져 있는 상태가 아니라 하나님께 자신을 온전히 드리는 적극적인 쉼이에요. "안식하다"라는 말에서 나온 안식일이라는 단어도 단지 "휴일"이 아니라, 하나님의 자녀가 그분과 함께 누리는 쉼을 뜻해요. 그러니까 늦잠 자고 무기력하게 하루를 흘려보내는 게으름은, 하나님이 주신 안식일의 목적과 오히려 반대 방향으로 가는 거예요.</w:t>
      </w:r>
    </w:p>
    <w:p>
      <w:pPr>
        <w:spacing w:before="160" w:after="60"/>
      </w:pPr>
      <w:r>
        <w:rPr>
          <w:rFonts w:ascii="맑은 고딕" w:hAnsi="맑은 고딕" w:eastAsia="맑은 고딕"/>
          <w:b/>
          <w:i w:val="0"/>
          <w:color w:val="2E6DA4"/>
          <w:sz w:val="21"/>
        </w:rPr>
        <w:t>Q4.  세 번째, "그 자체로 죄가 되는 일을 행하는 것"은 너무 당연한 이야기 아닌가요?</w:t>
      </w:r>
    </w:p>
    <w:p>
      <w:pPr>
        <w:spacing w:before="40" w:after="120"/>
        <w:ind w:left="283"/>
      </w:pPr>
      <w:r>
        <w:rPr>
          <w:rFonts w:ascii="맑은 고딕" w:hAnsi="맑은 고딕" w:eastAsia="맑은 고딕"/>
          <w:b w:val="0"/>
          <w:i w:val="0"/>
          <w:color w:val="444444"/>
          <w:sz w:val="21"/>
        </w:rPr>
        <w:t>맞아요, 당연해 보이지만 굳이 이 조항이 들어간 이유가 있어요. 거짓말, 험담, 다툼, 음란한 것을 보는 것처럼 원래부터 죄인 것들은 평일에도 죄이고 안식일에도 여전히 죄예요. 안식일이라고 해서 그런 죄들이 사라지거나 가벼워지지 않아요. 오히려 하나님께 거룩하게 드려야 할 날에 그런 일을 행하면 그 죄의 무게는 더 무거워져요. 이 조항은 "안식일이니까 특별히 조심해야 할 것"이 아니라 "안식일이라도 예외가 없다"는 걸 분명히 하는 거예요.</w:t>
      </w:r>
    </w:p>
    <w:p>
      <w:pPr>
        <w:spacing w:before="160" w:after="60"/>
      </w:pPr>
      <w:r>
        <w:rPr>
          <w:rFonts w:ascii="맑은 고딕" w:hAnsi="맑은 고딕" w:eastAsia="맑은 고딕"/>
          <w:b/>
          <w:i w:val="0"/>
          <w:color w:val="2E6DA4"/>
          <w:sz w:val="21"/>
        </w:rPr>
        <w:t>Q5.  네 번째, "세상 일과 오락에 관한 불필요한 생각과 말과 행동"은 구체적으로 어떤 건가요? 생각까지 포함된다는 게 좀 놀라워요.</w:t>
      </w:r>
    </w:p>
    <w:p>
      <w:pPr>
        <w:spacing w:before="40" w:after="120"/>
        <w:ind w:left="283"/>
      </w:pPr>
      <w:r>
        <w:rPr>
          <w:rFonts w:ascii="맑은 고딕" w:hAnsi="맑은 고딕" w:eastAsia="맑은 고딕"/>
          <w:b w:val="0"/>
          <w:i w:val="0"/>
          <w:color w:val="444444"/>
          <w:sz w:val="21"/>
        </w:rPr>
        <w:t>신앙고백서는 안식일에 "세속적인 생업과 오락에 관한 그들 자신의 일과 말과 생각을 중단하는 거룩한 쉼을 종일 준수"해야 한다고 말해요. 몸으로 일하지 않아도, 머릿속으로 계속 다음 주 시험 걱정을 하거나, 밀린 과제 계획을 세우거나, 쇼핑 목록을 짜거나, 게임 공략을 궁리하는 것도 여기 포함돼요. 물론 삶에 꼭 필요한 일이나 긍휼을 베푸는 일(아픈 사람을 돌보는 것 등)은 예외예요. 문제는 "불필요한" 것들, 그날 하지 않아도 되는데 굳이 그 생각과 말과 행동으로 하나님께 드려야 할 시간과 마음을 채워버리는 거예요.</w:t>
      </w:r>
    </w:p>
    <w:p>
      <w:pPr>
        <w:spacing w:before="160" w:after="60"/>
      </w:pPr>
      <w:r>
        <w:rPr>
          <w:rFonts w:ascii="맑은 고딕" w:hAnsi="맑은 고딕" w:eastAsia="맑은 고딕"/>
          <w:b/>
          <w:i w:val="0"/>
          <w:color w:val="2E6DA4"/>
          <w:sz w:val="21"/>
        </w:rPr>
        <w:t>Q6.  이렇게 하나씩 짚어보니 안식일에 하지 말아야 할 게 너무 많은 것 같아요. 부담스럽게 느껴지지 않나요?</w:t>
      </w:r>
    </w:p>
    <w:p>
      <w:pPr>
        <w:spacing w:before="40" w:after="120"/>
        <w:ind w:left="283"/>
      </w:pPr>
      <w:r>
        <w:rPr>
          <w:rFonts w:ascii="맑은 고딕" w:hAnsi="맑은 고딕" w:eastAsia="맑은 고딕"/>
          <w:b w:val="0"/>
          <w:i w:val="0"/>
          <w:color w:val="444444"/>
          <w:sz w:val="21"/>
        </w:rPr>
        <w:t>그렇게 느껴질 수 있어요. 하지만 이 금지 목록은 우리를 옥죄려는 게 아니라, 진짜 쉼을 지키기 위한 울타리예요. 주님은 "안식일이 사람을 위하여 있는 것이요 사람이 안식일을 위하여 있는 것이 아니라"고 말씀하셨어요(막 2:27). 안식일에 하지 말아야 할 것들을 아는 건, 결국 그 하루를 무엇으로 채워야 진짜 쉼과 기쁨을 누리는지를 거꾸로 보여주는 거예요. 금지는 자유를 빼앗는 게 아니라, 우리가 진짜 쉴 수 있는 자리를 지켜주는 울타리인 셈이에요.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이번 주일, 예배 시간에 몸은 있지만 마음은 소홀히 흘려보낸 순간이 있었나요? 있었다면 어떤 순간이었나요?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나에게 "게으름"과 "거룩한 쉼"은 어떻게 다르게 느껴지나요? 지난 주일 하루를 돌아볼 때 나는 어느 쪽에 더 가까웠나요?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주일에 습관적으로 하는 "불필요한 생각·말·행동"(예: 다음 주 계획, 쇼핑, 게임) 중 내가 가장 자주 하는 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예배 중 한 번, "지금 내 마음이 정말 여기 있는가"를 스스로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주일 하루 동안 나만의 "불필요한 생각과 말과 행동" 목록을 하나 정해 의식적으로 멈춰보세요.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안식일에 해도 되는 일과 하지 않아도 될 일을 나만의 기준으로 한 줄씩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"안식일은 나를 쉬게 하여, 하나님이 내 안에서 마음껏 일하시게 하는 날이다."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"안식일을 소홀히 여기는 나라와 교회 가운데 참된 신앙이 융성했던 예를 나는 알지 못한다."</w:t>
            </w:r>
          </w:p>
          <w:p>
            <w:pPr>
              <w:jc w:val="right"/>
            </w:pPr>
            <w:r>
              <w:rPr>
                <w:rFonts w:ascii="맑은 고딕" w:hAnsi="맑은 고딕" w:eastAsia="맑은 고딕"/>
                <w:b/>
                <w:i w:val="0"/>
                <w:color w:val="8B6014"/>
                <w:sz w:val="19"/>
              </w:rPr>
              <w:t>— 존 찰스 라일 (J. C. Ryle)</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9 과 | 소요리문답 제 61 문</w:t>
      </w:r>
    </w:p>
    <w:p>
      <w:r>
        <w:br w:type="page"/>
      </w:r>
    </w:p>
    <w:p>
      <w:pPr>
        <w:spacing w:after="160"/>
        <w:jc w:val="center"/>
      </w:pPr>
      <w:r>
        <w:rPr>
          <w:rFonts w:ascii="맑은 고딕" w:hAnsi="맑은 고딕" w:eastAsia="맑은 고딕"/>
          <w:b/>
          <w:i w:val="0"/>
          <w:color w:val="D4A017"/>
          <w:sz w:val="32"/>
        </w:rPr>
        <w:t>제  10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제4계명에 붙여진 이유</w:t>
            </w:r>
          </w:p>
          <w:p>
            <w:pPr>
              <w:jc w:val="center"/>
            </w:pPr>
            <w:r>
              <w:rPr>
                <w:rFonts w:ascii="맑은 고딕" w:hAnsi="맑은 고딕" w:eastAsia="맑은 고딕"/>
                <w:b w:val="0"/>
                <w:i w:val="0"/>
                <w:color w:val="C0D8F0"/>
                <w:sz w:val="28"/>
              </w:rPr>
              <w:t>왜 하필 이렛날인가</w:t>
            </w:r>
          </w:p>
        </w:tc>
      </w:tr>
    </w:tbl>
    <w:p>
      <w:pPr>
        <w:spacing w:after="240"/>
      </w:pPr>
    </w:p>
    <w:p>
      <w:pPr>
        <w:spacing w:after="240"/>
        <w:jc w:val="center"/>
      </w:pPr>
      <w:r>
        <w:rPr>
          <w:rFonts w:ascii="맑은 고딕" w:hAnsi="맑은 고딕" w:eastAsia="맑은 고딕"/>
          <w:b/>
          <w:i w:val="0"/>
          <w:color w:val="2E6DA4"/>
          <w:sz w:val="26"/>
        </w:rPr>
        <w:t>웨스트민스터 소요리문답 제 62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"엿새 동안은 힘써 네 모든 일을 행할 것이나 일곱째 날은 네 하나님 여호와의 안식일인즉 ... 이는 엿새 동안에 나 여호와가 하늘과 땅과 바다와 그 가운데 모든 것을 만들고 일곱째 날에 쉬었음이라 그러므로 나 여호와가 안식일을 복되게 하여 그 날을 거룩하게 하였느니라" (출애굽기 20:9, 11)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시간까지 제4계명이 "무엇을 하라"고 명령하는지 배웠다면, 오늘은 왜 그렇게 명령하시는지, 그 이유 네 가지를 하나씩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안식일 규례가 하나님의 일방적인 요구가 아니라, 엿새를 허락하시고 친히 본을 보이시고 복까지 얹어주시는 하나님의 선물임을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네 가지 이유가 오늘 내가 주일을 대하는 마음가짐에 어떻게 연결되는지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회사나 학교에서 규정을 지키라고 할 때, 우리는 보통 그 이유를 궁금해합니다. "왜 이걸 해야 하는데?"라는 질문에 "그냥 하라면 해"라는 대답만 돌아오면 마음이 상하죠. 반대로 "이게 너를 위한 거야, 이렇게 하면 네가 다치지 않아"라는 설명을 들으면, 같은 규칙이라도 훨씬 순순히 받아들이게 됩니다. 이유를 아는 것과 모르는 것은 순종의 질을 완전히 바꿔놓습니다. 십계명 중에서 유독 제4계명에는 다른 계명에 없는 긴 설명이 붙어 있습니다. "엿새 동안은 일하고 일곱째 날은 쉬어라"는 명령 뒤에, 하나님은 굳이 그 이유까지 친절하게 적어놓으셨어요. 지난 여러 과에서 우리는 제4계명이 무엇을 요구하고 무엇을 금하는지 배웠습니다. 오늘은 그 명령의 '왜'를 들여다볼 차례입니다. 이유를 알고 나면 안식일(주일)이 의무의 목록이 아니라, 하나님이 우리에게 반복해서 건네시는 초대장이라는 게 보일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나에게 어떤 규칙을 지키라고 할 때, 이유를 듣고 나서 마음이 달라졌던 경험이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62 문</w:t>
            </w:r>
          </w:p>
          <w:p>
            <w:r>
              <w:rPr>
                <w:rFonts w:ascii="맑은 고딕" w:hAnsi="맑은 고딕" w:eastAsia="맑은 고딕"/>
                <w:b w:val="0"/>
                <w:i w:val="0"/>
                <w:color w:val="1A3A5C"/>
                <w:sz w:val="21"/>
              </w:rPr>
              <w:t>문) 제4계명에 붙여진 이유는 무엇인가?</w:t>
            </w:r>
          </w:p>
          <w:p>
            <w:r>
              <w:rPr>
                <w:rFonts w:ascii="맑은 고딕" w:hAnsi="맑은 고딕" w:eastAsia="맑은 고딕"/>
                <w:b w:val="0"/>
                <w:i w:val="0"/>
                <w:color w:val="1A3A5C"/>
                <w:sz w:val="21"/>
              </w:rPr>
              <w:t>답) 제4계명에 붙여진 이유는, 하나님께서 우리에게 우리 자신의 일을 하도록 엿새를 허락하신 것과, 제칠일을 자신의 특별한 소유로 삼으신 것과, 친히 모범을 보이신 것과, 안식일을 복되게 하신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다른 계명에는 이런 긴 설명이 없는데, 왜 유독 제4계명에는 네 가지나 되는 이유가 붙어 있나요?</w:t>
      </w:r>
    </w:p>
    <w:p>
      <w:pPr>
        <w:spacing w:before="40" w:after="120"/>
        <w:ind w:left="283"/>
      </w:pPr>
      <w:r>
        <w:rPr>
          <w:rFonts w:ascii="맑은 고딕" w:hAnsi="맑은 고딕" w:eastAsia="맑은 고딕"/>
          <w:b w:val="0"/>
          <w:i w:val="0"/>
          <w:color w:val="444444"/>
          <w:sz w:val="21"/>
        </w:rPr>
        <w:t>그만큼 사람이 잊기 쉽고, 지키기 힘들어하는 계명이기 때문이에요. 출애굽기 20장 8절은 "안식일을 기억하여 거룩하게 지키라"고 말합니다. '기억하라'는 말 자체가, 우리가 늘 잊어버리는 존재라는 걸 전제해요. 그래서 하나님은 이 계명 하나에만 "왜 지켜야 하는지"를 조목조목 붙여주신 거예요. 하나님이 우리 편에서 이 계명을 이해하고 받아들이도록 세심하게 배려하셨다는 뜻이죠.</w:t>
      </w:r>
    </w:p>
    <w:p>
      <w:pPr>
        <w:spacing w:before="160" w:after="60"/>
      </w:pPr>
      <w:r>
        <w:rPr>
          <w:rFonts w:ascii="맑은 고딕" w:hAnsi="맑은 고딕" w:eastAsia="맑은 고딕"/>
          <w:b/>
          <w:i w:val="0"/>
          <w:color w:val="2E6DA4"/>
          <w:sz w:val="21"/>
        </w:rPr>
        <w:t>Q2.  첫 번째 이유, "엿새 동안 우리 자신의 일을 하도록 허락하셨다"는 게 왜 안식일을 지킬 이유가 되나요?</w:t>
      </w:r>
    </w:p>
    <w:p>
      <w:pPr>
        <w:spacing w:before="40" w:after="120"/>
        <w:ind w:left="283"/>
      </w:pPr>
      <w:r>
        <w:rPr>
          <w:rFonts w:ascii="맑은 고딕" w:hAnsi="맑은 고딕" w:eastAsia="맑은 고딕"/>
          <w:b w:val="0"/>
          <w:i w:val="0"/>
          <w:color w:val="444444"/>
          <w:sz w:val="21"/>
        </w:rPr>
        <w:t>언뜻 보면 이상하게 들릴 수 있어요. 엿새를 일하라는 게 왜 하루를 쉬는 것의 이유가 되냐는 거죠. 그런데 순서를 잘 보면, 하나님은 "엿새는 힘써 네 모든 일을 행할 것이나"(출 20:9)라고 먼저 말씀하십니다. 이건 명령이자 동시에 허락이에요. 하나님이 우리의 생업과 수고를 인정하시고, 그 시간을 넉넉히 내어주신다는 뜻이죠. 만약 하나님이 야박한 분이셨다면 엿새도 다 내어주지 않으셨을 거예요. 엿새를 허락하신 하나님이 이렛날 하루를 특별히 구별해 달라고 하실 때, 그건 과한 요구가 아니라 지극히 합당한 요청이 됩니다.</w:t>
      </w:r>
    </w:p>
    <w:p>
      <w:pPr>
        <w:spacing w:before="160" w:after="60"/>
      </w:pPr>
      <w:r>
        <w:rPr>
          <w:rFonts w:ascii="맑은 고딕" w:hAnsi="맑은 고딕" w:eastAsia="맑은 고딕"/>
          <w:b/>
          <w:i w:val="0"/>
          <w:color w:val="2E6DA4"/>
          <w:sz w:val="21"/>
        </w:rPr>
        <w:t>Q3.  두 번째 이유, "제칠일을 자신의 특별한 소유로 삼으셨다"는 건 무슨 뜻인가요?</w:t>
      </w:r>
    </w:p>
    <w:p>
      <w:pPr>
        <w:spacing w:before="40" w:after="120"/>
        <w:ind w:left="283"/>
      </w:pPr>
      <w:r>
        <w:rPr>
          <w:rFonts w:ascii="맑은 고딕" w:hAnsi="맑은 고딕" w:eastAsia="맑은 고딕"/>
          <w:b w:val="0"/>
          <w:i w:val="0"/>
          <w:color w:val="444444"/>
          <w:sz w:val="21"/>
        </w:rPr>
        <w:t>출애굽기 20장 10절은 "일곱째 날은 네 하나님 여호와의 안식일인즉"이라고 말합니다. 여섯 날은 우리가 우리 일로 채우는 시간이지만, 일곱째 날만큼은 하나님이 처음부터 자기 것으로 떼어놓으셨다는 거예요. 창조 때부터 그랬습니다. 하나님은 엿새 동안 하늘과 땅과 바다와 그 가운데 모든 것을 만드시고, 일곱째 날에 쉬셨어요(출 20:11). 그 쉼의 날을 다른 날과 다르게 구별하신 거죠. 그러니까 우리가 이렛날을 특별하게 대하는 것은, 우리가 임의로 정한 규칙이 아니라 하나님이 창조 때부터 그렇게 구별해 놓으신 질서를 그대로 따르는 일이에요.</w:t>
      </w:r>
    </w:p>
    <w:p>
      <w:pPr>
        <w:spacing w:before="160" w:after="60"/>
      </w:pPr>
      <w:r>
        <w:rPr>
          <w:rFonts w:ascii="맑은 고딕" w:hAnsi="맑은 고딕" w:eastAsia="맑은 고딕"/>
          <w:b/>
          <w:i w:val="0"/>
          <w:color w:val="2E6DA4"/>
          <w:sz w:val="21"/>
        </w:rPr>
        <w:t>Q4.  세 번째 이유, "친히 모범을 보이셨다"는 건 왜 중요한가요? 하나님도 피곤해서 쉬신 건가요?</w:t>
      </w:r>
    </w:p>
    <w:p>
      <w:pPr>
        <w:spacing w:before="40" w:after="120"/>
        <w:ind w:left="283"/>
      </w:pPr>
      <w:r>
        <w:rPr>
          <w:rFonts w:ascii="맑은 고딕" w:hAnsi="맑은 고딕" w:eastAsia="맑은 고딕"/>
          <w:b w:val="0"/>
          <w:i w:val="0"/>
          <w:color w:val="444444"/>
          <w:sz w:val="21"/>
        </w:rPr>
        <w:t>그럴 리 없죠. 하나님은 지치지 않으시는 분이에요. 그런데도 성경은 "하나님이 그가 하시던 일을 일곱째 날에 마치시니 그가 하시던 모든 일을 그치고 일곱째 날에 안식하시니라"(창 2:2)고 말합니다. 하나님이 쉬신 것은 피곤해서가 아니라, 창조를 마치신 후 그 좋은 것을 누리고, 사람과 함께 그 안식을 나누시려는 뜻이었어요. 하나님의 창조 목적 자체가 사람과 함께 안식하는 데 있었다는 거예요. 부모가 먼저 밥상 앞에 앉아 자녀를 부르듯이, 하나님이 먼저 안식의 자리에 앉으셔서 우리를 그 자리로 부르신 셈이에요. 그러니 우리가 안식일을 지키는 것은 하나님이 이미 걸어가신 길을 뒤따라가는 일입니다.</w:t>
      </w:r>
    </w:p>
    <w:p>
      <w:pPr>
        <w:spacing w:before="160" w:after="60"/>
      </w:pPr>
      <w:r>
        <w:rPr>
          <w:rFonts w:ascii="맑은 고딕" w:hAnsi="맑은 고딕" w:eastAsia="맑은 고딕"/>
          <w:b/>
          <w:i w:val="0"/>
          <w:color w:val="2E6DA4"/>
          <w:sz w:val="21"/>
        </w:rPr>
        <w:t>Q5.  네 번째 이유, "안식일을 복되게 하셨다"는 건 구체적으로 어떤 복인가요?</w:t>
      </w:r>
    </w:p>
    <w:p>
      <w:pPr>
        <w:spacing w:before="40" w:after="120"/>
        <w:ind w:left="283"/>
      </w:pPr>
      <w:r>
        <w:rPr>
          <w:rFonts w:ascii="맑은 고딕" w:hAnsi="맑은 고딕" w:eastAsia="맑은 고딕"/>
          <w:b w:val="0"/>
          <w:i w:val="0"/>
          <w:color w:val="444444"/>
          <w:sz w:val="21"/>
        </w:rPr>
        <w:t>창세기 2장 3절은 "하나님이 그 일곱째 날을 복되게 하사 거룩하게 하셨으니"라고 말합니다. 여기서 "복"은 선한 것을 누리는 것을, "거룩함"은 구별해서 하나님께 올려드리는 것을 뜻해요. 즉 안식일에는 하나님이 친히 얹어주신 복과 거룩함이 있다는 거예요. 이 복은 다른 날에는 없고 오직 이 날에만 고유하게 주어진 것이라, 예수님은 "안식일이 사람을 위하여 있는 것이요 사람이 안식일을 위하여 있는 것이 아니니라"(막 2:27)고 말씀하셨어요. 안식일은 사람에게 무언가를 빼앗는 날이 아니라, 사람에게 복을 더해주려고 하나님이 특별히 마련하신 날이라는 뜻이에요.</w:t>
      </w:r>
    </w:p>
    <w:p>
      <w:pPr>
        <w:spacing w:before="160" w:after="60"/>
      </w:pPr>
      <w:r>
        <w:rPr>
          <w:rFonts w:ascii="맑은 고딕" w:hAnsi="맑은 고딕" w:eastAsia="맑은 고딕"/>
          <w:b/>
          <w:i w:val="0"/>
          <w:color w:val="2E6DA4"/>
          <w:sz w:val="21"/>
        </w:rPr>
        <w:t>Q6.  이 네 가지 이유를 알고 나면, 오늘 제 삶에서 뭐가 달라지나요?</w:t>
      </w:r>
    </w:p>
    <w:p>
      <w:pPr>
        <w:spacing w:before="40" w:after="120"/>
        <w:ind w:left="283"/>
      </w:pPr>
      <w:r>
        <w:rPr>
          <w:rFonts w:ascii="맑은 고딕" w:hAnsi="맑은 고딕" w:eastAsia="맑은 고딕"/>
          <w:b w:val="0"/>
          <w:i w:val="0"/>
          <w:color w:val="444444"/>
          <w:sz w:val="21"/>
        </w:rPr>
        <w:t>안식일(주일)을 대하는 마음의 결이 달라져요. 지키지 않으면 벌 받을까 봐 억지로 지키는 규칙에서, 하나님이 엿새를 허락하시고, 이렛날을 자기 것으로 삼으시고, 친히 본을 보이시고, 복까지 더해주신 선물로 바뀌는 거죠. 신약에 와서 이 안식은 그리스도의 부활을 통해 완성됩니다. 그리스도는 안식일 후 첫날에 부활하셨고(막 16:9), 그날은 "주의 날"(계 1:10)로 불리며 오늘 우리가 지키는 주일이 되었어요. 우리가 주일에 예배하고 쉬는 것은, 하나님이 창조 때 세우신 이 네 가지 이유가 그리스도 안에서 지금도 여전히 살아 있다는 것을 몸으로 확인하는 일이에요.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평소 주일을 "지켜야 하는 규칙"으로 여기나요, "받은 선물"로 여기나요? 그 차이가 실제로 내 태도에 어떻게 나타나나요?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엿새를 허락하시고 이렛날을 자기 소유로 삼으셨다는 사실이, 내가 한 주간의 시간을 나누는 방식에 어떤 도전을 주나요?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하나님이 친히 안식의 본을 보이셨다는 것이, 쉬는 것에 죄책감을 느끼는 나에게 어떤 위로가 될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하루, "이 날은 하나님이 특별히 나를 위해 복되게 하신 날"이라는 사실을 의식하며 지내보세요.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출애굽기 20장 8-11절을 소리 내어 읽고, 네 가지 이유 중 나에게 가장 와닿는 이유 하나를 골라 이유를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주중 하루, 평소보다 일찍 손을 놓고 주님 앞에서 쉬는 시간을 10분이라도 따로 마련해보세요.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"안식일은 사람을 얽매는 사슬이 아니라, 하나님이 사람을 자유롭게 하시려고 주신 선물이다."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"쉼은 나태가 아니라, 하나님이 다 이루신 일 위에 우리를 세우시는 신뢰의 자리다."</w:t>
            </w:r>
          </w:p>
          <w:p>
            <w:pPr>
              <w:jc w:val="right"/>
            </w:pPr>
            <w:r>
              <w:rPr>
                <w:rFonts w:ascii="맑은 고딕" w:hAnsi="맑은 고딕" w:eastAsia="맑은 고딕"/>
                <w:b/>
                <w:i w:val="0"/>
                <w:color w:val="8B6014"/>
                <w:sz w:val="19"/>
              </w:rPr>
              <w:t>— 유진 피터슨 (Eugene Peterson)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10 과 | 소요리문답 제 62 문</w:t>
      </w:r>
    </w:p>
    <w:p>
      <w:r>
        <w:br w:type="page"/>
      </w:r>
    </w:p>
    <w:p>
      <w:pPr>
        <w:spacing w:after="160"/>
        <w:jc w:val="center"/>
      </w:pPr>
      <w:r>
        <w:rPr>
          <w:rFonts w:ascii="맑은 고딕" w:hAnsi="맑은 고딕" w:eastAsia="맑은 고딕"/>
          <w:b/>
          <w:i w:val="0"/>
          <w:color w:val="D4A017"/>
          <w:sz w:val="32"/>
        </w:rPr>
        <w:t>제  11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제5계명</w:t>
            </w:r>
          </w:p>
          <w:p>
            <w:pPr>
              <w:jc w:val="center"/>
            </w:pPr>
            <w:r>
              <w:rPr>
                <w:rFonts w:ascii="맑은 고딕" w:hAnsi="맑은 고딕" w:eastAsia="맑은 고딕"/>
                <w:b w:val="0"/>
                <w:i w:val="0"/>
                <w:color w:val="C0D8F0"/>
                <w:sz w:val="28"/>
              </w:rPr>
              <w:t>부모를 공경한다는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63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"네 부모를 공경하라. 그리하면 네 하나님 여호와가 네게 준 땅에서 네 생명이 길리라" (출애굽기 20:12)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지금까지 하나님을 향한 첫 네 계명(제1~4계명)을 다뤘다면, 이제 사람을 향한 계명의 첫 관문, 제5계명으로 들어가기!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"부모를 공경하라"는 말이 단순히 착한 자녀가 되라는 도덕 훈계가 아니라, 하나님이 세우신 질서에 관한 말씀임을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부모님을(그리고 내 삶의 여러 권위를) 실제로 어떻게 대하고 있는지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"엄마 잔소리 그만 좀 했으면", "아빠는 왜 항상 자기 방식만 옳다고 하지?" — 부모님과 한집에 살든 독립해서 살든, 이런 마음이 한 번쯤 들지 않은 사람은 드물 겁니다. 특히 청년의 시기는 묘합니다. 법적으로도 경제적으로도 점점 독립해가는 나이인데, 동시에 부모님은 여전히 나에게 이런저런 말을 얹으려 하죠. "이제 나도 다 컸는데"라는 마음과 "그래도 부모님인데"라는 마음이 부딪히는 시기입니다. 그런데 흥미로운 건, 십계명에서 하나님을 향한 계명들(제1~4계명) 바로 다음에 나오는 계명이 다른 무엇도 아니고 "부모를 공경하라"는 것이라는 사실입니다. 이웃 사랑을 다루는 계명들(살인하지 말라, 도둑질하지 말라 등) 중에서도 굳이 부모 공경이 맨 앞자리를 차지합니다. 지난 열 번의 시간 동안 우리는 하나님이 어떤 분이신지, 그분의 이름과 예배와 안식일을 어떻게 대해야 하는지를 배웠습니다. 오늘부터는 그 하나님을 향한 사랑이 구체적으로 사람과 사람 사이의 관계, 그중에서도 가장 가까운 관계인 부모와 자녀 사이에서 어떻게 드러나야 하는지를 배우게 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부모님(혹은 나를 길러주신 분)과의 관계에서 가장 자주 부딪히는 지점은 무엇인가요? 그 갈등의 밑바닥에 어떤 마음이 깔려 있다고 생각하나요?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63 문</w:t>
            </w:r>
          </w:p>
          <w:p>
            <w:r>
              <w:rPr>
                <w:rFonts w:ascii="맑은 고딕" w:hAnsi="맑은 고딕" w:eastAsia="맑은 고딕"/>
                <w:b w:val="0"/>
                <w:i w:val="0"/>
                <w:color w:val="1A3A5C"/>
                <w:sz w:val="21"/>
              </w:rPr>
              <w:t>문) 제5계명은 무엇인가?</w:t>
            </w:r>
          </w:p>
          <w:p>
            <w:r>
              <w:rPr>
                <w:rFonts w:ascii="맑은 고딕" w:hAnsi="맑은 고딕" w:eastAsia="맑은 고딕"/>
                <w:b w:val="0"/>
                <w:i w:val="0"/>
                <w:color w:val="1A3A5C"/>
                <w:sz w:val="21"/>
              </w:rPr>
              <w:t>답) 제5계명은 "네 부모를 공경하라. 그리하면 네 하나님 여호와가 네게 준 땅에서 네 생명이 길리라" 하신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제5계명이 십계명 전체에서 어떤 위치에 놓여 있나요?</w:t>
      </w:r>
    </w:p>
    <w:p>
      <w:pPr>
        <w:spacing w:before="40" w:after="120"/>
        <w:ind w:left="283"/>
      </w:pPr>
      <w:r>
        <w:rPr>
          <w:rFonts w:ascii="맑은 고딕" w:hAnsi="맑은 고딕" w:eastAsia="맑은 고딕"/>
          <w:b w:val="0"/>
          <w:i w:val="0"/>
          <w:color w:val="444444"/>
          <w:sz w:val="21"/>
        </w:rPr>
        <w:t>십계명은 두 부분으로 나뉘어요. 제1~4계명은 하나님을 향한 사랑을, 제5~10계명은 이웃을 향한 사랑을 다뤄요. 그런데 이웃 사랑을 다루는 여섯 계명 중에서도 제5계명이 맨 앞에 있죠. 신앙고백서는 온 율법이 결국 "마음을 다하고 목숨을 다하고 힘을 다하여 하나님을 사랑함"과 "네 이웃을 네 자신 같이 사랑함"에 있다고 말해요(마 22:37-40). 그리고 그 이웃 사랑이 가장 먼저, 가장 가깝게 나타나는 자리가 바로 가정이에요. 그러니까 제5계명은 "이웃 사랑이라는 게 결국 뭘 말하는 거야?"라는 질문에 가장 실감 나는 첫 번째 답을 주는 계명인 셈이에요.</w:t>
      </w:r>
    </w:p>
    <w:p>
      <w:pPr>
        <w:spacing w:before="160" w:after="60"/>
      </w:pPr>
      <w:r>
        <w:rPr>
          <w:rFonts w:ascii="맑은 고딕" w:hAnsi="맑은 고딕" w:eastAsia="맑은 고딕"/>
          <w:b/>
          <w:i w:val="0"/>
          <w:color w:val="2E6DA4"/>
          <w:sz w:val="21"/>
        </w:rPr>
        <w:t>Q2.  그런데 왜 하필 '공경'인가요? '순종하라'거나 '사랑하라'가 아니라요?</w:t>
      </w:r>
    </w:p>
    <w:p>
      <w:pPr>
        <w:spacing w:before="40" w:after="120"/>
        <w:ind w:left="283"/>
      </w:pPr>
      <w:r>
        <w:rPr>
          <w:rFonts w:ascii="맑은 고딕" w:hAnsi="맑은 고딕" w:eastAsia="맑은 고딕"/>
          <w:b w:val="0"/>
          <w:i w:val="0"/>
          <w:color w:val="444444"/>
          <w:sz w:val="21"/>
        </w:rPr>
        <w:t>좋은 질문이에요. '공경'이라는 말에는 순종과 사랑을 다 포함하면서도 그 이상의 의미가 담겨 있어요. 부모는 나와 동등한 친구가 아니라, 하나님이 나보다 먼저 세우신 자리에 있는 분이에요. 그래서 공경은 단순히 말을 잘 듣는 것을 넘어, 그 자리 자체를 존중하는 태도예요. 자라면서 부모님의 판단이 틀렸다고 느껴질 때도 있고, 성인이 되어 더는 순종할 의무가 없는 결정들도 생기지만, 그 자리에 대한 존중과 감사는 사라지지 않아요.</w:t>
      </w:r>
    </w:p>
    <w:p>
      <w:pPr>
        <w:spacing w:before="160" w:after="60"/>
      </w:pPr>
      <w:r>
        <w:rPr>
          <w:rFonts w:ascii="맑은 고딕" w:hAnsi="맑은 고딕" w:eastAsia="맑은 고딕"/>
          <w:b/>
          <w:i w:val="0"/>
          <w:color w:val="2E6DA4"/>
          <w:sz w:val="21"/>
        </w:rPr>
        <w:t>Q3.  신앙고백서는 하나님이 세우신 권세와 질서에 대해 뭐라고 말하나요? 그게 제5계명이랑 무슨 상관인가요?</w:t>
      </w:r>
    </w:p>
    <w:p>
      <w:pPr>
        <w:spacing w:before="40" w:after="120"/>
        <w:ind w:left="283"/>
      </w:pPr>
      <w:r>
        <w:rPr>
          <w:rFonts w:ascii="맑은 고딕" w:hAnsi="맑은 고딕" w:eastAsia="맑은 고딕"/>
          <w:b w:val="0"/>
          <w:i w:val="0"/>
          <w:color w:val="444444"/>
          <w:sz w:val="21"/>
        </w:rPr>
        <w:t>신앙고백서는 국가의 권세에 대해 이렇게 말해요. "권세는 하나님으로부터 나지 않음이 없나니 모든 권세는 다 하나님께서 정하신 바라"(롬 13:1). 다스리는 사람은 "하나님의 사역자"이고(롬 13:4), 그 권세를 거스르는 것은 결국 하나님의 명을 거스르는 것이라고까지 말하죠(롬 13:2). 이건 국가 권세에 대한 말씀이지만, 원리는 똑같이 가정에도 적용돼요. 부모라는 자리도 사람이 스스로 만든 게 아니라 하나님이 세우신 질서예요. 그러니까 부모를 공경하지 않는 것은 단순히 "우리 집 문제"가 아니라, 그 자리를 세우신 하나님을 향한 문제이기도 해요.</w:t>
      </w:r>
    </w:p>
    <w:p>
      <w:pPr>
        <w:spacing w:before="160" w:after="60"/>
      </w:pPr>
      <w:r>
        <w:rPr>
          <w:rFonts w:ascii="맑은 고딕" w:hAnsi="맑은 고딕" w:eastAsia="맑은 고딕"/>
          <w:b/>
          <w:i w:val="0"/>
          <w:color w:val="2E6DA4"/>
          <w:sz w:val="21"/>
        </w:rPr>
        <w:t>Q4.  그럼 부모님 말이라면 뭐든지 다 따라야 한다는 뜻인가요?</w:t>
      </w:r>
    </w:p>
    <w:p>
      <w:pPr>
        <w:spacing w:before="40" w:after="120"/>
        <w:ind w:left="283"/>
      </w:pPr>
      <w:r>
        <w:rPr>
          <w:rFonts w:ascii="맑은 고딕" w:hAnsi="맑은 고딕" w:eastAsia="맑은 고딕"/>
          <w:b w:val="0"/>
          <w:i w:val="0"/>
          <w:color w:val="444444"/>
          <w:sz w:val="21"/>
        </w:rPr>
        <w:t>아니에요. 신앙고백서는 권세에 대한 복종이 "형벌의 두려움 때문이 아니라 양심을 따라" 이루어져야 한다고 말해요(롬 13:5). 즉 진짜 순종은 억지로 하는 게 아니라, 그 질서가 하나님이 세우신 것임을 마음으로 인정하는 데서 나와요. 그런데 동시에, 그 권세가 하나님의 뜻을 거스르라고 요구한다면 그때는 다른 문제가 돼요. 모든 사람의 권위 위에는 언제나 하나님의 권위가 있기 때문이에요. 다만 오늘 우리가 마주하는 대부분의 순간은 그런 극단적인 경우가 아니라, 그냥 내 마음에 안 드는 잔소리나 간섭일 때가 많죠. 그럴 때일수록 "이 자리를 하나님이 세우셨다"는 사실을 기억하는 게 공경의 출발이에요.</w:t>
      </w:r>
    </w:p>
    <w:p>
      <w:pPr>
        <w:spacing w:before="160" w:after="60"/>
      </w:pPr>
      <w:r>
        <w:rPr>
          <w:rFonts w:ascii="맑은 고딕" w:hAnsi="맑은 고딕" w:eastAsia="맑은 고딕"/>
          <w:b/>
          <w:i w:val="0"/>
          <w:color w:val="2E6DA4"/>
          <w:sz w:val="21"/>
        </w:rPr>
        <w:t>Q5.  이 계명에는 "그리하면 네 생명이 길리라"는 약속이 붙어 있어요. 왜 굳이 약속까지 붙였을까요?</w:t>
      </w:r>
    </w:p>
    <w:p>
      <w:pPr>
        <w:spacing w:before="40" w:after="120"/>
        <w:ind w:left="283"/>
      </w:pPr>
      <w:r>
        <w:rPr>
          <w:rFonts w:ascii="맑은 고딕" w:hAnsi="맑은 고딕" w:eastAsia="맑은 고딕"/>
          <w:b w:val="0"/>
          <w:i w:val="0"/>
          <w:color w:val="444444"/>
          <w:sz w:val="21"/>
        </w:rPr>
        <w:t>십계명 중에서 이렇게 구체적인 약속이 붙은 계명은 흔치 않아요. 그만큼 하나님이 이 질서를 중요하게 여기신다는 뜻이에요. 부모를 공경하는 것은 단지 자녀 개인의 인격이나 효심 문제가 아니라, 한 사회와 공동체가 건강하게 유지되는 기초와 맞닿아 있어요. 가정 안에서 권위와 존중의 질서를 배우지 못한 사람은 학교에서도, 직장에서도, 교회에서도 그 질서를 존중하기 어렵거든요. 그러니 이 약속은 "효도하면 오래 산다"는 개인적 보상 공식이 아니라, 하나님이 세우신 질서를 존중하며 사는 삶이 결국 더 든든하고 복된 삶으로 이어진다는 원리에 가까워요. 이 부분은 다음 시간(66문)에서 더 자세히 다루게 될 거예요.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부모를 공경하는 문제는 결국 "나는 나 자신을 스스로 세운 존재인가, 아니면 하나님이 세우신 질서 안에 놓인 존재인가"라는 질문과 맞닿아 있어요. 부모님과의 관계에서 존중을 배운 사람은, 나와 다른 생각을 가진 사람, 나보다 나이 많은 사람, 나에게 부담스러운 요구를 하는 사람 앞에서도 쉽게 무너지지 않는 태도를 갖게 돼요. 오늘 이 계명을 마음에 새긴다는 건, 결국 내 삶의 가장 가까운 관계부터 하나님이 세우신 질서로 다시 바라보는 일이에요.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부모님(혹은 나를 길러주신 분)의 어떤 부분이 가장 이해되지 않거나 서운한가요? 오늘 배운 '공경'의 의미로 다시 보면 그 마음이 조금 달라지나요?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부모님과의 관계에서 '순종'과 '공경'을 구분해서 생각해본 적이 있나요? 성인이 된 지금, 이 둘의 차이가 나에게 어떻게 다가오나요?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부모님 외에 내 삶에서 하나님이 세우신 '권위'라고 인정하기 어려운 자리(선생님, 상사, 선배 등)가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주에 부모님께 평소 하지 못했던 감사의 말을 문자나 전화로 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부모님과 의견이 부딪히는 순간, 곧바로 반박하기 전에 "이 자리를 하나님이 세우셨다"는 사실을 한 번 떠올려보세요.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출애굽기 20:12을 소리 내어 읽고, 내가 생각하는 '부모 공경'이 무엇인지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"가정에서 권위를 존중하는 법을 배우지 못한 사람은, 세상 어디에서도 진정한 질서를 존중하기 어렵다."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"부모를 공경하는 것은 하나님이 세우신 첫 번째 사회 질서에 순종하는 것이다."</w:t>
            </w:r>
          </w:p>
          <w:p>
            <w:pPr>
              <w:jc w:val="right"/>
            </w:pPr>
            <w:r>
              <w:rPr>
                <w:rFonts w:ascii="맑은 고딕" w:hAnsi="맑은 고딕" w:eastAsia="맑은 고딕"/>
                <w:b/>
                <w:i w:val="0"/>
                <w:color w:val="8B6014"/>
                <w:sz w:val="19"/>
              </w:rPr>
              <w:t>— R. C. 스프로울 (R. C. Sproul)</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11 과 | 소요리문답 제 63 문</w:t>
      </w:r>
    </w:p>
    <w:p>
      <w:r>
        <w:br w:type="page"/>
      </w:r>
    </w:p>
    <w:p>
      <w:pPr>
        <w:spacing w:after="160"/>
        <w:jc w:val="center"/>
      </w:pPr>
      <w:r>
        <w:rPr>
          <w:rFonts w:ascii="맑은 고딕" w:hAnsi="맑은 고딕" w:eastAsia="맑은 고딕"/>
          <w:b/>
          <w:i w:val="0"/>
          <w:color w:val="D4A017"/>
          <w:sz w:val="32"/>
        </w:rPr>
        <w:t>제  12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제5계명이 요구하는 것</w:t>
            </w:r>
          </w:p>
          <w:p>
            <w:pPr>
              <w:jc w:val="center"/>
            </w:pPr>
            <w:r>
              <w:rPr>
                <w:rFonts w:ascii="맑은 고딕" w:hAnsi="맑은 고딕" w:eastAsia="맑은 고딕"/>
                <w:b w:val="0"/>
                <w:i w:val="0"/>
                <w:color w:val="C0D8F0"/>
                <w:sz w:val="28"/>
              </w:rPr>
              <w:t>명예를 지키고 의무를 다한다는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64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"네 부모를 공경하라 그리하면 네 하나님 여호와가 네게 준 땅에서 네 생명이 길리라" (출애굽기 20:12)</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제5계명이 단지 "부모님께 효도하라"는 좁은 명령이 아니라, 윗사람·아랫사람·동등한 사람 사이의 모든 관계를 다루는 계명임을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"명예를 지킨다"는 것과 "의무를 다한다"는 것이 짝을 이루어 이 계명 전체를 구성한다는 것을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맺고 있는 여러 관계(가정, 교회, 학교, 직장) 속에서 나는 지금 어떤 자리에 있고, 그 자리마다 어떤 명예와 의무가 나에게 요구되는지 구체적으로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회사에 갓 입사한 신입사원을 떠올려 보세요. 신입사원은 팀장 앞에서는 배우고 따라야 할 것이 많은 아랫사람이지만, 갓 들어온 인턴 앞에서는 알려주고 이끌어야 할 윗사람이 되고, 같은 해에 입사한 동기 앞에서는 서로 눈치 볼 것 없이 협력하는 동등한 사람이 됩니다. 같은 사람인데 누구 앞에 서느냐에 따라 자리가 이렇게 계속 바뀝니다. 그리고 그 자리마다 요구되는 태도도 다릅니다. 팀장에게는 순종과 존중이, 인턴에게는 책임감 있는 돌봄이, 동기에게는 상호 존중이 필요하죠. 이 자리 감각을 놓치면 관계는 금방 삐걱거립니다. 팀장에게 함부로 대하거나, 인턴을 함부로 부리거나, 동기를 경쟁 상대로만 여기는 순간처럼요. 성경도 사람과 사람 사이의 이런 자리를 결코 무시하지 않습니다. 오늘 배울 소요리문답 64문은 "부모를 공경하라"는 제5계명이 실은 가정을 넘어, 우리가 맺는 모든 관계 속에서 요구하는 것이 무엇인지를 다룹니다.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지금 내가 속한 공동체(가정, 학교, 직장, 교회)에서 나는 누구에게는 윗사람이고, 누구에게는 아랫사람이며, 누구와는 동등한 관계인가요? 그 관계마다 내가 느끼는 책임감은 어떻게 다른가요?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64 문</w:t>
            </w:r>
          </w:p>
          <w:p>
            <w:r>
              <w:rPr>
                <w:rFonts w:ascii="맑은 고딕" w:hAnsi="맑은 고딕" w:eastAsia="맑은 고딕"/>
                <w:b w:val="0"/>
                <w:i w:val="0"/>
                <w:color w:val="1A3A5C"/>
                <w:sz w:val="21"/>
              </w:rPr>
              <w:t>문) 제5계명이 요구하는 것은 무엇인가?</w:t>
            </w:r>
          </w:p>
          <w:p>
            <w:r>
              <w:rPr>
                <w:rFonts w:ascii="맑은 고딕" w:hAnsi="맑은 고딕" w:eastAsia="맑은 고딕"/>
                <w:b w:val="0"/>
                <w:i w:val="0"/>
                <w:color w:val="1A3A5C"/>
                <w:sz w:val="21"/>
              </w:rPr>
              <w:t>답) 제5계명이 요구하는 것은 윗사람과 아랫사람과 동등한 사람으로서 각자의 지위와 인간관계에 따라 각 사람의 명예를 지키고, 각 사람에 대한 의무를 다하는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제5계명은 "부모를 공경하라"인데, 왜 답은 부모 이야기가 아니라 "윗사람, 아랫사람, 동등한 사람"으로 넓어지나요?</w:t>
      </w:r>
    </w:p>
    <w:p>
      <w:pPr>
        <w:spacing w:before="40" w:after="120"/>
        <w:ind w:left="283"/>
      </w:pPr>
      <w:r>
        <w:rPr>
          <w:rFonts w:ascii="맑은 고딕" w:hAnsi="맑은 고딕" w:eastAsia="맑은 고딕"/>
          <w:b w:val="0"/>
          <w:i w:val="0"/>
          <w:color w:val="444444"/>
          <w:sz w:val="21"/>
        </w:rPr>
        <w:t>신앙고백서가 결혼과 가정을 설명하는 대목에서 이 연결고리를 확인해줘요. "부모를 공경하라는 제5계명이 '약속이 있는 첫 계명'"이라고 말하면서(엡 6:2), 그 전제가 되는 것이 결혼의 계명이라고 짚습니다. 부모와 자녀의 관계는 가정 안에서 가장 먼저 경험하는 관계이자, 모든 인간관계의 원형이에요. 부모-자녀, 스승-제자, 위정자(나라의 지도자)와 국민, 선배-후배, 남편과 아내처럼 이 세상의 모든 관계는 결국 윗사람·아랫사람·동등한 사람이라는 세 자리 중 하나에 속합니다. 그래서 소요리문답은 "부모"라는 한 단어를 넘어서, 그 모든 자리에서 지켜야 할 원리를 답으로 제시하는 거예요.</w:t>
      </w:r>
    </w:p>
    <w:p>
      <w:pPr>
        <w:spacing w:before="160" w:after="60"/>
      </w:pPr>
      <w:r>
        <w:rPr>
          <w:rFonts w:ascii="맑은 고딕" w:hAnsi="맑은 고딕" w:eastAsia="맑은 고딕"/>
          <w:b/>
          <w:i w:val="0"/>
          <w:color w:val="2E6DA4"/>
          <w:sz w:val="21"/>
        </w:rPr>
        <w:t>Q2.  "각 사람의 명예를 지킨다"는 게 정확히 뭘 뜻하나요?</w:t>
      </w:r>
    </w:p>
    <w:p>
      <w:pPr>
        <w:spacing w:before="40" w:after="120"/>
        <w:ind w:left="283"/>
      </w:pPr>
      <w:r>
        <w:rPr>
          <w:rFonts w:ascii="맑은 고딕" w:hAnsi="맑은 고딕" w:eastAsia="맑은 고딕"/>
          <w:b w:val="0"/>
          <w:i w:val="0"/>
          <w:color w:val="444444"/>
          <w:sz w:val="21"/>
        </w:rPr>
        <w:t>명예란 그 사람이 하나님으로부터 받은 자리와 역할에 마땅히 따라오는 존귀함이에요. 신앙고백서는 위정자에 대해 이렇게 말해요. "성도는 위정자를 하나님의 대리인이요 사절로 여겨 경외하고 존대해야 한다"(잠 24:21; 벧전 2:17). 위정자를 공경해야 하는 이유는 그 사람 개인이 특별히 훌륭해서가 아니라, 그 자리 자체가 하나님이 세우신 질서이기 때문이에요. 이 원리는 부모, 스승, 직장 상사에게도 똑같이 적용됩니다. 그 사람의 인격이나 능력과 상관없이, 하나님이 그 사람에게 맡기신 자리 자체를 존중하는 것이 바로 명예를 지키는 것이에요.</w:t>
      </w:r>
    </w:p>
    <w:p>
      <w:pPr>
        <w:spacing w:before="160" w:after="60"/>
      </w:pPr>
      <w:r>
        <w:rPr>
          <w:rFonts w:ascii="맑은 고딕" w:hAnsi="맑은 고딕" w:eastAsia="맑은 고딕"/>
          <w:b/>
          <w:i w:val="0"/>
          <w:color w:val="2E6DA4"/>
          <w:sz w:val="21"/>
        </w:rPr>
        <w:t>Q3.  그럼 윗사람에 대한 아랫사람의 의무는 구체적으로 무엇인가요?</w:t>
      </w:r>
    </w:p>
    <w:p>
      <w:pPr>
        <w:spacing w:before="40" w:after="120"/>
        <w:ind w:left="283"/>
      </w:pPr>
      <w:r>
        <w:rPr>
          <w:rFonts w:ascii="맑은 고딕" w:hAnsi="맑은 고딕" w:eastAsia="맑은 고딕"/>
          <w:b w:val="0"/>
          <w:i w:val="0"/>
          <w:color w:val="444444"/>
          <w:sz w:val="21"/>
        </w:rPr>
        <w:t>신앙고백서는 위정자와 국민의 관계를 예로 들어 이렇게 정리해요. "국민의 의무는 위정자들을 위하여 기도하고, 그들의 사람들에게 경의를 표하며, 그들에게 공물 및 다른 세금들을 납부하며, 그들의 합법적 명령에 순종하며, 양심을 위하여 그들의 권위에 복속하는 것이다." 존경, 순종, 기도, 마땅히 갚아야 할 것을 갚는 것 — 이 네 가지가 아랫사람이 윗사람에게 지는 의무의 뼈대예요. 이걸 가정에 대입하면 부모님께 순종하고 감사하며 필요를 채워드리는 것이 되고, 교회에 대입하면 목회자와 리더를 위해 기도하고 그 가르침에 순종하는 것이 되며, 직장에 대입하면 상사의 정당한 지시를 존중하고 따르는 것이 됩니다.</w:t>
      </w:r>
    </w:p>
    <w:p>
      <w:pPr>
        <w:spacing w:before="160" w:after="60"/>
      </w:pPr>
      <w:r>
        <w:rPr>
          <w:rFonts w:ascii="맑은 고딕" w:hAnsi="맑은 고딕" w:eastAsia="맑은 고딕"/>
          <w:b/>
          <w:i w:val="0"/>
          <w:color w:val="2E6DA4"/>
          <w:sz w:val="21"/>
        </w:rPr>
        <w:t>Q4.  반대로 윗사람이 아랫사람에게 지는 의무도 있나요? 자리가 높으면 그냥 대접만 받으면 되는 거 아닌가요?</w:t>
      </w:r>
    </w:p>
    <w:p>
      <w:pPr>
        <w:spacing w:before="40" w:after="120"/>
        <w:ind w:left="283"/>
      </w:pPr>
      <w:r>
        <w:rPr>
          <w:rFonts w:ascii="맑은 고딕" w:hAnsi="맑은 고딕" w:eastAsia="맑은 고딕"/>
          <w:b w:val="0"/>
          <w:i w:val="0"/>
          <w:color w:val="444444"/>
          <w:sz w:val="21"/>
        </w:rPr>
        <w:t>아니요, 오히려 신앙고백서는 윗사람에게 훨씬 더 무거운 책임이 있다고 말해요. 위정자에 대해 "위정자는 '하나님의 사역자'이며 '하나님의 일꾼'"이라 부르며, 위정자가 추구해야 할 것은 "공평과 정의"이고, "선한 청지기"로서 백성을 섬겨야 한다고 설명합니다. 자리가 높을수록 자기 유익이 아니라 아랫사람의 유익을 위해 그 권위를 사용해야 한다는 뜻이에요. 부모가 자녀를 사랑으로 기르고 보호하듯, 선배가 후배를 함부로 부리지 않고 책임 있게 이끌듯, 윗사람의 의무는 군림이 아니라 섬김입니다.</w:t>
      </w:r>
    </w:p>
    <w:p>
      <w:pPr>
        <w:spacing w:before="160" w:after="60"/>
      </w:pPr>
      <w:r>
        <w:rPr>
          <w:rFonts w:ascii="맑은 고딕" w:hAnsi="맑은 고딕" w:eastAsia="맑은 고딕"/>
          <w:b/>
          <w:i w:val="0"/>
          <w:color w:val="2E6DA4"/>
          <w:sz w:val="21"/>
        </w:rPr>
        <w:t>Q5.  그럼 "동등한 사람"에 대한 의무는 뭔가요? 서열이 없는 관계에서는 뭘 지켜야 하나요?</w:t>
      </w:r>
    </w:p>
    <w:p>
      <w:pPr>
        <w:spacing w:before="40" w:after="120"/>
        <w:ind w:left="283"/>
      </w:pPr>
      <w:r>
        <w:rPr>
          <w:rFonts w:ascii="맑은 고딕" w:hAnsi="맑은 고딕" w:eastAsia="맑은 고딕"/>
          <w:b w:val="0"/>
          <w:i w:val="0"/>
          <w:color w:val="444444"/>
          <w:sz w:val="21"/>
        </w:rPr>
        <w:t>신앙고백서가 결혼을 설명하는 대목이 좋은 힌트를 줘요. 부부는 "서로 사랑하기를 자신을 사랑함같이 해야 하며, 서로 순종하며, 서로 공경하며, 서로 의무를 다하며, 서로 돕는 배필이 되어야 한다"고 말합니다. 흥미로운 점은, 여기 나오는 동사가 전부 "서로"라는 거예요. 윗사람-아랫사람 관계처럼 방향이 한쪽으로 정해져 있지 않고, 동등한 관계에서는 존중과 의무가 쌍방향으로 오갑니다. 친구 사이, 동기 사이, 형제자매 사이도 마찬가지예요. 내가 먼저 대접받으려 하기보다, 상대를 나만큼 존중하고 내가 할 수 있는 의무를 다하는 것이 동등한 관계에서 지켜야 할 제5계명의 원리예요.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우리는 보통 인간관계를 "좋다/나쁘다"로만 판단하기 쉬운데, 제5계명은 거기에 "이 사람과 나는 지금 어떤 자리에 있는가"라는 질문을 하나 더 던져요. 부모님 앞에서 나는 아랫사람이고, 후배 앞에서 나는 윗사람이고, 친구 앞에서 나는 동등한 사람이에요. 그 자리마다 요구되는 명예와 의무가 다르다는 걸 알면, 관계마다 내가 무엇을 해야 하는지가 훨씬 선명해져요. 결국 이 계명은 내 모든 인간관계를 하나님이 세우신 질서 안에서 다시 보게 만드는 렌즈예요.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지금 내가 아랫사람으로 있는 관계(부모님, 직장 상사, 선배, 선생님)에서 나는 존경과 순종의 의무를 얼마나 다하고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윗사람으로 있는 관계(후배, 동생, 팀원)에서 섬김보다 군림에 가까운 태도를 보인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나와 동등한 관계(친구, 동기, 배우자나 연인)에서 "서로"라는 원리를 지키지 못하고 나만 대접받으려 한 순간이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나에게 윗사람인 한 사람에게 구체적으로 존경을 표현하는 말이나 행동을 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윗사람인 관계에서, 내 편의보다 상대의 유익을 먼저 생각하는 결정을 하나 내려보세요.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나와 동등한 관계에 있는 사람에게 "내가 먼저" 존중을 표현하는 작은 행동을 실천해보세요.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"지도자는 목자와 같아서 무리 뒤에 머물며 가장 민첩한 자들을 앞서가게 하지만, 사실은 자신들이 뒤에서 이끌고 있다는 것을 깨닫지 못한다."</w:t>
            </w:r>
          </w:p>
          <w:p>
            <w:pPr>
              <w:jc w:val="right"/>
            </w:pPr>
            <w:r>
              <w:rPr>
                <w:rFonts w:ascii="맑은 고딕" w:hAnsi="맑은 고딕" w:eastAsia="맑은 고딕"/>
                <w:b/>
                <w:i w:val="0"/>
                <w:color w:val="8B6014"/>
                <w:sz w:val="19"/>
              </w:rPr>
              <w:t>— 넬슨 만델라 (Nelson Mandela)</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"군자는 근본에 힘쓰나니 근본이 서면 도가 생긴다. 효제야말로 인을 행하는 근본이다."</w:t>
            </w:r>
          </w:p>
          <w:p>
            <w:pPr>
              <w:jc w:val="right"/>
            </w:pPr>
            <w:r>
              <w:rPr>
                <w:rFonts w:ascii="맑은 고딕" w:hAnsi="맑은 고딕" w:eastAsia="맑은 고딕"/>
                <w:b/>
                <w:i w:val="0"/>
                <w:color w:val="8B6014"/>
                <w:sz w:val="19"/>
              </w:rPr>
              <w:t>— 논어, 공자 (Confucius, Analects)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12 과 | 소요리문답 제 64 문</w:t>
      </w:r>
    </w:p>
    <w:p>
      <w:r>
        <w:br w:type="page"/>
      </w:r>
    </w:p>
    <w:p>
      <w:pPr>
        <w:spacing w:after="160"/>
        <w:jc w:val="center"/>
      </w:pPr>
      <w:r>
        <w:rPr>
          <w:rFonts w:ascii="맑은 고딕" w:hAnsi="맑은 고딕" w:eastAsia="맑은 고딕"/>
          <w:b/>
          <w:i w:val="0"/>
          <w:color w:val="D4A017"/>
          <w:sz w:val="32"/>
        </w:rPr>
        <w:t>제  13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제5계명이 금하는 것</w:t>
            </w:r>
          </w:p>
          <w:p>
            <w:pPr>
              <w:jc w:val="center"/>
            </w:pPr>
            <w:r>
              <w:rPr>
                <w:rFonts w:ascii="맑은 고딕" w:hAnsi="맑은 고딕" w:eastAsia="맑은 고딕"/>
                <w:b w:val="0"/>
                <w:i w:val="0"/>
                <w:color w:val="C0D8F0"/>
                <w:sz w:val="28"/>
              </w:rPr>
              <w:t>무시와 소홀도 죄가 될 수 있다는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65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"모든 자에게 줄 것을 주되 조세를 받을 자에게 조세를 바치고 관세를 받을 자에게 관세를 바치고 두려워할 자를 두려워하며 존경할 자를 존경하라" (로마서 13:7)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과에서 배운 "5계명이 요구하는 것"의 반대편, "5계명이 금하는 것"을 살펴보며 5계명을 온전히 마무리하기!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적극적으로 나쁜 짓을 하는 것만이 아니라, 마땅히 해야 할 존중과 의무를 "소홀히" 하는 것도 죄라는 사실을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맺고 있는 관계들(가정, 학교, 직장, 공동체) 속에서 은근슬쩍 넘어가고 있는 무시와 방치가 없는지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조별 과제를 해본 적 있나요? 팀원 중 누군가 딱히 못되게 굴지는 않지만, 그렇다고 자기 몫을 제대로 하지도 않는 사람이 있습니다. 회의 때 늦게 들어오고, 자료도 대충 찾아오고, 카톡 답도 며칠씩 미루죠. 그 사람을 두고 "쟤가 나쁜 사람은 아닌데…"라는 말을 하게 되는 순간이 있습니다. 그런데 정말 그 사람은 아무 잘못도 안 한 걸까요? 팀원으로서 마땅히 해야 할 몫을 소홀히 한 것 자체가 이미 잘못이라면요? 가정에서도 비슷합니다. 부모가 자녀를 때리거나 욕하지 않아도, 아이의 필요와 마음에 무관심하다면 그것도 문제가 되죠. 반대로 자녀가 부모에게 대들지는 않아도, 부모의 말과 마음을 그냥 흘려버리고 자기 할 일도 안 한다면 그것 역시 문제입니다. 지난 과(64문)에서 우리는 "윗사람, 아랫사람, 동등한 사람 사이에 마땅히 지켜야 할 존귀와 의무"가 무엇인지 배웠어요. 오늘은 그 반대편, 그 존귀와 의무를 "소홀히 하거나 거스르는 것"이 무엇인지, 소요리문답 65문을 통해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나에게 대놓고 나쁘게 대한 것도 아닌데, "저 사람이 나를 소홀히 대하는구나" 싶어서 서운했던 경험이 있나요? 그때 무엇이 서운했는지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65 문</w:t>
            </w:r>
          </w:p>
          <w:p>
            <w:r>
              <w:rPr>
                <w:rFonts w:ascii="맑은 고딕" w:hAnsi="맑은 고딕" w:eastAsia="맑은 고딕"/>
                <w:b w:val="0"/>
                <w:i w:val="0"/>
                <w:color w:val="1A3A5C"/>
                <w:sz w:val="21"/>
              </w:rPr>
              <w:t>문) 제5계명이 금하는 것은 무엇인가?</w:t>
            </w:r>
          </w:p>
          <w:p>
            <w:r>
              <w:rPr>
                <w:rFonts w:ascii="맑은 고딕" w:hAnsi="맑은 고딕" w:eastAsia="맑은 고딕"/>
                <w:b w:val="0"/>
                <w:i w:val="0"/>
                <w:color w:val="1A3A5C"/>
                <w:sz w:val="21"/>
              </w:rPr>
              <w:t>답) 제5계명이 금하는 것은 각 사람의 지위와 인간관계에 따라 마땅히 지켜야 할 명예와 의무를 소홀히 하거나 거스르는 모든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지난 과에서 배운 "5계명이 요구하는 것"과 오늘 배우는 "5계명이 금하는 것"은 어떤 관계인가요?</w:t>
      </w:r>
    </w:p>
    <w:p>
      <w:pPr>
        <w:spacing w:before="40" w:after="120"/>
        <w:ind w:left="283"/>
      </w:pPr>
      <w:r>
        <w:rPr>
          <w:rFonts w:ascii="맑은 고딕" w:hAnsi="맑은 고딕" w:eastAsia="맑은 고딕"/>
          <w:b w:val="0"/>
          <w:i w:val="0"/>
          <w:color w:val="444444"/>
          <w:sz w:val="21"/>
        </w:rPr>
        <w:t>하나의 동전의 양면이에요. 64문은 "각 사람이 자기 지위와 인간관계에 따라 서로에게 마땅히 지켜야 할 존귀와 의무를 다하라"는 요구를 다뤘다면, 65문은 바로 그 존귀와 의무를 "소홀히 하거나 거스르는" 모든 것을 금지해요. 그러니까 오늘 배우는 내용은 새로운 규칙이 아니라, 지난 과에서 배운 그 마땅한 도리를 지키지 않을 때 무엇이 죄가 되는지를 뒤집어서 보여주는 거예요.</w:t>
      </w:r>
    </w:p>
    <w:p>
      <w:pPr>
        <w:spacing w:before="160" w:after="60"/>
      </w:pPr>
      <w:r>
        <w:rPr>
          <w:rFonts w:ascii="맑은 고딕" w:hAnsi="맑은 고딕" w:eastAsia="맑은 고딕"/>
          <w:b/>
          <w:i w:val="0"/>
          <w:color w:val="2E6DA4"/>
          <w:sz w:val="21"/>
        </w:rPr>
        <w:t>Q2.  윗사람(부모, 지도자, 위정자 등)이 짓는 죄는 구체적으로 어떤 모습인가요?</w:t>
      </w:r>
    </w:p>
    <w:p>
      <w:pPr>
        <w:spacing w:before="40" w:after="120"/>
        <w:ind w:left="283"/>
      </w:pPr>
      <w:r>
        <w:rPr>
          <w:rFonts w:ascii="맑은 고딕" w:hAnsi="맑은 고딕" w:eastAsia="맑은 고딕"/>
          <w:b w:val="0"/>
          <w:i w:val="0"/>
          <w:color w:val="444444"/>
          <w:sz w:val="21"/>
        </w:rPr>
        <w:t>신앙고백서는 위정자를 두고 "하나님의 사역자"이며 "선한 자들을 보호하고 격려하며 악을 행하는 자들을 벌하고자" 세우신 존재라고 말해요(롬 13:4). 그런데 베드로전서는 지도자의 위치에 있는 사람들에게 "억지로 하지 말고 하나님의 뜻을 따라 자원함으로 하며… 맡은 자들에게 주장하는 자세를 하지 말고 오직 양 무리의 본이 되라"고 권면해요(벧전 5:2-3). 즉 윗사람이 자기 권위를 자기 유익이나 군림을 위해 쓰거나, 마땅히 돌봐야 할 사람들을 방치하고 무관심하게 내버려두는 것, 이것이 바로 5계명이 금하는 죄예요. 시편은 위정자를 향해 "가난한 자와 고아를 위하여 판단하며 곤란한 자와 빈궁한 자에게 공의를 베풀지며"라고 요구하는데(시 82:3-4), 거꾸로 말하면 이런 약자를 못 본 척하는 것 자체가 죄라는 뜻이에요.</w:t>
      </w:r>
    </w:p>
    <w:p>
      <w:pPr>
        <w:spacing w:before="160" w:after="60"/>
      </w:pPr>
      <w:r>
        <w:rPr>
          <w:rFonts w:ascii="맑은 고딕" w:hAnsi="맑은 고딕" w:eastAsia="맑은 고딕"/>
          <w:b/>
          <w:i w:val="0"/>
          <w:color w:val="2E6DA4"/>
          <w:sz w:val="21"/>
        </w:rPr>
        <w:t>Q3.  아랫사람(자녀, 국민, 후배 등)이 짓는 죄는 무엇인가요?</w:t>
      </w:r>
    </w:p>
    <w:p>
      <w:pPr>
        <w:spacing w:before="40" w:after="120"/>
        <w:ind w:left="283"/>
      </w:pPr>
      <w:r>
        <w:rPr>
          <w:rFonts w:ascii="맑은 고딕" w:hAnsi="맑은 고딕" w:eastAsia="맑은 고딕"/>
          <w:b w:val="0"/>
          <w:i w:val="0"/>
          <w:color w:val="444444"/>
          <w:sz w:val="21"/>
        </w:rPr>
        <w:t>로마서는 "권세를 거스르는 자는 하나님의 명을 거스름이니 거스르는 자들은 심판을 자취하리라"고 말해요(롬 13:2). 여기서 "거스른다"는 건 정당한 권위를 무시하고 경멸하고 반항하는 태도예요. 에베소서는 "네 아버지와 어머니를 공경하라 이것은 약속이 있는 첫 계명이니"라고 말하는데(엡 6:2), 이 말씀을 뒤집어 보면 부모를 공경하지 않고 소홀히 하는 자녀는 단순히 예의가 없는 정도가 아니라, 하나님이 약속하신 복의 자리에서 스스로 멀어지는 거예요. 반항만이 문제가 아니라, 마땅히 감당해야 할 존중과 순종을 그냥 흘려보내는 무관심도 똑같이 죄가 돼요.</w:t>
      </w:r>
    </w:p>
    <w:p>
      <w:pPr>
        <w:spacing w:before="160" w:after="60"/>
      </w:pPr>
      <w:r>
        <w:rPr>
          <w:rFonts w:ascii="맑은 고딕" w:hAnsi="맑은 고딕" w:eastAsia="맑은 고딕"/>
          <w:b/>
          <w:i w:val="0"/>
          <w:color w:val="2E6DA4"/>
          <w:sz w:val="21"/>
        </w:rPr>
        <w:t>Q4.  나와 동등한 위치에 있는 친구, 동료 사이에서는 어떤 것이 5계명을 어기는 것인가요?</w:t>
      </w:r>
    </w:p>
    <w:p>
      <w:pPr>
        <w:spacing w:before="40" w:after="120"/>
        <w:ind w:left="283"/>
      </w:pPr>
      <w:r>
        <w:rPr>
          <w:rFonts w:ascii="맑은 고딕" w:hAnsi="맑은 고딕" w:eastAsia="맑은 고딕"/>
          <w:b w:val="0"/>
          <w:i w:val="0"/>
          <w:color w:val="444444"/>
          <w:sz w:val="21"/>
        </w:rPr>
        <w:t>베드로전서는 성도들에게 "뭇 사람을 공경하며"라고 말해요(벧전 2:17). 이건 지위가 높은 사람에게만 해당하는 말이 아니라, 나와 똑같은 위치에 있는 사람에게도 마땅히 존중을 표해야 한다는 뜻이에요. 동료가 잘되는 걸 은근히 시기하거나, 같은 팀에 있으면서 자기 몫만 챙기고 나머지는 나 몰라라 하거나, 친구의 어려움에 무심하게 지나치는 것 — 이런 태도들은 눈에 띄는 큰 죄처럼 보이지 않지만, 동등한 관계 안에서 마땅히 지켜야 할 존귀와 의무를 소홀히 하는 거예요.</w:t>
      </w:r>
    </w:p>
    <w:p>
      <w:pPr>
        <w:spacing w:before="160" w:after="60"/>
      </w:pPr>
      <w:r>
        <w:rPr>
          <w:rFonts w:ascii="맑은 고딕" w:hAnsi="맑은 고딕" w:eastAsia="맑은 고딕"/>
          <w:b/>
          <w:i w:val="0"/>
          <w:color w:val="2E6DA4"/>
          <w:sz w:val="21"/>
        </w:rPr>
        <w:t>Q5.  "그냥 좀 무심했던 것뿐인데, 그것도 정말 죄인가요?"</w:t>
      </w:r>
    </w:p>
    <w:p>
      <w:pPr>
        <w:spacing w:before="40" w:after="120"/>
        <w:ind w:left="283"/>
      </w:pPr>
      <w:r>
        <w:rPr>
          <w:rFonts w:ascii="맑은 고딕" w:hAnsi="맑은 고딕" w:eastAsia="맑은 고딕"/>
          <w:b w:val="0"/>
          <w:i w:val="0"/>
          <w:color w:val="444444"/>
          <w:sz w:val="21"/>
        </w:rPr>
        <w:t>네, 바로 그 지점이 65문의 핵심이에요. 답 안에 있는 "소홀히 하거나"라는 표현을 눈여겨보세요. 이 계명은 적극적으로 못되게 구는 것만 금지하는 게 아니라, 마땅히 해야 할 것을 하지 않는 무관심과 방치까지 죄로 규정해요. 조별 과제에서 아무도 괴롭히지 않았어도 자기 몫을 안 한 팀원처럼, 대놓고 나쁜 짓을 하지 않아도 마땅히 지켜야 할 존귀와 의무를 그냥 흘려보내는 것 자체가 이미 이 계명을 어기는 거예요.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우리는 보통 "누군가를 때리거나 욕하지 않았으니 나는 괜찮다"고 생각하기 쉬워요. 하지만 오늘 배운 65문은 훨씬 더 넓은 자리에서 우리를 살피게 해요. 가정에서, 학교에서, 직장에서, 교회 공동체에서 내가 맺고 있는 모든 관계 속에서 마땅한 존중과 의무를 성실히 감당하고 있는지를 돌아보라는 거예요. 이걸 알고 나면, "적어도 나쁜 짓은 안 했으니까"라는 안일한 기준에서 벗어나, 내가 놓치고 있는 소홀함이 무엇인지 더 정직하게 볼 수 있게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내가 윗사람의 위치(선배, 리더, 형/언니 등)에 있으면서 마땅히 돌봐야 할 사람을 방치하거나 무관심하게 대한 적이 있다면 언제였나요?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아랫사람의 위치에 있으면서 부모님이나 윗사람의 마음과 말을 그냥 흘려보낸 순간이 있었나요?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나와 동등한 친구나 동료 사이에서, 내가 은근히 시기하거나 내 몫만 챙기고 넘어간 일이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부모님이나 윗사람에게 "요즘 어떠세요"라고 진심으로 물어보고 대답을 끝까지 들어보세요.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조별 활동이나 함께하는 일에서 내가 슬쩍 미뤄두었던 몫을 하나 찾아 이번 주 안에 마무리해보세요.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13:7을 소리 내어 읽고, 내가 요즘 소홀히 대하고 있는 사람이 누구인지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"사랑의 반대는 미움이 아니라 무관심이다."</w:t>
            </w:r>
          </w:p>
          <w:p>
            <w:pPr>
              <w:jc w:val="right"/>
            </w:pPr>
            <w:r>
              <w:rPr>
                <w:rFonts w:ascii="맑은 고딕" w:hAnsi="맑은 고딕" w:eastAsia="맑은 고딕"/>
                <w:b/>
                <w:i w:val="0"/>
                <w:color w:val="8B6014"/>
                <w:sz w:val="19"/>
              </w:rPr>
              <w:t>— 엘리 위젤 (Elie Wiesel)</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이웃에게 지는 가장 큰 빚은 사랑이며, 사랑은 결코 다 갚아지지 않는 빚이다."</w:t>
            </w:r>
          </w:p>
          <w:p>
            <w:pPr>
              <w:jc w:val="right"/>
            </w:pPr>
            <w:r>
              <w:rPr>
                <w:rFonts w:ascii="맑은 고딕" w:hAnsi="맑은 고딕" w:eastAsia="맑은 고딕"/>
                <w:b/>
                <w:i w:val="0"/>
                <w:color w:val="8B6014"/>
                <w:sz w:val="19"/>
              </w:rPr>
              <w:t>— 디트리히 본회퍼 (Dietrich Bonhoeffer)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13 과 | 소요리문답 제 65 문</w:t>
      </w:r>
    </w:p>
    <w:p>
      <w:r>
        <w:br w:type="page"/>
      </w:r>
    </w:p>
    <w:p>
      <w:pPr>
        <w:spacing w:after="160"/>
        <w:jc w:val="center"/>
      </w:pPr>
      <w:r>
        <w:rPr>
          <w:rFonts w:ascii="맑은 고딕" w:hAnsi="맑은 고딕" w:eastAsia="맑은 고딕"/>
          <w:b/>
          <w:i w:val="0"/>
          <w:color w:val="D4A017"/>
          <w:sz w:val="32"/>
        </w:rPr>
        <w:t>제  14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제5계명에 붙여진 이유</w:t>
            </w:r>
          </w:p>
          <w:p>
            <w:pPr>
              <w:jc w:val="center"/>
            </w:pPr>
            <w:r>
              <w:rPr>
                <w:rFonts w:ascii="맑은 고딕" w:hAnsi="맑은 고딕" w:eastAsia="맑은 고딕"/>
                <w:b w:val="0"/>
                <w:i w:val="0"/>
                <w:color w:val="C0D8F0"/>
                <w:sz w:val="28"/>
              </w:rPr>
              <w:t>오래 살고 잘되는 것, 그게 전부는 아니라서</w:t>
            </w:r>
          </w:p>
        </w:tc>
      </w:tr>
    </w:tbl>
    <w:p>
      <w:pPr>
        <w:spacing w:after="240"/>
      </w:pPr>
    </w:p>
    <w:p>
      <w:pPr>
        <w:spacing w:after="240"/>
        <w:jc w:val="center"/>
      </w:pPr>
      <w:r>
        <w:rPr>
          <w:rFonts w:ascii="맑은 고딕" w:hAnsi="맑은 고딕" w:eastAsia="맑은 고딕"/>
          <w:b/>
          <w:i w:val="0"/>
          <w:color w:val="2E6DA4"/>
          <w:sz w:val="26"/>
        </w:rPr>
        <w:t>웨스트민스터 소요리문답 제 66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"자녀들아 주 안에서 너희 부모에게 순종하라 이것이 옳으니라 네 아버지와 어머니를 공경하라 이것은 약속이 있는 첫 계명이니 이로써 네가 잘되고 땅에서 장수하리라" (에베소서 6:1-3)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제5계명에만 왜 굳이 "약속"이 붙어 있는지, 그 약속의 정확한 내용을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"부모 잘 공경하면 오래 산다"는 말이 왜 무조건적인 공식이 아닌지 정확히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장수와 형통보다 더 중요한 것이 무엇인지 내 삶의 우선순위로 가져와보기!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유튜브나 건강 프로그램에서 "이렇게만 하면 100세까지 건강하게 산다"는 제목의 영상, 한 번쯤 본 적 있을 거예요. 매일 아침 특정 음식을 먹으라거나, 몇 시에 자고 몇 시에 일어나라거나 하는 식으로요. 그런데 그런 영상들 끝에는 꼭 작은 글씨로 이런 문구가 붙어 있죠. "개인차가 있을 수 있습니다." 아무리 좋은 습관이라도 모든 사람에게 똑같이, 예외 없이 적용되는 공식은 아니라는 뜻이에요. 실제로 건강하게 살려고 애쓰던 사람이 갑자기 사고를 당하거나 병에 걸리는 경우도 있고, 반대로 이렇다 할 관리 없이도 오래 사는 사람도 있으니까요. 오늘 배울 소요리문답 66문도 비슷한 구조를 가지고 있어요. "부모를 공경하는 사람에게는 장수와 형통이 약속되어 있다"고 말하면서도, 그 약속에 조건을 하나 달아둡니다. 지난 세 과에서 우리는 제5계명이 무엇을 요구하고 무엇을 금하는지 살펴봤어요. 오늘은 그 계명 끝에 붙은 "약속"이 정확히 무슨 뜻인지, 그리고 왜 거기에 조건이 필요했는지를 함께 파봐요.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"이렇게 하면 반드시 잘된다"는 말을 들었다가, 실제로는 그렇게 딱 맞아떨어지지 않아서 혼란스러웠던 경험이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66 문</w:t>
            </w:r>
          </w:p>
          <w:p>
            <w:r>
              <w:rPr>
                <w:rFonts w:ascii="맑은 고딕" w:hAnsi="맑은 고딕" w:eastAsia="맑은 고딕"/>
                <w:b w:val="0"/>
                <w:i w:val="0"/>
                <w:color w:val="1A3A5C"/>
                <w:sz w:val="21"/>
              </w:rPr>
              <w:t>문) 제5계명에 붙여진 이유는 무엇인가?</w:t>
            </w:r>
          </w:p>
          <w:p>
            <w:r>
              <w:rPr>
                <w:rFonts w:ascii="맑은 고딕" w:hAnsi="맑은 고딕" w:eastAsia="맑은 고딕"/>
                <w:b w:val="0"/>
                <w:i w:val="0"/>
                <w:color w:val="1A3A5C"/>
                <w:sz w:val="21"/>
              </w:rPr>
              <w:t>답) 제5계명에 붙여진 이유는, 이 계명을 지키는 모든 사람에게 장수와 형통을 약속하신 것이다(하나님의 영광과 그들 자신의 유익에 도움이 되는 한).</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제5계명에는 왜 굳이 "약속"이 따로 붙어 있나요? 다른 계명에는 이런 게 없나요?</w:t>
      </w:r>
    </w:p>
    <w:p>
      <w:pPr>
        <w:spacing w:before="40" w:after="120"/>
        <w:ind w:left="283"/>
      </w:pPr>
      <w:r>
        <w:rPr>
          <w:rFonts w:ascii="맑은 고딕" w:hAnsi="맑은 고딕" w:eastAsia="맑은 고딕"/>
          <w:b w:val="0"/>
          <w:i w:val="0"/>
          <w:color w:val="444444"/>
          <w:sz w:val="21"/>
        </w:rPr>
        <w:t>십계명 대부분은 "~하라", "~하지 말라"는 명령으로 끝나지만, 제5계명은 다릅니다. 에베소서 6:2-3은 "네 아버지와 어머니를 공경하라 이것은 약속이 있는 첫 계명이니 이로써 네가 잘되고 땅에서 장수하리라"고 분명히 말합니다. 사도 바울이 직접 "약속이 있는 첫 계명"이라고 못 박아 설명할 정도로, 이 계명에는 다른 계명과 구별되는 뚜렷한 약속이 붙어 있어요. 부모를 공경하는 삶에는 하나님이 친히 걸어 두신 복이 있다는 뜻이에요.</w:t>
      </w:r>
    </w:p>
    <w:p>
      <w:pPr>
        <w:spacing w:before="160" w:after="60"/>
      </w:pPr>
      <w:r>
        <w:rPr>
          <w:rFonts w:ascii="맑은 고딕" w:hAnsi="맑은 고딕" w:eastAsia="맑은 고딕"/>
          <w:b/>
          <w:i w:val="0"/>
          <w:color w:val="2E6DA4"/>
          <w:sz w:val="21"/>
        </w:rPr>
        <w:t>Q2.  그 약속의 내용이 정확히 무엇인가요?</w:t>
      </w:r>
    </w:p>
    <w:p>
      <w:pPr>
        <w:spacing w:before="40" w:after="120"/>
        <w:ind w:left="283"/>
      </w:pPr>
      <w:r>
        <w:rPr>
          <w:rFonts w:ascii="맑은 고딕" w:hAnsi="맑은 고딕" w:eastAsia="맑은 고딕"/>
          <w:b w:val="0"/>
          <w:i w:val="0"/>
          <w:color w:val="444444"/>
          <w:sz w:val="21"/>
        </w:rPr>
        <w:t>출애굽기 20:12은 "네 부모를 공경하라 그리하면 네 하나님 여호와가 네게 준 땅에서 네 생명이 길리라"고 말합니다. "생명이 길다"는 것, 곧 장수(長壽)가 그 약속의 하나예요. 그리고 에베소서 6:3은 여기에 "네가 잘되고"라는 말을 더해서, 장수뿐 아니라 삶 전체가 형통해지는 복까지 포함시킵니다. 소요리문답 66문이 "장수와 형통"이라는 두 단어로 요약한 것이 바로 이 내용이에요.</w:t>
      </w:r>
    </w:p>
    <w:p>
      <w:pPr>
        <w:spacing w:before="160" w:after="60"/>
      </w:pPr>
      <w:r>
        <w:rPr>
          <w:rFonts w:ascii="맑은 고딕" w:hAnsi="맑은 고딕" w:eastAsia="맑은 고딕"/>
          <w:b/>
          <w:i w:val="0"/>
          <w:color w:val="2E6DA4"/>
          <w:sz w:val="21"/>
        </w:rPr>
        <w:t>Q3.  그런데 부모를 열심히 공경하며 산 사람 중에도 일찍 세상을 떠나거나 어려운 삶을 사는 경우가 있잖아요. 이 약속, 사실은 안 맞는 거 아닌가요?</w:t>
      </w:r>
    </w:p>
    <w:p>
      <w:pPr>
        <w:spacing w:before="40" w:after="120"/>
        <w:ind w:left="283"/>
      </w:pPr>
      <w:r>
        <w:rPr>
          <w:rFonts w:ascii="맑은 고딕" w:hAnsi="맑은 고딕" w:eastAsia="맑은 고딕"/>
          <w:b w:val="0"/>
          <w:i w:val="0"/>
          <w:color w:val="444444"/>
          <w:sz w:val="21"/>
        </w:rPr>
        <w:t>그래서 소요리문답은 이 약속에 조건을 하나 걸어둡니다. "하나님의 영광과 그들 자신의 유익에 도움이 되는 한"이라는 단서예요. 이 약속은 "이렇게 하면 무조건 이렇게 된다"는 자동 공식이 아니라, 하나님이 더 큰 그림 안에서 이루어 가시는 약속이라는 뜻이에요. 하나님이 부르신 사람에게는 "모든 것이 합력하여 선을 이룬다"(롬 8:28)고 성경은 말합니다. 요셉은 형들에게 팔려 구덩이와 감옥에 갇히는 고난을 겪었지만, 결국 하나님은 그 모든 과정을 통해 그를 높이시고 많은 사람을 살리는 자리에 세우셨어요. 겉으로 봤을 때는 전혀 장수와 형통처럼 보이지 않는 시간에도, 하나님은 당신의 방식으로 선을 이루고 계셨던 거예요.</w:t>
      </w:r>
    </w:p>
    <w:p>
      <w:pPr>
        <w:spacing w:before="160" w:after="60"/>
      </w:pPr>
      <w:r>
        <w:rPr>
          <w:rFonts w:ascii="맑은 고딕" w:hAnsi="맑은 고딕" w:eastAsia="맑은 고딕"/>
          <w:b/>
          <w:i w:val="0"/>
          <w:color w:val="2E6DA4"/>
          <w:sz w:val="21"/>
        </w:rPr>
        <w:t>Q4.  "하나님의 영광"이 왜 이 약속의 조건이 되어야 하나요?</w:t>
      </w:r>
    </w:p>
    <w:p>
      <w:pPr>
        <w:spacing w:before="40" w:after="120"/>
        <w:ind w:left="283"/>
      </w:pPr>
      <w:r>
        <w:rPr>
          <w:rFonts w:ascii="맑은 고딕" w:hAnsi="맑은 고딕" w:eastAsia="맑은 고딕"/>
          <w:b w:val="0"/>
          <w:i w:val="0"/>
          <w:color w:val="444444"/>
          <w:sz w:val="21"/>
        </w:rPr>
        <w:t>우리가 1과에서 배운 소요리문답 1문을 떠올려보면 도움이 돼요. 사람의 제일 되는 목적은 "하나님을 영화롭게 하고 영원토록 그를 즐거워하는 것"이었죠. 장수와 형통 자체가 인생의 최종 목적이 된다면, 그건 오히려 이 순서를 거꾸로 뒤집는 일이 돼요. 하나님이 장수와 형통을 약속하신 것은, 그것 자체를 우상처럼 떠받들라는 뜻이 아니라, 그 복을 통해 우리가 하나님을 더 잘 섬기고 그분께 영광 돌리며 살도록 하시려는 거예요. 그러니 어떤 경우에는, 하나님의 영광을 위해서는 오히려 이 땅에서의 장수나 형통보다 더 귀한 길이 있을 수도 있는 거죠.</w:t>
      </w:r>
    </w:p>
    <w:p>
      <w:pPr>
        <w:spacing w:before="160" w:after="60"/>
      </w:pPr>
      <w:r>
        <w:rPr>
          <w:rFonts w:ascii="맑은 고딕" w:hAnsi="맑은 고딕" w:eastAsia="맑은 고딕"/>
          <w:b/>
          <w:i w:val="0"/>
          <w:color w:val="2E6DA4"/>
          <w:sz w:val="21"/>
        </w:rPr>
        <w:t>Q5.  그럼 "그들 자신의 유익"이라는 조건은 또 무슨 뜻인가요?</w:t>
      </w:r>
    </w:p>
    <w:p>
      <w:pPr>
        <w:spacing w:before="40" w:after="120"/>
        <w:ind w:left="283"/>
      </w:pPr>
      <w:r>
        <w:rPr>
          <w:rFonts w:ascii="맑은 고딕" w:hAnsi="맑은 고딕" w:eastAsia="맑은 고딕"/>
          <w:b w:val="0"/>
          <w:i w:val="0"/>
          <w:color w:val="444444"/>
          <w:sz w:val="21"/>
        </w:rPr>
        <w:t>부모를 공경하라는 이 계명은 단지 개인의 효심 문제가 아니라, 가정과 사회를 지탱하는 질서와 맞닿아 있어요. 부모와 자녀, 윗사람과 아랫사람, 서로 동등한 사람 사이의 관계 속에서 마땅히 있어야 할 존중과 질서를 지키는 것이 제5계명이 요구하는 것이었죠. 그 질서가 지켜지는 곳에서는 가정이 안정되고 사회가 건강하게 유지되지만, 그 질서가 무너지는 곳에서는 관계도, 삶의 기반도 함께 흔들려요. 그런 의미에서 "장수와 형통"은 단지 개인에게 주어지는 보상이 아니라, 이 질서를 존중하며 사는 삶이 실제로 더 안정되고 오래가는 삶으로 이어진다는 하나님의 지혜이기도 해요. 다만 그 유익이 항상 눈에 보이는 방식으로, 예외 없이 나타나는 것은 아니라는 거죠.</w:t>
      </w:r>
    </w:p>
    <w:p>
      <w:pPr>
        <w:spacing w:before="160" w:after="60"/>
      </w:pPr>
      <w:r>
        <w:rPr>
          <w:rFonts w:ascii="맑은 고딕" w:hAnsi="맑은 고딕" w:eastAsia="맑은 고딕"/>
          <w:b/>
          <w:i w:val="0"/>
          <w:color w:val="2E6DA4"/>
          <w:sz w:val="21"/>
        </w:rPr>
        <w:t>Q6.  결국 이 약속이 오늘 제 삶에 어떤 의미가 있나요?</w:t>
      </w:r>
    </w:p>
    <w:p>
      <w:pPr>
        <w:spacing w:before="40" w:after="120"/>
        <w:ind w:left="283"/>
      </w:pPr>
      <w:r>
        <w:rPr>
          <w:rFonts w:ascii="맑은 고딕" w:hAnsi="맑은 고딕" w:eastAsia="맑은 고딕"/>
          <w:b w:val="0"/>
          <w:i w:val="0"/>
          <w:color w:val="444444"/>
          <w:sz w:val="21"/>
        </w:rPr>
        <w:t>두 가지를 함께 붙잡아야 해요. 하나는, 부모를 공경하며 사는 삶에는 실제로 하나님이 걸어 두신 복이 있다는 것을 신뢰하는 거예요. 다른 하나는, 그 복이 내가 원하는 모양과 속도로 나타나지 않는다고 해서 하나님의 약속이 깨진 게 아니라는 것을 아는 거예요. 장수와 형통을 인생의 목표로 삼고 그것을 얻기 위해 부모를 공경하는 것이 아니라, 하나님을 영화롭게 하는 삶을 살아가는 가운데 그 복이 하나님의 방식으로 따라온다는 것을 믿는 것, 그게 이 문답이 우리에게 가르쳐주는 순서예요.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부모님을 공경하는 것을 "복 받기 위한 조건"으로 생각해본 적이 있나요, 아니면 다른 이유로 생각해왔나요?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삶에서 "이렇게 노력했는데 왜 이 정도밖에 안 되지"라고 느꼈던 순간이 있다면, 오늘 배운 "하나님의 영광과 나 자신의 유익에 도움이 되는 한"이라는 말이 그 순간에 어떤 의미로 다가오나요?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장수와 형통보다 더 중요한 것이 있다면, 지금 내 삶의 우선순위에서 그것은 몇 번째 자리에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부모님께 이번 주 안에 "공경한다"는 말 대신 구체적인 행동(전화, 안부, 작은 도움)으로 마음을 표현해보세요.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8:28을 소리 내어 읽고, 내 삶에서 "합력하여 선을 이룬다"는 말이 들어맞았던 경험을 하나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에베소서 6:1-3을 필사하고, "약속이 있는 첫 계명"이라는 표현에 밑줄을 그어보세요.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"하나님의 약속은 우리의 시간표가 아니라 그분의 시간표를 따라 이루어진다."</w:t>
            </w:r>
          </w:p>
          <w:p>
            <w:pPr>
              <w:jc w:val="right"/>
            </w:pPr>
            <w:r>
              <w:rPr>
                <w:rFonts w:ascii="맑은 고딕" w:hAnsi="맑은 고딕" w:eastAsia="맑은 고딕"/>
                <w:b/>
                <w:i w:val="0"/>
                <w:color w:val="8B6014"/>
                <w:sz w:val="19"/>
              </w:rPr>
              <w:t>— 코리 텐 붐 (Corrie ten Boom)</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"고난은 축복이 취소되었다는 표가 아니라, 그 축복이 아직 완성되지 않았다는 표다."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14 과 | 소요리문답 제 66 문</w:t>
      </w:r>
    </w:p>
    <w:p>
      <w:r>
        <w:br w:type="page"/>
      </w:r>
    </w:p>
    <w:p>
      <w:pPr>
        <w:spacing w:after="160"/>
        <w:jc w:val="center"/>
      </w:pPr>
      <w:r>
        <w:rPr>
          <w:rFonts w:ascii="맑은 고딕" w:hAnsi="맑은 고딕" w:eastAsia="맑은 고딕"/>
          <w:b/>
          <w:i w:val="0"/>
          <w:color w:val="D4A017"/>
          <w:sz w:val="32"/>
        </w:rPr>
        <w:t>제  15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제6계명과 생명 보호</w:t>
            </w:r>
          </w:p>
          <w:p>
            <w:pPr>
              <w:jc w:val="center"/>
            </w:pPr>
            <w:r>
              <w:rPr>
                <w:rFonts w:ascii="맑은 고딕" w:hAnsi="맑은 고딕" w:eastAsia="맑은 고딕"/>
                <w:b w:val="0"/>
                <w:i w:val="0"/>
                <w:color w:val="C0D8F0"/>
                <w:sz w:val="28"/>
              </w:rPr>
              <w:t>살아있다는 것의 무게</w:t>
            </w:r>
          </w:p>
        </w:tc>
      </w:tr>
    </w:tbl>
    <w:p>
      <w:pPr>
        <w:spacing w:after="240"/>
      </w:pPr>
    </w:p>
    <w:p>
      <w:pPr>
        <w:spacing w:after="240"/>
        <w:jc w:val="center"/>
      </w:pPr>
      <w:r>
        <w:rPr>
          <w:rFonts w:ascii="맑은 고딕" w:hAnsi="맑은 고딕" w:eastAsia="맑은 고딕"/>
          <w:b/>
          <w:i w:val="0"/>
          <w:color w:val="2E6DA4"/>
          <w:sz w:val="26"/>
        </w:rPr>
        <w:t>웨스트민스터 소요리문답 제 67-68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"살인하지 말라" (출애굽기 20:13)</w:t>
            </w:r>
          </w:p>
        </w:tc>
      </w:tr>
    </w:tbl>
    <w:p>
      <w:pPr>
        <w:spacing w:after="120"/>
      </w:pPr>
      <w:r>
        <w:rPr>
          <w:rFonts w:ascii="맑은 고딕" w:hAnsi="맑은 고딕" w:eastAsia="맑은 고딕"/>
          <w:b w:val="0"/>
          <w:i w:val="0"/>
          <w:color w:val="2E6DA4"/>
          <w:sz w:val="20"/>
        </w:rPr>
        <w:t>→ 이 짧은 한 문장을 읽으며, 오늘 내가 "생명"을 어떻게 대하고 있었는지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"살인하지 말라"는 여섯 번째 계명이 단지 극단적인 범죄를 막는 조항에서 끝나지 않는다는 것을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생명과 다른 사람의 생명이 왜 그렇게까지 소중하게 다뤄지는지, 그 성경적 근거를 정확히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"정당한 노력을 다하여 생명을 보존한다"는 말이 오늘 내 하루 속에서 구체적으로 무엇을 뜻하는지 찾아보기!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학교나 회사에서 소방 대피 훈련을 해본 적 있나요? 비상벨이 울리고, 다들 투덜대며 계단으로 내려가고, "이거 굳이 해야 하나" 싶은 생각이 들 때도 있죠. 그런데 정작 실제 화재나 지진이 났을 때 이 훈련이 생사를 가른다는 걸 우리는 뉴스를 통해 종종 확인합니다. 안전벨트도 마찬가지예요. 매번 사고가 나는 것도 아닌데 굳이 매는 이유는, 만에 하나 사고가 났을 때 그 벨트 하나가 생명을 지키는 마지막 장치이기 때문입니다. 이런 습관들의 공통점은, 생명이라는 것이 그냥 저절로 지켜지는 게 아니라 누군가의 의도적인 노력으로 지켜진다는 사실을 전제한다는 거예요. 지난 시간(14과)까지 우리는 제5계명을 통해 부모와 웃어른, 이웃과의 관계에서 지켜야 할 질서를 배웠어요. 오늘부터는 십계명의 후반부, 이웃 사랑을 구체적으로 다루는 계명들 중에서도 가장 근본이 되는 여섯 번째 계명, "살인하지 말라"로 들어갑니다. 이 계명은 소요리문답 67문과 68문, 두 문답에 걸쳐 다뤄지는데 오늘 이 두 문답을 함께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안전벨트를 매거나 소화기 사용법을 배우는 것처럼, "굳이 이렇게까지 해야 하나" 싶었지만 알고 보니 생명과 직결된 습관이나 규칙이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67-68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68 문</w:t>
            </w:r>
          </w:p>
          <w:p>
            <w:r>
              <w:rPr>
                <w:rFonts w:ascii="맑은 고딕" w:hAnsi="맑은 고딕" w:eastAsia="맑은 고딕"/>
                <w:b w:val="0"/>
                <w:i w:val="0"/>
                <w:color w:val="1A3A5C"/>
                <w:sz w:val="21"/>
              </w:rPr>
              <w:t>문) 제6계명이 요구하는 것은 무엇인가?</w:t>
            </w:r>
          </w:p>
          <w:p>
            <w:r>
              <w:rPr>
                <w:rFonts w:ascii="맑은 고딕" w:hAnsi="맑은 고딕" w:eastAsia="맑은 고딕"/>
                <w:b w:val="0"/>
                <w:i w:val="0"/>
                <w:color w:val="1A3A5C"/>
                <w:sz w:val="21"/>
              </w:rPr>
              <w:t>답) 제6계명이 요구하는 것은 모든 정당한 노력을 다하여 자기 생명과 다른 사람의 생명을 보존하는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"살인하지 말라"는 계명이 십계명 전체에서 어떤 자리에 있는 건가요?</w:t>
      </w:r>
    </w:p>
    <w:p>
      <w:pPr>
        <w:spacing w:before="40" w:after="120"/>
        <w:ind w:left="283"/>
      </w:pPr>
      <w:r>
        <w:rPr>
          <w:rFonts w:ascii="맑은 고딕" w:hAnsi="맑은 고딕" w:eastAsia="맑은 고딕"/>
          <w:b w:val="0"/>
          <w:i w:val="0"/>
          <w:color w:val="444444"/>
          <w:sz w:val="21"/>
        </w:rPr>
        <w:t>십계명의 앞 네 계명(제1-4계명)이 하나님을 향한 사랑을 다룬다면, 뒤의 여섯 계명(제5-10계명)은 이웃을 향한 사랑을 구체적으로 규정합니다. 로마서 13:9-10은 "간음하지 말라, 살인하지 말라, 도둑질하지 말라, 탐내지 말라 한 것과 그 외에 다른 계명이 있을지라도 네 이웃을 네 자신과 같이 사랑하라 하신 그 말씀 가운데 다 들었느니라 … 사랑은 율법의 완성이니라"고 말합니다. 제6계명은 그 이웃 사랑의 목록 중에서도 가장 먼저 등장하는 계명이에요. 이웃을 사랑한다면서 정작 그 이웃의 생명 자체를 해친다면, 다른 어떤 사랑의 표현도 의미가 없기 때문입니다. 그래서 생명을 지키는 이 계명이 이웃 사랑의 가장 밑바닥에 놓여 있는 거예요.</w:t>
      </w:r>
    </w:p>
    <w:p>
      <w:pPr>
        <w:spacing w:before="160" w:after="60"/>
      </w:pPr>
      <w:r>
        <w:rPr>
          <w:rFonts w:ascii="맑은 고딕" w:hAnsi="맑은 고딕" w:eastAsia="맑은 고딕"/>
          <w:b/>
          <w:i w:val="0"/>
          <w:color w:val="2E6DA4"/>
          <w:sz w:val="21"/>
        </w:rPr>
        <w:t>Q2.  그런데 왜 사람의 생명이 그렇게까지 특별하게 다뤄지나요? 다른 생명체의 목숨과는 뭐가 다른가요?</w:t>
      </w:r>
    </w:p>
    <w:p>
      <w:pPr>
        <w:spacing w:before="40" w:after="120"/>
        <w:ind w:left="283"/>
      </w:pPr>
      <w:r>
        <w:rPr>
          <w:rFonts w:ascii="맑은 고딕" w:hAnsi="맑은 고딕" w:eastAsia="맑은 고딕"/>
          <w:b w:val="0"/>
          <w:i w:val="0"/>
          <w:color w:val="444444"/>
          <w:sz w:val="21"/>
        </w:rPr>
        <w:t>창세기는 사람이 다른 피조물과 결정적으로 다른 존재라고 말합니다. "하나님이 자기 형상 곧 하나님의 형상대로 사람을 창조하시되"(창 1:27). 그리고 그 창조의 결과가 왜 그토록 무겁게 다뤄지는지를 창세기 9:6이 분명히 밝힙니다. "무릇 사람의 피를 흘리면 사람이 그 피를 흘릴 것이니 이는 하나님이 자기 형상대로 사람을 지으셨음이니라." 사람을 해치는 일이 그토록 중대한 이유는, 그 사람 안에 하나님의 형상이 담겨 있기 때문이에요. 다시 말해 누군가의 생명을 함부로 대하는 것은 그 사람만이 아니라, 그 사람 안에 새겨진 하나님의 형상 자체를 훼손하는 일이 되는 거예요.</w:t>
      </w:r>
    </w:p>
    <w:p>
      <w:pPr>
        <w:spacing w:before="160" w:after="60"/>
      </w:pPr>
      <w:r>
        <w:rPr>
          <w:rFonts w:ascii="맑은 고딕" w:hAnsi="맑은 고딕" w:eastAsia="맑은 고딕"/>
          <w:b/>
          <w:i w:val="0"/>
          <w:color w:val="2E6DA4"/>
          <w:sz w:val="21"/>
        </w:rPr>
        <w:t>Q3.  67문은 "살인하지 말라"는 금지로 끝나는데, 68문은 왜 거기서 더 나아가 "정당한 노력을 다하여 생명을 보존하라"는 요구까지 덧붙이나요?</w:t>
      </w:r>
    </w:p>
    <w:p>
      <w:pPr>
        <w:spacing w:before="40" w:after="120"/>
        <w:ind w:left="283"/>
      </w:pPr>
      <w:r>
        <w:rPr>
          <w:rFonts w:ascii="맑은 고딕" w:hAnsi="맑은 고딕" w:eastAsia="맑은 고딕"/>
          <w:b w:val="0"/>
          <w:i w:val="0"/>
          <w:color w:val="444444"/>
          <w:sz w:val="21"/>
        </w:rPr>
        <w:t>십계명의 각 계명은 단지 하지 말아야 할 것을 금지하는 데서 그치지 않고, 그 반대편에 있는 마땅히 해야 할 의무까지 함께 담고 있습니다. "살인하지 말라"가 소극적으로 생명을 해치는 행위를 막는 것이라면, 68문이 말하는 "생명을 보존하는 것"은 적극적으로 생명을 지키고 살리는 책임까지를 포함하는 거예요. 레위기 19:16은 이렇게 말합니다. "네 백성 중에 돌아다니며 사람을 비방하지 말며 네 이웃의 피를 흘려 이익을 도모하지 말라 나는 여호와이니라." 이웃의 생명이 위태로운 것을 알면서도 가만히 있거나, 오히려 그로 인해 이익을 취하는 것 역시 이 계명이 금지하는 범위 안에 들어갑니다. 그러니까 이 계명은 "손대지 않았으니 나는 결백하다"는 소극적 태도로는 다 채워지지 않는, 더 넓은 책임을 우리에게 요구하는 거예요.</w:t>
      </w:r>
    </w:p>
    <w:p>
      <w:pPr>
        <w:spacing w:before="160" w:after="60"/>
      </w:pPr>
      <w:r>
        <w:rPr>
          <w:rFonts w:ascii="맑은 고딕" w:hAnsi="맑은 고딕" w:eastAsia="맑은 고딕"/>
          <w:b/>
          <w:i w:val="0"/>
          <w:color w:val="2E6DA4"/>
          <w:sz w:val="21"/>
        </w:rPr>
        <w:t>Q4.  "자기 생명을 보존한다"는 건 구체적으로 어떤 모습인가요? 그냥 다치지만 않으면 되는 건가요?</w:t>
      </w:r>
    </w:p>
    <w:p>
      <w:pPr>
        <w:spacing w:before="40" w:after="120"/>
        <w:ind w:left="283"/>
      </w:pPr>
      <w:r>
        <w:rPr>
          <w:rFonts w:ascii="맑은 고딕" w:hAnsi="맑은 고딕" w:eastAsia="맑은 고딕"/>
          <w:b w:val="0"/>
          <w:i w:val="0"/>
          <w:color w:val="444444"/>
          <w:sz w:val="21"/>
        </w:rPr>
        <w:t>신명기 22:8은 이런 규례를 담고 있어요. "네가 새 집을 지을 때에 지붕에 난간을 만들어 사람이 떨어지지 않게 하라 그 피가 네 집에 돌아갈까 하노라." 당시 집 지붕은 사람들이 올라가 생활하는 공간이었는데, 그 위험을 막을 난간을 만들어두라는 규례예요. 이 규례의 핵심은, 위험을 미리 내다보고 대비하는 것 자체가 생명을 보존하는 책임의 일부라는 거예요. 오늘 우리 삶에 적용하면, 몸을 함부로 혹사하거나 위험을 대수롭지 않게 여기며 무모하게 행동하는 것, 충분한 잠과 식사를 계속 미루며 몸을 방치하는 것도 이 계명이 요구하는 "자기 생명 보존"의 책임을 소홀히 하는 일이 될 수 있어요. 내 몸도 하나님의 형상을 지닌 존재라는 사실을 기억한다면, 나 자신을 함부로 대하는 것 역시 이 계명이 다루는 문제라는 걸 알 수 있어요.</w:t>
      </w:r>
    </w:p>
    <w:p>
      <w:pPr>
        <w:spacing w:before="160" w:after="60"/>
      </w:pPr>
      <w:r>
        <w:rPr>
          <w:rFonts w:ascii="맑은 고딕" w:hAnsi="맑은 고딕" w:eastAsia="맑은 고딕"/>
          <w:b/>
          <w:i w:val="0"/>
          <w:color w:val="2E6DA4"/>
          <w:sz w:val="21"/>
        </w:rPr>
        <w:t>Q5.  그럼 "다른 사람의 생명을 보존한다"는 건 실제로 어떤 실천으로 나타나나요?</w:t>
      </w:r>
    </w:p>
    <w:p>
      <w:pPr>
        <w:spacing w:before="40" w:after="120"/>
        <w:ind w:left="283"/>
      </w:pPr>
      <w:r>
        <w:rPr>
          <w:rFonts w:ascii="맑은 고딕" w:hAnsi="맑은 고딕" w:eastAsia="맑은 고딕"/>
          <w:b w:val="0"/>
          <w:i w:val="0"/>
          <w:color w:val="444444"/>
          <w:sz w:val="21"/>
        </w:rPr>
        <w:t>앞서 본 레위기 19:16의 뒷부분, "네 이웃의 피를 흘려 이익을 도모하지 말라"는 말씀은 소극적 금지처럼 보이지만, 그 이면에는 이웃의 안전에 대해 눈감지 말라는 적극적 요구가 담겨 있어요. 위험에 처한 이웃을 못 본 척하지 않는 것, 다른 사람의 안전을 해치면서까지 자신의 이익을 챙기지 않는 것, 주변 사람이 무너지고 있을 때 손을 내미는 것, 이런 것들이 다 "다른 사람의 생명을 보존"하는 구체적인 모습이에요. 생명을 보존한다는 게 대단한 영웅적 행동만을 뜻하는 게 아니라, 내 주변 사람이 안전하고 건강하게 살아가도록 마땅히 해야 할 몫을 다하는 일상의 태도라는 뜻이에요.</w:t>
      </w:r>
    </w:p>
    <w:p>
      <w:pPr>
        <w:spacing w:before="160" w:after="60"/>
      </w:pPr>
      <w:r>
        <w:rPr>
          <w:rFonts w:ascii="맑은 고딕" w:hAnsi="맑은 고딕" w:eastAsia="맑은 고딕"/>
          <w:b/>
          <w:i w:val="0"/>
          <w:color w:val="2E6DA4"/>
          <w:sz w:val="21"/>
        </w:rPr>
        <w:t>Q6.  그렇다면 실제로 누군가를 해치지 않았다면, 이 계명 앞에서 저는 이미 괜찮은 건가요?</w:t>
      </w:r>
    </w:p>
    <w:p>
      <w:pPr>
        <w:spacing w:before="40" w:after="120"/>
        <w:ind w:left="283"/>
      </w:pPr>
      <w:r>
        <w:rPr>
          <w:rFonts w:ascii="맑은 고딕" w:hAnsi="맑은 고딕" w:eastAsia="맑은 고딕"/>
          <w:b w:val="0"/>
          <w:i w:val="0"/>
          <w:color w:val="444444"/>
          <w:sz w:val="21"/>
        </w:rPr>
        <w:t>예수님은 이 계명을 훨씬 더 깊은 자리까지 끌고 들어가십니다. "옛 사람에게 말한 바 살인하지 말라 … 하였다는 것을 너희가 들었으나 나는 너희에게 이르노니 형제에게 노하는 자마다 심판을 받게 되고"(마 5:21-22). 그리고 요한일서 3:15은 이렇게까지 말합니다. "그 형제를 미워하는 자마다 살인하는 자니 살인하는 자마다 영생이 그 속에 거하지 아니하는 것을 너희가 아는 바라." 실제로 손을 대지 않았어도, 마음속에 품은 미움과 분노와 무관심이 이미 이 계명이 다루는 영역 안에 들어와 있다는 거예요. 이 부분, 곧 제6계명이 구체적으로 무엇을 금하는지는 다음 시간(16과, 69문)에 더 자세히 다루게 될 거예요. 오늘은 우선, 생명을 지키는 일이 손을 대지 않는 소극적 결백이 아니라 마음과 행동 전체로 감당해야 할 적극적 책임이라는 것을 기억해두면 좋겠어요.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내 몸과 생명을 "하나님의 형상을 지닌 것"으로 여기며 대해왔나요, 아니면 함부로 혹사시키거나 방치해온 부분이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주변에 안전이나 건강, 마음의 위험 신호를 보내는 사람이 있는데도 "내가 나설 일은 아니지"라며 지나쳐온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소요리문답 68문이 말하는 "정당한 노력을 다하여"라는 표현이, 지금 내 삶에서 구체적으로 어떤 행동으로 이어질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수면·식사·휴식 중 내가 소홀히 여겨온 것 하나를 정해 의식적으로 챙겨보세요.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창세기 9:6을 소리 내어 읽고, "하나님의 형상"이라는 말이 오늘 내가 만나는 사람들을 대하는 태도를 어떻게 바꿀 수 있을지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안부가 궁금했지만 먼저 연락하지 못했던 사람에게 이번 주 안에 연락해보세요.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"생명의 존엄은 그 사람의 능력이나 쓸모에서 오는 것이 아니라, 그가 하나님의 형상으로 지음 받았다는 사실에서 온다."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"이웃의 고통 앞에서 침묵하는 것도 때로는 폭력이 될 수 있다."</w:t>
            </w:r>
          </w:p>
          <w:p>
            <w:pPr>
              <w:jc w:val="right"/>
            </w:pPr>
            <w:r>
              <w:rPr>
                <w:rFonts w:ascii="맑은 고딕" w:hAnsi="맑은 고딕" w:eastAsia="맑은 고딕"/>
                <w:b/>
                <w:i w:val="0"/>
                <w:color w:val="8B6014"/>
                <w:sz w:val="19"/>
              </w:rPr>
              <w:t>— 디트리히 본회퍼 (Dietrich Bonhoeffer)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67-68문을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15 과 | 소요리문답 제 67-68 문</w:t>
      </w:r>
    </w:p>
    <w:p>
      <w:r>
        <w:br w:type="page"/>
      </w:r>
    </w:p>
    <w:p>
      <w:pPr>
        <w:spacing w:after="160"/>
        <w:jc w:val="center"/>
      </w:pPr>
      <w:r>
        <w:rPr>
          <w:rFonts w:ascii="맑은 고딕" w:hAnsi="맑은 고딕" w:eastAsia="맑은 고딕"/>
          <w:b/>
          <w:i w:val="0"/>
          <w:color w:val="D4A017"/>
          <w:sz w:val="32"/>
        </w:rPr>
        <w:t>제  16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제6계명이 금하는 것</w:t>
            </w:r>
          </w:p>
          <w:p>
            <w:pPr>
              <w:jc w:val="center"/>
            </w:pPr>
            <w:r>
              <w:rPr>
                <w:rFonts w:ascii="맑은 고딕" w:hAnsi="맑은 고딕" w:eastAsia="맑은 고딕"/>
                <w:b w:val="0"/>
                <w:i w:val="0"/>
                <w:color w:val="C0D8F0"/>
                <w:sz w:val="28"/>
              </w:rPr>
              <w:t>생명을 함부로 대하지 않는다는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69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"살인하지 말라" (출애굽기 20:13)</w:t>
            </w:r>
          </w:p>
        </w:tc>
      </w:tr>
    </w:tbl>
    <w:p>
      <w:pPr>
        <w:spacing w:after="120"/>
      </w:pPr>
      <w:r>
        <w:rPr>
          <w:rFonts w:ascii="맑은 고딕" w:hAnsi="맑은 고딕" w:eastAsia="맑은 고딕"/>
          <w:b w:val="0"/>
          <w:i w:val="0"/>
          <w:color w:val="2E6DA4"/>
          <w:sz w:val="20"/>
        </w:rPr>
        <w:t>→ 이 짧은 한 문장 앞에서, 나는 지금 어떤 얼굴을 떠올리고 있나요?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과에서 배운 "생명을 보호하라"는 제6계명의 요구를 이어서, 이번엔 그 계명이 정확히 무엇을 "하지 말라"고 하는지 또렷하게 정리하기!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아무도 죽인 적 없으니 이 계명과 상관없다"는 생각이 얼마나 안일한지 성경으로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말 한마디, 표정 하나, SNS 댓글 하나가 생명을 어떻게 갉아먹을 수 있는지 내 삶에서 구체적으로 짚어보기!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운전하다가 갑자기 끼어드는 차를 만나면 순간적으로 욕이 튀어나온 적, 다들 한 번쯤 있을 거예요. "저러다 죽어버려라"까지는 아니어도, 그 몇 초 동안 마음속에서는 상대방을 향한 꽤 격렬한 미움이 지나갑니다. 손에 흉기를 든 것도 아니고, 실제로 누군가를 해친 것도 아니니 "나는 죄가 없다"고 생각하기 쉽죠. 그런데 성경은 이 지점에서 우리를 멈춰 세웁니다. 예수님은 산상수훈에서 "나는 너희에게 이르노니 형제에게 노하는 자마다 심판을 받게 되고"(마 5:22)라고 하셨어요. 살인은 어느 날 갑자기 손이 저절로 움직여서 일어나는 사건이 아니라, 마음속 미움이 자라나 마침내 밖으로 터져 나오는 결과라는 거예요. 지난 과(67-68문)에서 우리는 제6계명이 "부당한 자기 살해와 타인의 생명을 빼앗는 것을 막고, 자기 생명과 타인의 생명을 보존하기 위해 정당한 노력을 기울일 것을 요구한다"는 것을 배웠어요. 오늘은 그 요구의 반대편, 곧 이 계명이 구체적으로 "무엇을 금하는지"를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 누군가에게 순간적으로 강한 분노나 미움을 느꼈던 순간이 있었나요? 그 감정이 어떤 말이나 행동으로 이어졌나요, 아니면 마음속에만 머물렀나요?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69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69 문</w:t>
            </w:r>
          </w:p>
          <w:p>
            <w:r>
              <w:rPr>
                <w:rFonts w:ascii="맑은 고딕" w:hAnsi="맑은 고딕" w:eastAsia="맑은 고딕"/>
                <w:b w:val="0"/>
                <w:i w:val="0"/>
                <w:color w:val="1A3A5C"/>
                <w:sz w:val="21"/>
              </w:rPr>
              <w:t>문) 제6계명이 금하는 것은 무엇인가?</w:t>
            </w:r>
          </w:p>
          <w:p>
            <w:r>
              <w:rPr>
                <w:rFonts w:ascii="맑은 고딕" w:hAnsi="맑은 고딕" w:eastAsia="맑은 고딕"/>
                <w:b w:val="0"/>
                <w:i w:val="0"/>
                <w:color w:val="1A3A5C"/>
                <w:sz w:val="21"/>
              </w:rPr>
              <w:t>답) 제6계명이 금하는 것은 자기 생명이나 이웃의 생명을 부당하게 빼앗거나, 그렇게 되도록 이끄는 모든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"생명을 부당하게 빼앗는 것"이라고 콕 집어 말하는 이유가 뭔가요? 그냥 "죽이지 말라"고 하면 되지 않나요?</w:t>
      </w:r>
    </w:p>
    <w:p>
      <w:pPr>
        <w:spacing w:before="40" w:after="120"/>
        <w:ind w:left="283"/>
      </w:pPr>
      <w:r>
        <w:rPr>
          <w:rFonts w:ascii="맑은 고딕" w:hAnsi="맑은 고딕" w:eastAsia="맑은 고딕"/>
          <w:b w:val="0"/>
          <w:i w:val="0"/>
          <w:color w:val="444444"/>
          <w:sz w:val="21"/>
        </w:rPr>
        <w:t>성경에도 생명을 거두는 일이 다 죄가 되는 것은 아니에요. 국가가 정당한 사법 절차를 따라 흉악범을 처벌하거나, 전쟁에서 정당방위로 싸우는 경우처럼 하나님이 허락하신 질서 안에서 이루어지는 일은 이 계명이 금하는 "부당한" 생명 빼앗음과 다릅니다. 그래서 "부당하게"라는 말이 꼭 필요해요. 이 계명이 정말로 금하는 것은, 그 어떤 정당한 근거도 없이 자기 뜻과 분노와 욕심으로 생명을 해치는 모든 행위와 그 뿌리예요.</w:t>
      </w:r>
    </w:p>
    <w:p>
      <w:pPr>
        <w:spacing w:before="160" w:after="60"/>
      </w:pPr>
      <w:r>
        <w:rPr>
          <w:rFonts w:ascii="맑은 고딕" w:hAnsi="맑은 고딕" w:eastAsia="맑은 고딕"/>
          <w:b/>
          <w:i w:val="0"/>
          <w:color w:val="2E6DA4"/>
          <w:sz w:val="21"/>
        </w:rPr>
        <w:t>Q2.  그럼 "자기 생명"까지 이 계명에 포함되는 이유는요? 결국 자기 목숨인데 왜 하나님이 관여하시나요?</w:t>
      </w:r>
    </w:p>
    <w:p>
      <w:pPr>
        <w:spacing w:before="40" w:after="120"/>
        <w:ind w:left="283"/>
      </w:pPr>
      <w:r>
        <w:rPr>
          <w:rFonts w:ascii="맑은 고딕" w:hAnsi="맑은 고딕" w:eastAsia="맑은 고딕"/>
          <w:b w:val="0"/>
          <w:i w:val="0"/>
          <w:color w:val="444444"/>
          <w:sz w:val="21"/>
        </w:rPr>
        <w:t>우리 생명은 애초에 우리 것이 아니기 때문이에요. 사람은 하나님의 형상대로 지음받았고(창 1:27), 하나님이 "그 코에 생기를 불어넣으사 생령이 되게" 하셨어요(창 2:7). 내 생명의 시작이 내 것이 아니었다면, 그 생명을 부당하게 끝내는 결정도 내 것일 수 없어요. 그래서 이 계명은 자기 자신을 함부로 죽거나 상하게 하려는 모든 마음과 행동까지 금합니다. 자기 몸과 마음을 소홀히 방치하거나 위험 속에 무모하게 던져 넣는 것도 이 계명이 경계하는 자리에 있어요.</w:t>
      </w:r>
    </w:p>
    <w:p>
      <w:pPr>
        <w:spacing w:before="160" w:after="60"/>
      </w:pPr>
      <w:r>
        <w:rPr>
          <w:rFonts w:ascii="맑은 고딕" w:hAnsi="맑은 고딕" w:eastAsia="맑은 고딕"/>
          <w:b/>
          <w:i w:val="0"/>
          <w:color w:val="2E6DA4"/>
          <w:sz w:val="21"/>
        </w:rPr>
        <w:t>Q3.  예수님은 살인을 왜 "노하는 것"에서부터 시작된다고 말씀하셨나요? 화내는 것과 실제로 죽이는 건 완전히 다른 문제 아닌가요?</w:t>
      </w:r>
    </w:p>
    <w:p>
      <w:pPr>
        <w:spacing w:before="40" w:after="120"/>
        <w:ind w:left="283"/>
      </w:pPr>
      <w:r>
        <w:rPr>
          <w:rFonts w:ascii="맑은 고딕" w:hAnsi="맑은 고딕" w:eastAsia="맑은 고딕"/>
          <w:b w:val="0"/>
          <w:i w:val="0"/>
          <w:color w:val="444444"/>
          <w:sz w:val="21"/>
        </w:rPr>
        <w:t>예수님은 마태복음 5장 21-22절에서 "옛 사람에게 말한 바 살인하지 말라… 하였다는 것을 너희가 들었으나 나는 너희에게 이르노니 형제에게 노하는 자마다 심판을 받게 되고… 라가라 하는 자는 공회에 잡히게 되고 미련한 놈이라 하는 자는 지옥 불에 들어가게 되리라"고 하셨어요. 겉으로 드러난 살인은 그 마지막 결과일 뿐, 실제로는 마음속 미움과 경멸에서부터 이미 시작된 일이라는 거예요. 요한일서 3장 15절도 똑같이 말합니다. "그 형제를 미워하는 자마다 살인하는 자니 살인하는 자마다 영생이 그 속에 거하지 아니하는 것을 너희가 아는 바라." 손을 대지 않았다고 무죄가 아니라, 미움을 품은 그 순간 이미 이 계명 앞에서는 유죄라는 뜻이에요.</w:t>
      </w:r>
    </w:p>
    <w:p>
      <w:pPr>
        <w:spacing w:before="160" w:after="60"/>
      </w:pPr>
      <w:r>
        <w:rPr>
          <w:rFonts w:ascii="맑은 고딕" w:hAnsi="맑은 고딕" w:eastAsia="맑은 고딕"/>
          <w:b/>
          <w:i w:val="0"/>
          <w:color w:val="2E6DA4"/>
          <w:sz w:val="21"/>
        </w:rPr>
        <w:t>Q4.  그러면 이 계명은 우리 마음속 감정까지 다 죄로 취급하는 건가요? 화가 나는 것 자체가 잘못인가요?</w:t>
      </w:r>
    </w:p>
    <w:p>
      <w:pPr>
        <w:spacing w:before="40" w:after="120"/>
        <w:ind w:left="283"/>
      </w:pPr>
      <w:r>
        <w:rPr>
          <w:rFonts w:ascii="맑은 고딕" w:hAnsi="맑은 고딕" w:eastAsia="맑은 고딕"/>
          <w:b w:val="0"/>
          <w:i w:val="0"/>
          <w:color w:val="444444"/>
          <w:sz w:val="21"/>
        </w:rPr>
        <w:t>그렇지 않아요. 성경은 정당한 이유로 인한 분노까지 금하지 않아요. 예수님도 성전에서 장사하는 자들을 보고 노를 발하셨죠(막 11:15-17). 문제는 감정 자체가 아니라, 그 감정이 이웃을 미워하고 해치려는 방향으로 굳어지는 거예요. 에베소서 4장 26절은 "분을 내어도 죄를 짓지 말며 해가 지도록 분을 품지 말고"라고 말해요. 화가 나는 순간이 있어도 그것을 미움과 원한으로 키우지 않는 것, 그것이 이 계명이 요구하는 마음의 자리예요.</w:t>
      </w:r>
    </w:p>
    <w:p>
      <w:pPr>
        <w:spacing w:before="160" w:after="60"/>
      </w:pPr>
      <w:r>
        <w:rPr>
          <w:rFonts w:ascii="맑은 고딕" w:hAnsi="맑은 고딕" w:eastAsia="맑은 고딕"/>
          <w:b/>
          <w:i w:val="0"/>
          <w:color w:val="2E6DA4"/>
          <w:sz w:val="21"/>
        </w:rPr>
        <w:t>Q5.  결국 이 계명은 실제로 손을 대는 폭력만이 아니라 말이나 태도까지 포함한다는 거네요. 구체적으로 어떤 것들이 여기 해당하나요?</w:t>
      </w:r>
    </w:p>
    <w:p>
      <w:pPr>
        <w:spacing w:before="40" w:after="120"/>
        <w:ind w:left="283"/>
      </w:pPr>
      <w:r>
        <w:rPr>
          <w:rFonts w:ascii="맑은 고딕" w:hAnsi="맑은 고딕" w:eastAsia="맑은 고딕"/>
          <w:b w:val="0"/>
          <w:i w:val="0"/>
          <w:color w:val="444444"/>
          <w:sz w:val="21"/>
        </w:rPr>
        <w:t>맞아요. 야고보서 3장 6절은 혀를 "불이요 불의의 세계"라고 표현하며, 그것이 온 몸을 더럽히고 삶의 수레바퀴를 불사른다고 말해요. 누군가를 향한 조롱, 인격을 짓밟는 말, 뒤에서 퍼뜨리는 험담, 상대를 궁지로 몰아넣는 냉대나 무시도 이 계명이 경계하는 "생명을 해치는" 방식이에요. 몸의 생명만이 아니라, 사람의 존엄과 마음의 생기를 꺾는 모든 언행이 이 범주에 들어갑니다. 반대로 이 계명이 요구하는 것은 그 반대편, 곧 이웃의 생명을 보존하고 세워주는 실제적인 노력이에요.</w:t>
      </w:r>
    </w:p>
    <w:p>
      <w:pPr>
        <w:spacing w:before="160" w:after="60"/>
      </w:pPr>
      <w:r>
        <w:rPr>
          <w:rFonts w:ascii="맑은 고딕" w:hAnsi="맑은 고딕" w:eastAsia="맑은 고딕"/>
          <w:b/>
          <w:i w:val="0"/>
          <w:color w:val="2E6DA4"/>
          <w:sz w:val="21"/>
        </w:rPr>
        <w:t>Q6.  이걸 안다고 제 삶이 정말 달라질까요?</w:t>
      </w:r>
    </w:p>
    <w:p>
      <w:pPr>
        <w:spacing w:before="40" w:after="120"/>
        <w:ind w:left="283"/>
      </w:pPr>
      <w:r>
        <w:rPr>
          <w:rFonts w:ascii="맑은 고딕" w:hAnsi="맑은 고딕" w:eastAsia="맑은 고딕"/>
          <w:b w:val="0"/>
          <w:i w:val="0"/>
          <w:color w:val="444444"/>
          <w:sz w:val="21"/>
        </w:rPr>
        <w:t>네. "나는 아무도 죽인 적 없다"는 안도감 뒤에 숨어 있던 마음, 곧 순간의 분노나 무심코 던진 말을 대수롭지 않게 여기던 태도가 이 계명 앞에서 정직하게 드러나요. 예수님이 자기 목숨을 내어주면서까지 우리 생명을 살리신 그 사랑을 아는 사람은, 이제 자기 말 한마디와 마음의 태도 하나까지도 누군가의 생명을 살리는 방향으로 쓰고 싶어져요. 그것이 이 계명이 우리에게 요구하는 진짜 변화예요.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누군가를 향해 마음속으로 "저 사람은 없었으면 좋겠다"는 식의 미움을 품었던 적이 있다면, 그 마음이 어디서 시작되었는지 돌아보세요.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무심코 던진 말이나 SNS 댓글이 누군가의 마음을 크게 상하게 했을 가능성을 생각해본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 자신의 몸과 마음을 함부로 방치하거나 위험에 던져 넣은 순간이 있었다면, 그것이 이 계명과 어떻게 연결되는지 나눠보세요.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화가 치밀어 오르는 순간을 하나 포착해서 에베소서 4장 26절을 떠올리며 그 마음을 그날 안에 흘려보내세요.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최근 마음이 상했을 만한 사람에게 짧게라도 안부 인사나 격려의 말을 건네보세요.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5:21-22을 소리 내어 읽고, "노하는 것"과 "살인"이 어떻게 연결되는지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"미움은 마음의 살인이며, 살인은 손의 미움이다."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"우리는 사람을 죽이는 무기 없이도 얼마든지 사람을 죽일 수 있다. 말과 무관심으로도 충분하다."</w:t>
            </w:r>
          </w:p>
          <w:p>
            <w:pPr>
              <w:jc w:val="right"/>
            </w:pPr>
            <w:r>
              <w:rPr>
                <w:rFonts w:ascii="맑은 고딕" w:hAnsi="맑은 고딕" w:eastAsia="맑은 고딕"/>
                <w:b/>
                <w:i w:val="0"/>
                <w:color w:val="8B6014"/>
                <w:sz w:val="19"/>
              </w:rPr>
              <w:t>— 디트리히 본회퍼 (Dietrich Bonhoeffer)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69문을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16 과 | 소요리문답 제 69 문</w:t>
      </w:r>
    </w:p>
    <w:p>
      <w:r>
        <w:br w:type="page"/>
      </w:r>
    </w:p>
    <w:p>
      <w:pPr>
        <w:spacing w:after="160"/>
        <w:jc w:val="center"/>
      </w:pPr>
      <w:r>
        <w:rPr>
          <w:rFonts w:ascii="맑은 고딕" w:hAnsi="맑은 고딕" w:eastAsia="맑은 고딕"/>
          <w:b/>
          <w:i w:val="0"/>
          <w:color w:val="D4A017"/>
          <w:sz w:val="32"/>
        </w:rPr>
        <w:t>제  17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제7계명과 순결</w:t>
            </w:r>
          </w:p>
          <w:p>
            <w:pPr>
              <w:jc w:val="center"/>
            </w:pPr>
            <w:r>
              <w:rPr>
                <w:rFonts w:ascii="맑은 고딕" w:hAnsi="맑은 고딕" w:eastAsia="맑은 고딕"/>
                <w:b w:val="0"/>
                <w:i w:val="0"/>
                <w:color w:val="C0D8F0"/>
                <w:sz w:val="28"/>
              </w:rPr>
              <w:t>몸과 마음을 지키는 사랑</w:t>
            </w:r>
          </w:p>
        </w:tc>
      </w:tr>
    </w:tbl>
    <w:p>
      <w:pPr>
        <w:spacing w:after="240"/>
      </w:pPr>
    </w:p>
    <w:p>
      <w:pPr>
        <w:spacing w:after="240"/>
        <w:jc w:val="center"/>
      </w:pPr>
      <w:r>
        <w:rPr>
          <w:rFonts w:ascii="맑은 고딕" w:hAnsi="맑은 고딕" w:eastAsia="맑은 고딕"/>
          <w:b/>
          <w:i w:val="0"/>
          <w:color w:val="2E6DA4"/>
          <w:sz w:val="26"/>
        </w:rPr>
        <w:t>웨스트민스터 소요리문답 제 70-71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"또 간음하지 말라 하였다는 것을 너희가 들었으나 나는 너희에게 이르노니 여자를 보고 음욕을 품는 자마다 마음에 이미 간음하였느니라" (마태복음 5:27-28)</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"간음하지 말라"는 짧은 명령 속에 마음과 말과 행실 전체를 향한 하나님의 뜻이 담겨 있음을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결혼이 왜 하나님이 세우신 거룩한 제도인지, 순결이 왜 그것을 지키는 사랑의 방식인지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순결에 실패한 순간이 있어도, 정죄가 아니라 하나님의 은혜 안에서 다시 걸어갈 수 있다는 걸 붙잡기!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연애 예능이나 드라마를 보다 보면, "썸"과 "밀당"이 로맨틱하게 그려지는 순간들이 있죠. 데이팅 앱으로 몇 번의 대화만으로 관계가 훅 진전되기도 하고, "어차피 요즘 다 그렇게 만난다"는 말이 당연한 상식처럼 통용되기도 합니다. 그 흐름 속에서 순결이라는 단어는 어쩐지 시대에 뒤떨어진, 혹은 나를 답답하게 만드는 규칙처럼 느껴질 때가 있어요. 반대로 순결을 지키려다 실패한 경험이 있는 사람에게는, 이 단어 자체가 죄책감과 부끄러움을 떠올리게 하는 무거운 말이 되기도 하고요. 지난 시간(69문)에서 우리는 제6계명이 생명을 보호하라는 명령이라는 것을 배웠어요. 오늘 배울 제7계명은 그 연장선에 있습니다. 생명을 지키라고 하신 하나님이, 이번에는 몸과 관계, 그리고 마음까지도 지키라고 말씀하세요. "간음하지 말라"는 이 한 문장이 실은 우리 삶의 아주 넓은 영역을 향해 있다는 것을, 오늘 함께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순결이라는 단어를 들으면 어떤 느낌이 먼저 드나요? 답답함, 부끄러움, 안전함, 혹은 또 다른 무언가인가요? 그 느낌이 어디에서 왔는지 잠깐 생각해보세요.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70-71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71 문</w:t>
            </w:r>
          </w:p>
          <w:p>
            <w:r>
              <w:rPr>
                <w:rFonts w:ascii="맑은 고딕" w:hAnsi="맑은 고딕" w:eastAsia="맑은 고딕"/>
                <w:b w:val="0"/>
                <w:i w:val="0"/>
                <w:color w:val="1A3A5C"/>
                <w:sz w:val="21"/>
              </w:rPr>
              <w:t>문) 제7계명이 요구하는 것은 무엇인가?</w:t>
            </w:r>
          </w:p>
          <w:p>
            <w:r>
              <w:rPr>
                <w:rFonts w:ascii="맑은 고딕" w:hAnsi="맑은 고딕" w:eastAsia="맑은 고딕"/>
                <w:b w:val="0"/>
                <w:i w:val="0"/>
                <w:color w:val="1A3A5C"/>
                <w:sz w:val="21"/>
              </w:rPr>
              <w:t>답) 제7계명이 요구하는 것은 마음과 말과 행실에 있어서 자신과 이웃의 순결을 지키는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"간음하지 말라"는 한 문장인데, 왜 이걸 "마음과 말과 행실의 순결"이라는 훨씬 큰 범위로 배우나요?</w:t>
      </w:r>
    </w:p>
    <w:p>
      <w:pPr>
        <w:spacing w:before="40" w:after="120"/>
        <w:ind w:left="283"/>
      </w:pPr>
      <w:r>
        <w:rPr>
          <w:rFonts w:ascii="맑은 고딕" w:hAnsi="맑은 고딕" w:eastAsia="맑은 고딕"/>
          <w:b w:val="0"/>
          <w:i w:val="0"/>
          <w:color w:val="444444"/>
          <w:sz w:val="21"/>
        </w:rPr>
        <w:t>예수님이 마태복음 5장 27-28절에서 "여자를 보고 음욕을 품는 자마다 마음에 이미 간음하였느니라"고 하신 것처럼, 이 계명은 실제 행위가 벌어지기 전, 마음에서부터 이미 시작돼요. 그래서 소요리문답도 71문에서 이 계명이 요구하는 것을 "마음과 말과 행실에 있어서" 순결을 지키는 것이라고 폭넓게 풀어요. 간음이라는 행위 하나만 금지하는 게 아니라, 그 행위로 이어지는 마음과 말까지 포함해서 순결 전체를 지키라는 뜻이에요.</w:t>
      </w:r>
    </w:p>
    <w:p>
      <w:pPr>
        <w:spacing w:before="160" w:after="60"/>
      </w:pPr>
      <w:r>
        <w:rPr>
          <w:rFonts w:ascii="맑은 고딕" w:hAnsi="맑은 고딕" w:eastAsia="맑은 고딕"/>
          <w:b/>
          <w:i w:val="0"/>
          <w:color w:val="2E6DA4"/>
          <w:sz w:val="21"/>
        </w:rPr>
        <w:t>Q2.  그럼 "마음과 말과 행실"에서 각각 순결을 지킨다는 게 구체적으로 어떤 모습인가요?</w:t>
      </w:r>
    </w:p>
    <w:p>
      <w:pPr>
        <w:spacing w:before="40" w:after="120"/>
        <w:ind w:left="283"/>
      </w:pPr>
      <w:r>
        <w:rPr>
          <w:rFonts w:ascii="맑은 고딕" w:hAnsi="맑은 고딕" w:eastAsia="맑은 고딕"/>
          <w:b w:val="0"/>
          <w:i w:val="0"/>
          <w:color w:val="444444"/>
          <w:sz w:val="21"/>
        </w:rPr>
        <w:t>신앙고백서는 이걸 아주 구체적으로 짚어요. 마음이 사악한 욕정으로 속에서 타오르지 않게 하고, 눈이 부패한 정서로 음란해지지 않게 하며, 몸을 꾸며 음탕하게 만들지 말고, 혀로 더러운 말을 해서 불결한 생각이 일어나게 하지 말라는 거예요. 시편도 "여호와의 계명은 순결하여 눈을 밝게 하시고"(시 19:8)라고 노래하는데, 뒤집어 말하면 우리의 눈과 말이 얼마든지 어두워질 수 있다는 뜻이기도 하죠. 결국 순결은 몸으로 짓는 죄만이 아니라, 마음으로 무엇을 품는지, 어떤 말을 하는지까지 포함하는 전인격적인 문제예요.</w:t>
      </w:r>
    </w:p>
    <w:p>
      <w:pPr>
        <w:spacing w:before="160" w:after="60"/>
      </w:pPr>
      <w:r>
        <w:rPr>
          <w:rFonts w:ascii="맑은 고딕" w:hAnsi="맑은 고딕" w:eastAsia="맑은 고딕"/>
          <w:b/>
          <w:i w:val="0"/>
          <w:color w:val="2E6DA4"/>
          <w:sz w:val="21"/>
        </w:rPr>
        <w:t>Q3.  저는 아직 결혼도 안 했고 연애도 안 하는데, 이 계명이 저와 무슨 상관이 있나요?</w:t>
      </w:r>
    </w:p>
    <w:p>
      <w:pPr>
        <w:spacing w:before="40" w:after="120"/>
        <w:ind w:left="283"/>
      </w:pPr>
      <w:r>
        <w:rPr>
          <w:rFonts w:ascii="맑은 고딕" w:hAnsi="맑은 고딕" w:eastAsia="맑은 고딕"/>
          <w:b w:val="0"/>
          <w:i w:val="0"/>
          <w:color w:val="444444"/>
          <w:sz w:val="21"/>
        </w:rPr>
        <w:t>아주 밀접한 상관이 있어요. 순결의 의무는 이미 결혼한 사람만이 아니라 약혼한 사람에게도 똑같이 요구돼요(신 22:23-24). 그리고 결혼 자체가 하나님이 세우신 창조의 질서로서, "부정을 방지하기 위하여" 제정되었다고 말해요(고전 7:2, 9). 다시 말해 순결은 이미 결혼한 사람에게만 적용되는 규칙이 아니라, 결혼 전인 지금 이 순간부터 하나님이 우리 모두에게 요구하시는 삶의 태도예요. 지금 내가 누군가를 만나고, 관계를 맺고, 그 관계의 선을 정하는 그 모든 순간이 이미 이 계명 아래 있는 거죠.</w:t>
      </w:r>
    </w:p>
    <w:p>
      <w:pPr>
        <w:spacing w:before="160" w:after="60"/>
      </w:pPr>
      <w:r>
        <w:rPr>
          <w:rFonts w:ascii="맑은 고딕" w:hAnsi="맑은 고딕" w:eastAsia="맑은 고딕"/>
          <w:b/>
          <w:i w:val="0"/>
          <w:color w:val="2E6DA4"/>
          <w:sz w:val="21"/>
        </w:rPr>
        <w:t>Q4.  하나님은 왜 굳이 결혼이라는 제도를 만드셨나요? 그게 순결이랑 무슨 관계가 있나요?</w:t>
      </w:r>
    </w:p>
    <w:p>
      <w:pPr>
        <w:spacing w:before="40" w:after="120"/>
        <w:ind w:left="283"/>
      </w:pPr>
      <w:r>
        <w:rPr>
          <w:rFonts w:ascii="맑은 고딕" w:hAnsi="맑은 고딕" w:eastAsia="맑은 고딕"/>
          <w:b w:val="0"/>
          <w:i w:val="0"/>
          <w:color w:val="444444"/>
          <w:sz w:val="21"/>
        </w:rPr>
        <w:t>창세기를 보면 하나님은 사람을 남자와 여자로 지으시고 "남자가 부모를 떠나 그의 아내와 합하여 둘이 한 몸을 이룰지로다"라고 말씀하세요(창 2:24; 마 19:5-6). 결혼은 부부의 상호 도움을 위해서, 자손을 통한 인류와 교회의 증가를 위해서, 그리고 부정을 방지하기 위해서 세워진 하나님의 제도예요(창 1:26-28; 고전 7:2, 9). 그러니까 순결은 결혼이라는 좋은 것을 억지로 참는 금욕이 아니라, 하나님이 세우신 한 몸 됨의 관계를 지키고 보호하려는 사랑의 방식이에요. 결혼 안에서든 밖에서든, 순결을 지킨다는 건 결국 하나님이 디자인하신 관계의 질서를 존중하는 일이에요.</w:t>
      </w:r>
    </w:p>
    <w:p>
      <w:pPr>
        <w:spacing w:before="160" w:after="60"/>
      </w:pPr>
      <w:r>
        <w:rPr>
          <w:rFonts w:ascii="맑은 고딕" w:hAnsi="맑은 고딕" w:eastAsia="맑은 고딕"/>
          <w:b/>
          <w:i w:val="0"/>
          <w:color w:val="2E6DA4"/>
          <w:sz w:val="21"/>
        </w:rPr>
        <w:t>Q5.  이 계명은 그냥 "하지 말라"는 금지 규정 아닌가요? 왜 이렇게 무겁게 다루나요?</w:t>
      </w:r>
    </w:p>
    <w:p>
      <w:pPr>
        <w:spacing w:before="40" w:after="120"/>
        <w:ind w:left="283"/>
      </w:pPr>
      <w:r>
        <w:rPr>
          <w:rFonts w:ascii="맑은 고딕" w:hAnsi="맑은 고딕" w:eastAsia="맑은 고딕"/>
          <w:b w:val="0"/>
          <w:i w:val="0"/>
          <w:color w:val="444444"/>
          <w:sz w:val="21"/>
        </w:rPr>
        <w:t>겉보기엔 "간음하지 말라"는 짧은 금지처럼 보이지만, 신앙고백서는 이걸 소극적 금지가 아니라 "가정을 지키고 보호하라는 적극적 규정"이라고 설명해요. 실제로 부부의 한 몸 됨을 깨뜨리는 이혼조차 이 계명에 대한 위반으로 다뤄질 만큼, 이 계명의 핵심은 단지 무언가를 막는 데 있지 않고 한 사람, 한 관계, 한 가정을 온전히 세우고 지키는 데 있어요. 그러니까 "~하지 말라"는 말 이면에는 언제나 "지키고 보호하라"는 적극적인 부르심이 있다는 걸 기억하면 좋겠어요.</w:t>
      </w:r>
    </w:p>
    <w:p>
      <w:pPr>
        <w:spacing w:before="160" w:after="60"/>
      </w:pPr>
      <w:r>
        <w:rPr>
          <w:rFonts w:ascii="맑은 고딕" w:hAnsi="맑은 고딕" w:eastAsia="맑은 고딕"/>
          <w:b/>
          <w:i w:val="0"/>
          <w:color w:val="2E6DA4"/>
          <w:sz w:val="21"/>
        </w:rPr>
        <w:t>Q6.  이미 순결을 지키지 못한 순간이 있다면, 이 계명은 저를 정죄하기만 하는 건가요?</w:t>
      </w:r>
    </w:p>
    <w:p>
      <w:pPr>
        <w:spacing w:before="40" w:after="120"/>
        <w:ind w:left="283"/>
      </w:pPr>
      <w:r>
        <w:rPr>
          <w:rFonts w:ascii="맑은 고딕" w:hAnsi="맑은 고딕" w:eastAsia="맑은 고딕"/>
          <w:b w:val="0"/>
          <w:i w:val="0"/>
          <w:color w:val="444444"/>
          <w:sz w:val="21"/>
        </w:rPr>
        <w:t>아니에요. 이 계명이 우리에게 순결의 기준을 보여주는 이유는, 정죄하기 위해서가 아니라 우리가 얼마나 하나님의 은혜가 필요한 존재인지 깨닫게 하기 위해서예요. 신앙고백서도 부부 사이의 잘못을 다루면서 "허다한 죄를 덮는 이상으로 사랑해야 한다"(벧전 4:8)고, 심지어 "일곱 번을 일흔 번까지라도" 용서하라(마 18:22)고 말해요. 하나님과 우리의 관계도 마찬가지예요. 이미 넘어진 순간이 있어도, 그 순간이 나의 정체성 전부가 되지는 않아요. 그리스도 안에서 우리는 죄 사함을 받고 다시 순결을 향해 걸어갈 수 있는 사람들이에요. 이 계명은 우리를 무너뜨리려는 말씀이 아니라, 우리를 회복시켜서 다시 세우려는 하나님의 사랑이 담긴 말씀이에요.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보는 드라마, SNS, 웹툰이나 나누는 대화 중에, 나도 모르게 순결의 기준을 낮추고 있는 부분이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지금 연애 중이거나 앞으로 연애를 한다면, 나는 관계와 스킨십의 선을 어떤 기준으로 정하고 싶나요?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"순결은 참는 것이 아니라 지키는 사랑"이라는 말이 오늘 나에게 어떤 의미로 다가오나요?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내가 자주 보는 콘텐츠 중 하나를 골라 "이게 내 마음의 순결에 어떤 영향을 주는가" 스스로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5장 27-28절을 소리 내어 읽고, 오늘 배운 "마음의 순결"이 무엇인지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친구나 연인과 "우리가 서로에게 지키고 싶은 관계의 기준"에 대해 솔직하게 대화해보세요.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"정결은 그리스도인의 덕목 중 가장 인기 없는 것이다."</w:t>
            </w:r>
          </w:p>
          <w:p>
            <w:pPr>
              <w:jc w:val="right"/>
            </w:pPr>
            <w:r>
              <w:rPr>
                <w:rFonts w:ascii="맑은 고딕" w:hAnsi="맑은 고딕" w:eastAsia="맑은 고딕"/>
                <w:b/>
                <w:i w:val="0"/>
                <w:color w:val="8B6014"/>
                <w:sz w:val="19"/>
              </w:rPr>
              <w:t>— C.S. 루이스 (C.S. Lewis)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"정결과 절제를 주소서, 그러나 지금은 말고요."</w:t>
            </w:r>
          </w:p>
          <w:p>
            <w:pPr>
              <w:jc w:val="right"/>
            </w:pPr>
            <w:r>
              <w:rPr>
                <w:rFonts w:ascii="맑은 고딕" w:hAnsi="맑은 고딕" w:eastAsia="맑은 고딕"/>
                <w:b/>
                <w:i w:val="0"/>
                <w:color w:val="8B6014"/>
                <w:sz w:val="19"/>
              </w:rPr>
              <w:t>— 아우구스티누스 (Augustine of Hippo)</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70-71문을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17 과 | 소요리문답 제 70-71 문</w:t>
      </w:r>
    </w:p>
    <w:p>
      <w:r>
        <w:br w:type="page"/>
      </w:r>
    </w:p>
    <w:p>
      <w:pPr>
        <w:spacing w:after="160"/>
        <w:jc w:val="center"/>
      </w:pPr>
      <w:r>
        <w:rPr>
          <w:rFonts w:ascii="맑은 고딕" w:hAnsi="맑은 고딕" w:eastAsia="맑은 고딕"/>
          <w:b/>
          <w:i w:val="0"/>
          <w:color w:val="D4A017"/>
          <w:sz w:val="32"/>
        </w:rPr>
        <w:t>제  18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제7계명이 금하는 것</w:t>
            </w:r>
          </w:p>
          <w:p>
            <w:pPr>
              <w:jc w:val="center"/>
            </w:pPr>
            <w:r>
              <w:rPr>
                <w:rFonts w:ascii="맑은 고딕" w:hAnsi="맑은 고딕" w:eastAsia="맑은 고딕"/>
                <w:b w:val="0"/>
                <w:i w:val="0"/>
                <w:color w:val="C0D8F0"/>
                <w:sz w:val="28"/>
              </w:rPr>
              <w:t>생각과 말과 몸의 순결</w:t>
            </w:r>
          </w:p>
        </w:tc>
      </w:tr>
    </w:tbl>
    <w:p>
      <w:pPr>
        <w:spacing w:after="240"/>
      </w:pPr>
    </w:p>
    <w:p>
      <w:pPr>
        <w:spacing w:after="240"/>
        <w:jc w:val="center"/>
      </w:pPr>
      <w:r>
        <w:rPr>
          <w:rFonts w:ascii="맑은 고딕" w:hAnsi="맑은 고딕" w:eastAsia="맑은 고딕"/>
          <w:b/>
          <w:i w:val="0"/>
          <w:color w:val="2E6DA4"/>
          <w:sz w:val="26"/>
        </w:rPr>
        <w:t>웨스트민스터 소요리문답 제 72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"나는 너희에게 이르노니 음욕을 품고 여자를 보는 자마다 마음에 이미 간음하였느니라" (마태복음 5:28)</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순결이 '무엇을 안 하는가'의 문제를 넘어, 생각·말·행동 전체와 관련된다는 걸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지난 시간(70-71문)에 이어, 이 계명이 나를 옭아매는 정죄의 잣대가 아니라 나를 지키고 회복시키려는 하나님의 사랑이라는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생각과 말, 시선의 습관을 솔직하게 들여다보고, 은혜 안에서 새로 시작할 자리를 찾기!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스마트폰을 켜면 알고리즘이 알아서 우리가 좋아할 만한 콘텐츠를 골라 보여주죠. 별생각 없이 눌렀던 영상 하나 때문에, 그 뒤로 비슷한 콘텐츠가 계속 피드에 뜨는 경험 다들 있을 거예요. 신기한 건, 우리가 무엇을 오래 들여다보는지가 곧 우리 마음이 무엇을 향하고 있는지를 보여준다는 거예요. 알고리즘은 내 클릭을 통해 내 마음을 읽어내는 셈이죠. 지난 시간에 우리는 제7계명("간음하지 말라")이 단지 결혼 관계를 지키는 규정이 아니라, 나와 이웃의 순결 전체를 보호하는 계명이라는 것을 배웠어요. 오늘은 그 계명이 구체적으로 무엇을 "금지"하는지 살펴봅니다. 소요리문답 72문은 이렇게 답해요. "제7계명이 금하는 것은 순결하지 못한 모든 생각과 말과 행동이다." 행동만이 아니라 생각과 말까지 포함된다는 이 답이, 오늘 우리 마음을 조금 불편하게 만들 수도 있어요. 하지만 이 불편함 너머에 하나님의 보호하시는 은혜가 있다는 걸 함께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만약 내 스마트폰의 검색 기록이나 SNS 피드가 갑자기 다른 사람에게 그대로 보인다면, 마음이 편할까요 불편할까요? 그 느낌이 어디서 오는지 생각해보세요.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72 문</w:t>
            </w:r>
          </w:p>
          <w:p>
            <w:r>
              <w:rPr>
                <w:rFonts w:ascii="맑은 고딕" w:hAnsi="맑은 고딕" w:eastAsia="맑은 고딕"/>
                <w:b w:val="0"/>
                <w:i w:val="0"/>
                <w:color w:val="1A3A5C"/>
                <w:sz w:val="21"/>
              </w:rPr>
              <w:t>문) 제7계명이 금하는 것은 무엇인가?</w:t>
            </w:r>
          </w:p>
          <w:p>
            <w:r>
              <w:rPr>
                <w:rFonts w:ascii="맑은 고딕" w:hAnsi="맑은 고딕" w:eastAsia="맑은 고딕"/>
                <w:b w:val="0"/>
                <w:i w:val="0"/>
                <w:color w:val="1A3A5C"/>
                <w:sz w:val="21"/>
              </w:rPr>
              <w:t>답) 제7계명이 금하는 것은 순결하지 못한 모든 생각과 말과 행동이다.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소요리문답은 "순결하지 못한 모든 생각과 말과 행동"이라고 답하는데, 왜 굳이 세 가지로 나눠 말하나요?</w:t>
      </w:r>
    </w:p>
    <w:p>
      <w:pPr>
        <w:spacing w:before="40" w:after="120"/>
        <w:ind w:left="283"/>
      </w:pPr>
      <w:r>
        <w:rPr>
          <w:rFonts w:ascii="맑은 고딕" w:hAnsi="맑은 고딕" w:eastAsia="맑은 고딕"/>
          <w:b w:val="0"/>
          <w:i w:val="0"/>
          <w:color w:val="444444"/>
          <w:sz w:val="21"/>
        </w:rPr>
        <w:t>죄는 몸으로 짓는 행동에서 갑자기 시작되지 않아요. 그전에 이미 생각과 말에서 자라나고 있어요. 신앙고백서는 결혼을 다루면서 이렇게 말해요. "마음이 사악한 욕정으로 속에서 불타지 않게 하고, 눈이 부패한 정서로 음란해지지 않게 하며, 몸을 꾸며 음탕하게 되지 말며, 혀가 더러운 말을 함으로써 불결한 생각이 일어나게 하지 말라." 마음, 눈, 몸, 혀 — 이렇게 여러 영역을 다 짚는 이유는, 순결이 단지 '어떤 행동 하나를 안 하는 것'이 아니라 나라는 존재 전체가 관련된 문제이기 때문이에요.</w:t>
      </w:r>
    </w:p>
    <w:p>
      <w:pPr>
        <w:spacing w:before="160" w:after="60"/>
      </w:pPr>
      <w:r>
        <w:rPr>
          <w:rFonts w:ascii="맑은 고딕" w:hAnsi="맑은 고딕" w:eastAsia="맑은 고딕"/>
          <w:b/>
          <w:i w:val="0"/>
          <w:color w:val="2E6DA4"/>
          <w:sz w:val="21"/>
        </w:rPr>
        <w:t>Q2.  '생각'까지 죄가 된다는 게 조금 억울하지 않나요? 실제로 행동하지 않았으면 괜찮은 거 아닌가요?</w:t>
      </w:r>
    </w:p>
    <w:p>
      <w:pPr>
        <w:spacing w:before="40" w:after="120"/>
        <w:ind w:left="283"/>
      </w:pPr>
      <w:r>
        <w:rPr>
          <w:rFonts w:ascii="맑은 고딕" w:hAnsi="맑은 고딕" w:eastAsia="맑은 고딕"/>
          <w:b w:val="0"/>
          <w:i w:val="0"/>
          <w:color w:val="444444"/>
          <w:sz w:val="21"/>
        </w:rPr>
        <w:t>예수님은 "음욕을 품고 여자를 보는 자마다 마음에 이미 간음하였느니라"(마 5:28)고 말씀하셨어요. 신앙고백서도 "눈이 부패한 정서로 음란해지지 않게 하며"라고 말하며, 무언가를 바라보는 시선과 그 시선에 담긴 마음 자체가 이미 순결을 해칠 수 있다고 봐요. 행동으로 옮기지 않았다고 해서 그 생각이 아무 문제 없이 그냥 지나가는 건 아니라는 거죠. 다만 이건 우리를 정죄하기 위한 말씀이 아니라, 우리 마음이 얼마나 쉽게 흔들리는지를 정직하게 알려주는 거울이에요.</w:t>
      </w:r>
    </w:p>
    <w:p>
      <w:pPr>
        <w:spacing w:before="160" w:after="60"/>
      </w:pPr>
      <w:r>
        <w:rPr>
          <w:rFonts w:ascii="맑은 고딕" w:hAnsi="맑은 고딕" w:eastAsia="맑은 고딕"/>
          <w:b/>
          <w:i w:val="0"/>
          <w:color w:val="2E6DA4"/>
          <w:sz w:val="21"/>
        </w:rPr>
        <w:t>Q3.  '말'이 왜 이 계명에 포함되나요? 그냥 농담이나 유행어일 뿐인데요.</w:t>
      </w:r>
    </w:p>
    <w:p>
      <w:pPr>
        <w:spacing w:before="40" w:after="120"/>
        <w:ind w:left="283"/>
      </w:pPr>
      <w:r>
        <w:rPr>
          <w:rFonts w:ascii="맑은 고딕" w:hAnsi="맑은 고딕" w:eastAsia="맑은 고딕"/>
          <w:b w:val="0"/>
          <w:i w:val="0"/>
          <w:color w:val="444444"/>
          <w:sz w:val="21"/>
        </w:rPr>
        <w:t>신앙고백서는 "혀가 더러운 말을 함으로써 불결한 생각이 일어나게 하지 말며"라고 말해요. 말은 생각을 표현하는 통로이면서, 동시에 새로운 생각을 만들어내는 통로이기도 해요. 성적인 농담이나 이야기를 아무렇지 않게 주고받는 습관은 그 순간의 웃음으로 끝나지 않아요. 듣는 사람과 말하는 사람 모두의 마음에 불결한 생각의 씨앗을 심는 거예요. 우리가 무심코 던지는 말 한마디가 생각보다 훨씬 깊이 스며든다는 걸 기억할 필요가 있어요.</w:t>
      </w:r>
    </w:p>
    <w:p>
      <w:pPr>
        <w:spacing w:before="160" w:after="60"/>
      </w:pPr>
      <w:r>
        <w:rPr>
          <w:rFonts w:ascii="맑은 고딕" w:hAnsi="맑은 고딕" w:eastAsia="맑은 고딕"/>
          <w:b/>
          <w:i w:val="0"/>
          <w:color w:val="2E6DA4"/>
          <w:sz w:val="21"/>
        </w:rPr>
        <w:t>Q4.  '행동'의 영역에서는 구체적으로 무엇이 금지되나요?</w:t>
      </w:r>
    </w:p>
    <w:p>
      <w:pPr>
        <w:spacing w:before="40" w:after="120"/>
        <w:ind w:left="283"/>
      </w:pPr>
      <w:r>
        <w:rPr>
          <w:rFonts w:ascii="맑은 고딕" w:hAnsi="맑은 고딕" w:eastAsia="맑은 고딕"/>
          <w:b w:val="0"/>
          <w:i w:val="0"/>
          <w:color w:val="444444"/>
          <w:sz w:val="21"/>
        </w:rPr>
        <w:t>신앙고백서는 결혼이라는 하나님의 제도 밖에서 이루어지는 모든 성적 결합을 불법이라고 말해요. "결혼 외의 남녀의 동서는 그 어떤 경우든 불법이며, 하나님은 이를 용납하지 않으신다"고 하죠. 흥미로운 건, 이 계명이 결혼 안에서도 그대로 적용된다는 점이에요. 부부 사이라 해도 "무절제하고 방종한 육욕에 더럽혀져서는 안 된다"고 말합니다. 즉 결혼이라는 울타리 안에 있다는 사실만으로 저절로 순결한 것이 아니라, 그 관계 자체도 절제와 존귀함으로 다뤄야 한다는 거예요.</w:t>
      </w:r>
    </w:p>
    <w:p>
      <w:pPr>
        <w:spacing w:before="160" w:after="60"/>
      </w:pPr>
      <w:r>
        <w:rPr>
          <w:rFonts w:ascii="맑은 고딕" w:hAnsi="맑은 고딕" w:eastAsia="맑은 고딕"/>
          <w:b/>
          <w:i w:val="0"/>
          <w:color w:val="2E6DA4"/>
          <w:sz w:val="21"/>
        </w:rPr>
        <w:t>Q5.  이혼도 이 계명과 관련이 있나요?</w:t>
      </w:r>
    </w:p>
    <w:p>
      <w:pPr>
        <w:spacing w:before="40" w:after="120"/>
        <w:ind w:left="283"/>
      </w:pPr>
      <w:r>
        <w:rPr>
          <w:rFonts w:ascii="맑은 고딕" w:hAnsi="맑은 고딕" w:eastAsia="맑은 고딕"/>
          <w:b w:val="0"/>
          <w:i w:val="0"/>
          <w:color w:val="444444"/>
          <w:sz w:val="21"/>
        </w:rPr>
        <w:t>네. 신앙고백서는 하나님이 제7계명으로 간음을 금하신 것이 단지 "간음하지 말라"는 소극적 규정이 아니라, "가정을 지키고 보호하라"는 적극적 규정이라고 말해요. 그래서 정당한 사유 없는 이혼 역시 그 자체로 제7계명을 거스르는 일이 됩니다. 예수님도 "누구든지 음행한 이유 없이 아내를 버리면 이는 그로 간음하게 함이라"(마 19:9)고 하셨어요. 이 계명은 '바람피우지 말라'는 좁은 규정에 머무르지 않고, 하나님이 세우신 결혼과 가정을 함부로 깨뜨리지 말라는 훨씬 넓은 규정이라는 거죠.</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요즘처럼 손안의 화면 하나로 수많은 이미지와 말에 노출되는 시대에는, 생각과 말의 영역에서 순결을 지키는 일이 오히려 더 어렵게 느껴질 수 있어요. 하지만 이 계명이 우리에게 알려주는 건, 순결이 몸으로 짓는 죄를 피하는 데서 끝나지 않고 내 눈이 무엇을 보는지, 내 입이 무엇을 말하는지, 내 마음이 무엇으로 불타는지까지 포함한다는 사실이에요. 이걸 기억하는 건 나를 정죄하기 위해서가 아니라, 하나님이 내 존재 전체를 향해 "너는 거룩하고 존귀하게 지음받았다"고 말씀하신다는 걸 붙잡기 위해서예요. 혹시 지금 순결하지 못했던 어떤 순간이 마음에 걸린다면, 그 자리가 바로 하나님의 회복이 시작되는 자리예요.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내 눈, 내 말, 내 마음 중에서 요즘 가장 흔들리기 쉬운 영역은 어디인가요? 정죄가 아니라 회복의 마음으로 솔직히 나눠보세요.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"결혼 안에서도 절제와 존귀함이 필요하다"는 말씀이 나의 연애나 앞으로의 결혼관에 어떤 도전을 주나요?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순결하지 못했던 순간이 있다면, 그 순간을 하나님 앞에 정직하게 내어놓고 회복을 구해본 적이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 한 번, 내가 즐겨보는 콘텐츠(영상, 피드, 대화)를 하나님 앞에서 점검해보고 필요하면 끊어내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습관적으로 주고받던 음란한 농담이나 언어를 하루 동안 의식적으로 멈춰보세요.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5:27-30을 읽고, 예수님이 왜 이렇게까지 강하게 말씀하셨는지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"주여, 나에게 순결을 주소서. 그러나 아직은 아니게 하소서."</w:t>
            </w:r>
          </w:p>
          <w:p>
            <w:pPr>
              <w:jc w:val="right"/>
            </w:pPr>
            <w:r>
              <w:rPr>
                <w:rFonts w:ascii="맑은 고딕" w:hAnsi="맑은 고딕" w:eastAsia="맑은 고딕"/>
                <w:b/>
                <w:i w:val="0"/>
                <w:color w:val="8B6014"/>
                <w:sz w:val="19"/>
              </w:rPr>
              <w:t>— 아우구스티누스 (Augustine of Hippo)</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"죄를 죽이는 일을 멈추면, 죄가 너를 죽이는 일을 시작한다."</w:t>
            </w:r>
          </w:p>
          <w:p>
            <w:pPr>
              <w:jc w:val="right"/>
            </w:pPr>
            <w:r>
              <w:rPr>
                <w:rFonts w:ascii="맑은 고딕" w:hAnsi="맑은 고딕" w:eastAsia="맑은 고딕"/>
                <w:b/>
                <w:i w:val="0"/>
                <w:color w:val="8B6014"/>
                <w:sz w:val="19"/>
              </w:rPr>
              <w:t>— 존 오웬 (John Owen)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18 과 | 소요리문답 제 72 문</w:t>
      </w:r>
    </w:p>
    <w:p>
      <w:r>
        <w:br w:type="page"/>
      </w:r>
    </w:p>
    <w:p>
      <w:pPr>
        <w:spacing w:after="160"/>
        <w:jc w:val="center"/>
      </w:pPr>
      <w:r>
        <w:rPr>
          <w:rFonts w:ascii="맑은 고딕" w:hAnsi="맑은 고딕" w:eastAsia="맑은 고딕"/>
          <w:b/>
          <w:i w:val="0"/>
          <w:color w:val="D4A017"/>
          <w:sz w:val="32"/>
        </w:rPr>
        <w:t>제  19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제8계명과 재산 보호</w:t>
            </w:r>
          </w:p>
          <w:p>
            <w:pPr>
              <w:jc w:val="center"/>
            </w:pPr>
            <w:r>
              <w:rPr>
                <w:rFonts w:ascii="맑은 고딕" w:hAnsi="맑은 고딕" w:eastAsia="맑은 고딕"/>
                <w:b w:val="0"/>
                <w:i w:val="0"/>
                <w:color w:val="C0D8F0"/>
                <w:sz w:val="28"/>
              </w:rPr>
              <w:t>내 것과 네 것 사이에서</w:t>
            </w:r>
          </w:p>
        </w:tc>
      </w:tr>
    </w:tbl>
    <w:p>
      <w:pPr>
        <w:spacing w:after="240"/>
      </w:pPr>
    </w:p>
    <w:p>
      <w:pPr>
        <w:spacing w:after="240"/>
        <w:jc w:val="center"/>
      </w:pPr>
      <w:r>
        <w:rPr>
          <w:rFonts w:ascii="맑은 고딕" w:hAnsi="맑은 고딕" w:eastAsia="맑은 고딕"/>
          <w:b/>
          <w:i w:val="0"/>
          <w:color w:val="2E6DA4"/>
          <w:sz w:val="26"/>
        </w:rPr>
        <w:t>웨스트민스터 소요리문답 제 73-74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"도둑질하지 말라" (출애굽기 20:15)</w:t>
            </w:r>
          </w:p>
        </w:tc>
      </w:tr>
    </w:tbl>
    <w:p>
      <w:pPr>
        <w:spacing w:after="120"/>
      </w:pPr>
      <w:r>
        <w:rPr>
          <w:rFonts w:ascii="맑은 고딕" w:hAnsi="맑은 고딕" w:eastAsia="맑은 고딕"/>
          <w:b w:val="0"/>
          <w:i w:val="0"/>
          <w:color w:val="2E6DA4"/>
          <w:sz w:val="20"/>
        </w:rPr>
        <w:t>→ 이 짧은 한 문장 앞에서, 오늘 나는 '내 것'과 '네 것'을 얼마나 정직하게 구분하며 살고 있는지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"도둑질하지 말라"는 계명이 물건을 훔치지 않는 것 이상의 훨씬 넓은 삶의 원리라는 것을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재산과 소유가 왜 함부로 다뤄져서는 안 되는지, 그 성경적 근거를 정확히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"합법적으로 얻고 늘린다"는 말이 오늘 내 소비와 노동, 나눔의 습관 속에서 무엇을 뜻하는지 구체적으로 찾아보기!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스트리밍 서비스 계정을 가족이나 친구와 공유하는 건 괜찮은데, 남의 계정을 몰래 빌려 쓰거나 정가를 내지 않고 콘텐츠를 불법으로 내려받는 건 왜 찜찜하게 느껴질까요? 편의점에서 물건값을 계산할 때 거스름돈을 더 받았는데도 모른 척 넘어간 적, 시험 답안을 슬쩍 곁눈질해서 점수를 올린 적, 회사에서 야근수당을 제대로 안 챙겨주는 걸 알면서도 문제 삼지 않은 적… 이런 순간들의 공통점은, '내가 정당하게 얻지 않은 것을 마치 내 것처럼 누린다'는 거예요. 지난 두 시간(17~18과) 우리는 제7계명을 통해 순결의 문제를 다뤘습니다. 오늘부터는 이웃 사랑을 구체적으로 규정하는 계명 중에서도 우리 일상의 경제생활과 가장 밀접한 여덟 번째 계명, "도둑질하지 말라"로 들어갑니다. 소요리문답은 이 계명을 73문과 74문, 두 문답에 걸쳐 다루는데 오늘 이 두 문답을 함께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법적으로는 문제 삼기 애매하지만, 마음 한켠에는 "이건 좀 아니지 않나" 싶었던 경험이 있나요? (거스름돈, 공유 계정, 회사 물품 사적 사용 등)</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73-74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74 문</w:t>
            </w:r>
          </w:p>
          <w:p>
            <w:r>
              <w:rPr>
                <w:rFonts w:ascii="맑은 고딕" w:hAnsi="맑은 고딕" w:eastAsia="맑은 고딕"/>
                <w:b w:val="0"/>
                <w:i w:val="0"/>
                <w:color w:val="1A3A5C"/>
                <w:sz w:val="21"/>
              </w:rPr>
              <w:t>문) 제8계명이 요구하는 것은 무엇인가?</w:t>
            </w:r>
          </w:p>
          <w:p>
            <w:r>
              <w:rPr>
                <w:rFonts w:ascii="맑은 고딕" w:hAnsi="맑은 고딕" w:eastAsia="맑은 고딕"/>
                <w:b w:val="0"/>
                <w:i w:val="0"/>
                <w:color w:val="1A3A5C"/>
                <w:sz w:val="21"/>
              </w:rPr>
              <w:t>답) 제8계명이 요구하는 것은 자기 자신과 다른 사람의 재산과 부를 합법적으로 얻고 늘리는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십계명에 왜 "도둑질하지 말라"는 계명이 따로 있는 건가요? 재산이 그렇게까지 중요한가요?</w:t>
      </w:r>
    </w:p>
    <w:p>
      <w:pPr>
        <w:spacing w:before="40" w:after="120"/>
        <w:ind w:left="283"/>
      </w:pPr>
      <w:r>
        <w:rPr>
          <w:rFonts w:ascii="맑은 고딕" w:hAnsi="맑은 고딕" w:eastAsia="맑은 고딕"/>
          <w:b w:val="0"/>
          <w:i w:val="0"/>
          <w:color w:val="444444"/>
          <w:sz w:val="21"/>
        </w:rPr>
        <w:t>십계명의 앞 네 계명이 하나님을 향한 사랑을 다룬다면, 뒤의 여섯 계명은 이웃을 향한 사랑을 구체적으로 규정합니다. 제8계명은 그중에서도 이웃의 소유권을 존중하는 문제를 다루는 계명이에요. 신앙고백서는 성도들이 서로 깊이 연합하고 나누는 관계 속에 있더라도, "각 사람이 자기의 재화와 소유에 대하여 가지는 권원 혹은 소유권을 앗아 가거나 침해하지 않는다"고 분명히 밝힙니다. 이때 근거로 드는 말씀이 바로 출애굽기 20:15 "도둑질하지 말라"와 에베소서 4:28, 그리고 사도행전 5:4예요. 재산이 하나님보다 중요해서가 아니라, 하나님이 각 사람에게 맡기신 몫을 함부로 빼앗지 않는 것 자체가 이웃 사랑의 구체적인 표현이기 때문에 이 계명이 따로 세워진 거예요.</w:t>
      </w:r>
    </w:p>
    <w:p>
      <w:pPr>
        <w:spacing w:before="160" w:after="60"/>
      </w:pPr>
      <w:r>
        <w:rPr>
          <w:rFonts w:ascii="맑은 고딕" w:hAnsi="맑은 고딕" w:eastAsia="맑은 고딕"/>
          <w:b/>
          <w:i w:val="0"/>
          <w:color w:val="2E6DA4"/>
          <w:sz w:val="21"/>
        </w:rPr>
        <w:t>Q2.  그런데 초대교회는 사도행전 2장에서 "모든 물건을 서로 통용"했다고 하잖아요. 그럼 신앙 공동체 안에서는 '내 것'이라는 개념 자체가 없어져야 하는 거 아닌가요?</w:t>
      </w:r>
    </w:p>
    <w:p>
      <w:pPr>
        <w:spacing w:before="40" w:after="120"/>
        <w:ind w:left="283"/>
      </w:pPr>
      <w:r>
        <w:rPr>
          <w:rFonts w:ascii="맑은 고딕" w:hAnsi="맑은 고딕" w:eastAsia="맑은 고딕"/>
          <w:b w:val="0"/>
          <w:i w:val="0"/>
          <w:color w:val="444444"/>
          <w:sz w:val="21"/>
        </w:rPr>
        <w:t>아니에요. 사도행전 5장의 아나니아와 삽비라 사건을 보면 오히려 그 반대가 확인돼요. 베드로는 아나니아에게 이렇게 말합니다. "땅이 그대로 있을 때에는 네 땅이 아니며 판 후에도 네 마음대로 할 수 없더냐"(행 5:4). 즉 초대교회의 나눔은 소유권을 강제로 없앤 것이 아니라, 각자가 여전히 자기 소유의 주인이면서도 자발적으로 이웃을 위해 내어놓은 사랑의 실천이었던 거예요. 신앙고백서가 "성도의 교제가 소유권을 침해하지 않는다"고 못박은 것도 바로 이 지점을 분명히 하기 위해서예요. 나눔은 소유권을 지우는 게 아니라, 소유권을 가진 사람이 그것을 자유롭게 내어주는 것으로 완성됩니다.</w:t>
      </w:r>
    </w:p>
    <w:p>
      <w:pPr>
        <w:spacing w:before="160" w:after="60"/>
      </w:pPr>
      <w:r>
        <w:rPr>
          <w:rFonts w:ascii="맑은 고딕" w:hAnsi="맑은 고딕" w:eastAsia="맑은 고딕"/>
          <w:b/>
          <w:i w:val="0"/>
          <w:color w:val="2E6DA4"/>
          <w:sz w:val="21"/>
        </w:rPr>
        <w:t>Q3.  73문은 "도둑질하지 말라"는 금지로 끝나는데, 74문은 왜 거기서 더 나아가 "얻고 늘리는 것"까지 요구하나요? 그냥 남의 것에 손대지 않으면 되는 거 아닌가요?</w:t>
      </w:r>
    </w:p>
    <w:p>
      <w:pPr>
        <w:spacing w:before="40" w:after="120"/>
        <w:ind w:left="283"/>
      </w:pPr>
      <w:r>
        <w:rPr>
          <w:rFonts w:ascii="맑은 고딕" w:hAnsi="맑은 고딕" w:eastAsia="맑은 고딕"/>
          <w:b w:val="0"/>
          <w:i w:val="0"/>
          <w:color w:val="444444"/>
          <w:sz w:val="21"/>
        </w:rPr>
        <w:t>앞서 15과(제6계명)에서 본 것처럼, 십계명의 각 계명은 금지 뒤에 반드시 그 반대편의 적극적 의무를 함께 담고 있어요. 에베소서 4:28은 이렇게 말합니다. "도둑질하는 자는 다시 도둑질하지 말고 돌이켜 자기 손으로 수고하여 선한 일을 하라 이는 가난한 자에게 구제할 것이 있게 하려 함이라." 이 말씀의 순서를 보면, 도둑질을 그치는 데서 멈추지 않고 "자기 손으로 수고"해서 재산을 일구고, 그 재산으로 "가난한 자에게 구제할 것이 있게" 하는 데까지 나아가요. 즉 74문이 말하는 "얻고 늘리는 것"은 단순히 더 부자가 되라는 뜻이 아니라, 정직한 노동으로 필요를 채우고 이웃에게 나눠줄 여력까지 만드는 삶 전체를 가리키는 거예요.</w:t>
      </w:r>
    </w:p>
    <w:p>
      <w:pPr>
        <w:spacing w:before="160" w:after="60"/>
      </w:pPr>
      <w:r>
        <w:rPr>
          <w:rFonts w:ascii="맑은 고딕" w:hAnsi="맑은 고딕" w:eastAsia="맑은 고딕"/>
          <w:b/>
          <w:i w:val="0"/>
          <w:color w:val="2E6DA4"/>
          <w:sz w:val="21"/>
        </w:rPr>
        <w:t>Q4.  "합법적으로" 얻고 늘린다는 표현이 왜 중요한가요? 결과만 좋으면 되는 거 아닌가요?</w:t>
      </w:r>
    </w:p>
    <w:p>
      <w:pPr>
        <w:spacing w:before="40" w:after="120"/>
        <w:ind w:left="283"/>
      </w:pPr>
      <w:r>
        <w:rPr>
          <w:rFonts w:ascii="맑은 고딕" w:hAnsi="맑은 고딕" w:eastAsia="맑은 고딕"/>
          <w:b w:val="0"/>
          <w:i w:val="0"/>
          <w:color w:val="444444"/>
          <w:sz w:val="21"/>
        </w:rPr>
        <w:t>여기서 중요한 건 결과가 아니라 방법의 정당성이에요. 시험에서 부정행위로 좋은 점수를 받거나, 도박이나 사기, 부당한 임금 체불로 재산을 불리는 것은 설령 통장의 숫자가 늘어난다 해도 이 계명이 말하는 "합법적으로 얻고 늘리는 것"이 아니에요. 이 원리 뒤에는 더 근본적인 사실이 있어요. 시편 24:1은 "땅과 거기 충만한 것과 세계와 그 가운데 사는 자들은 다 여호와의 것이로다"라고 말합니다. 내가 가진 모든 것이 결국 하나님의 것을 잠시 맡아 관리하는 것이라면, 그 관리 방식 자체가 정직해야 하는 건 당연한 결론이겠죠. 신앙고백서도 다른 곳에서 사람을 "선한 청지기"(벧전 4:10)로 표현하는데, 이 청지기 의식이 바로 "합법적으로"라는 단어 안에 담겨 있는 거예요.</w:t>
      </w:r>
    </w:p>
    <w:p>
      <w:pPr>
        <w:spacing w:before="160" w:after="60"/>
      </w:pPr>
      <w:r>
        <w:rPr>
          <w:rFonts w:ascii="맑은 고딕" w:hAnsi="맑은 고딕" w:eastAsia="맑은 고딕"/>
          <w:b/>
          <w:i w:val="0"/>
          <w:color w:val="2E6DA4"/>
          <w:sz w:val="21"/>
        </w:rPr>
        <w:t>Q5.  74문은 "자기 자신"뿐 아니라 "다른 사람"의 재산과 부까지 늘리는 것도 내 책임이라고 하는데, 이게 실제로 어떤 모습인가요?</w:t>
      </w:r>
    </w:p>
    <w:p>
      <w:pPr>
        <w:spacing w:before="40" w:after="120"/>
        <w:ind w:left="283"/>
      </w:pPr>
      <w:r>
        <w:rPr>
          <w:rFonts w:ascii="맑은 고딕" w:hAnsi="맑은 고딕" w:eastAsia="맑은 고딕"/>
          <w:b w:val="0"/>
          <w:i w:val="0"/>
          <w:color w:val="444444"/>
          <w:sz w:val="21"/>
        </w:rPr>
        <w:t>두 방향으로 나타나요. 첫째는 나와 가장 가까운 사람들에 대한 책임이에요. 디모데전서 5:8은 "누구든지 자기 친족 특히 자기 가족을 돌보지 아니하면 믿음을 배반한 자요 불신자보다 더 악한 자니라"고 말합니다. 내 가족의 생계와 필요를 소홀히 하는 것도 이 계명이 다루는 문제라는 거예요. 둘째는 더 넓은 이웃에 대한 책임이에요. 레위기 25:35은 "네 형제가 가난하게 되어 빈손이 되면 너는 그를 도와 거류민이나 동거인처럼 너와 함께 생활하게 하라"고 명령합니다. 내 재산을 늘리는 일이 이웃의 재산과 생계를 세워주는 일과 함께 갈 때, 비로소 74문이 말하는 "자기 자신과 다른 사람의 재산과 부"라는 표현이 온전히 이루어지는 거예요.</w:t>
      </w:r>
    </w:p>
    <w:p>
      <w:pPr>
        <w:spacing w:before="160" w:after="60"/>
      </w:pPr>
      <w:r>
        <w:rPr>
          <w:rFonts w:ascii="맑은 고딕" w:hAnsi="맑은 고딕" w:eastAsia="맑은 고딕"/>
          <w:b/>
          <w:i w:val="0"/>
          <w:color w:val="2E6DA4"/>
          <w:sz w:val="21"/>
        </w:rPr>
        <w:t>Q6.  재산을 "늘리라"는 요구와 그리스도인다운 자족의 삶이 서로 부딪히는 건 아닌가요?</w:t>
      </w:r>
    </w:p>
    <w:p>
      <w:pPr>
        <w:spacing w:before="40" w:after="120"/>
        <w:ind w:left="283"/>
      </w:pPr>
      <w:r>
        <w:rPr>
          <w:rFonts w:ascii="맑은 고딕" w:hAnsi="맑은 고딕" w:eastAsia="맑은 고딕"/>
          <w:b w:val="0"/>
          <w:i w:val="0"/>
          <w:color w:val="444444"/>
          <w:sz w:val="21"/>
        </w:rPr>
        <w:t>부딪히지 않아요. 오히려 서로를 지탱해줘요. 바울은 빌립보서 4:11-12에서 이렇게 고백합니다. "어떠한 형편에든지 나는 자족하기를 배웠노니 … 나는 비천에 처할 줄도 알고 풍부에 처할 줄도 알아." 여기서 핵심은, 자족이 '아무것도 소유하지 않는 무욕'이 아니라 '무엇을 가졌든 그것을 하나님이 맡기신 것으로 여기며 흔들리지 않는 태도'라는 거예요. 그러니까 74문이 요구하는 '늘림'과 바울이 말하는 '자족'은 같은 방향을 보고 있어요. 재산을 늘리는 목적이 나 자신의 안락이 아니라 청지기로서의 책임과 이웃을 향한 나눔에 있다면, 그 삶은 조급한 축적이 아니라 도리어 평안한 자족 안에서 이루어질 수 있는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"이 정도는 괜찮겠지"라고 넘어갔지만, 사실은 정직하지 못했던 소비나 거래의 순간이 있었나요?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내가 가진 것을 "하나님이 맡기신 것을 관리하는 청지기"로 여기고 있나요, 아니면 온전히 "내 것"으로만 여기고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74문이 말하는 "다른 사람의 재산과 부를 늘리는 것"을 위해, 지금 내가 실제로 할 수 있는 구체적인 일은 무엇일까요?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정당한 값을 치르지 않고 누려온 것(공유 계정, 무단 다운로드 등)이 있다면 하나를 정리해보세요.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에베소서 4:28을 소리 내어 읽고, "자기 손으로 수고하여" 얻은 것을 누군가와 나눌 방법 하나를 실천해보세요.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나의 지출이나 노동이 정직했는지, 하루를 마치며 짧게 돌아보고 기록해보세요.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"정직은 가장 확실한 재산이다."</w:t>
            </w:r>
          </w:p>
          <w:p>
            <w:pPr>
              <w:jc w:val="right"/>
            </w:pPr>
            <w:r>
              <w:rPr>
                <w:rFonts w:ascii="맑은 고딕" w:hAnsi="맑은 고딕" w:eastAsia="맑은 고딕"/>
                <w:b/>
                <w:i w:val="0"/>
                <w:color w:val="8B6014"/>
                <w:sz w:val="19"/>
              </w:rPr>
              <w:t>— 벤저민 프랭클린 (Benjamin Franklin)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소유한 모든 것은 하나님의 것을 잠시 맡아 관리하는 것일 뿐이다."</w:t>
            </w:r>
          </w:p>
          <w:p>
            <w:pPr>
              <w:jc w:val="right"/>
            </w:pPr>
            <w:r>
              <w:rPr>
                <w:rFonts w:ascii="맑은 고딕" w:hAnsi="맑은 고딕" w:eastAsia="맑은 고딕"/>
                <w:b/>
                <w:i w:val="0"/>
                <w:color w:val="8B6014"/>
                <w:sz w:val="19"/>
              </w:rPr>
              <w:t>— 존 웨슬리 (John Wesley)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73-74문을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19 과 | 소요리문답 제 73-74 문</w:t>
      </w:r>
    </w:p>
    <w:p>
      <w:r>
        <w:br w:type="page"/>
      </w:r>
    </w:p>
    <w:p>
      <w:pPr>
        <w:spacing w:after="160"/>
        <w:jc w:val="center"/>
      </w:pPr>
      <w:r>
        <w:rPr>
          <w:rFonts w:ascii="맑은 고딕" w:hAnsi="맑은 고딕" w:eastAsia="맑은 고딕"/>
          <w:b/>
          <w:i w:val="0"/>
          <w:color w:val="D4A017"/>
          <w:sz w:val="32"/>
        </w:rPr>
        <w:t>제  20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제8계명이 금하는 것</w:t>
            </w:r>
          </w:p>
          <w:p>
            <w:pPr>
              <w:jc w:val="center"/>
            </w:pPr>
            <w:r>
              <w:rPr>
                <w:rFonts w:ascii="맑은 고딕" w:hAnsi="맑은 고딕" w:eastAsia="맑은 고딕"/>
                <w:b w:val="0"/>
                <w:i w:val="0"/>
                <w:color w:val="C0D8F0"/>
                <w:sz w:val="28"/>
              </w:rPr>
              <w:t>정직하지 않게 얻은 것은 없다</w:t>
            </w:r>
          </w:p>
        </w:tc>
      </w:tr>
    </w:tbl>
    <w:p>
      <w:pPr>
        <w:spacing w:after="240"/>
      </w:pPr>
    </w:p>
    <w:p>
      <w:pPr>
        <w:spacing w:after="240"/>
        <w:jc w:val="center"/>
      </w:pPr>
      <w:r>
        <w:rPr>
          <w:rFonts w:ascii="맑은 고딕" w:hAnsi="맑은 고딕" w:eastAsia="맑은 고딕"/>
          <w:b/>
          <w:i w:val="0"/>
          <w:color w:val="2E6DA4"/>
          <w:sz w:val="26"/>
        </w:rPr>
        <w:t>웨스트민스터 소요리문답 제 75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"도둑질하지 말라" (출애굽기 20:15)</w:t>
            </w:r>
          </w:p>
        </w:tc>
      </w:tr>
    </w:tbl>
    <w:p>
      <w:pPr>
        <w:spacing w:after="120"/>
      </w:pPr>
      <w:r>
        <w:rPr>
          <w:rFonts w:ascii="맑은 고딕" w:hAnsi="맑은 고딕" w:eastAsia="맑은 고딕"/>
          <w:b w:val="0"/>
          <w:i w:val="0"/>
          <w:color w:val="2E6DA4"/>
          <w:sz w:val="20"/>
        </w:rPr>
        <w:t>→ 이 짧은 한 문장이 오늘 내 하루의 어떤 순간을 가리키고 있는지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과에서 배운 "정직한 노력으로 재산을 지키고 늘리라"는 제8계명의 요구를 이어서, 이 계명이 정확히 무엇을 "하지 말라"고 금지하는지 또렷하게 정리하기!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훔친 적 없으니 이 계명과 상관없다"는 생각이 얼마나 좁은 이해인지 성경으로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중고거래, 과제, 회사 생활 속에서 내가 무심코 넘어가는 '부당한 이익'의 순간을 구체적으로 짚어보기!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중고거래 앱에서 물건을 받고 보니 사진과 완전히 다른 상태였던 적, 한 번쯤 있을 거예요. 반대로, 내가 판매자 입장이 되어 흠집을 살짝 가리고 "상태 좋음"이라고 올린 적은 없나요? 회사 비품을 슬쩍 집으로 가져오거나, 친구의 과제를 베껴서 제출하거나, 넷플릭스 계정을 공유 약관과 다르게 여럿이 나눠 쓰면서도 "이 정도는 다 하는 거잖아"라고 스스로를 다독인 경험도 있을 겁니다. 이런 순간들의 공통점은 무엇일까요? 바로 내 것이 아닌 것을 부당한 방법으로 내 것으로 만들거나, 마땅히 치러야 할 대가를 슬쩍 피해 간다는 점이에요. 지난 과(73-74문)에서 우리는 제8계명이 "자기 자신과 이웃의 재산과 부를 정당하게 늘리고 보호할 것"을 요구한다고 배웠어요. 오늘은 그 반대편, 곧 이 계명이 구체적으로 "무엇을 금하는지"를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"이 정도는 괜찮겠지"라고 생각하며 넘어간, 돈이나 물건과 관련된 작은 선택이 있었나요? 그 선택을 지금 다시 떠올려보면 어떤 생각이 드나요?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75 문</w:t>
            </w:r>
          </w:p>
          <w:p>
            <w:r>
              <w:rPr>
                <w:rFonts w:ascii="맑은 고딕" w:hAnsi="맑은 고딕" w:eastAsia="맑은 고딕"/>
                <w:b w:val="0"/>
                <w:i w:val="0"/>
                <w:color w:val="1A3A5C"/>
                <w:sz w:val="21"/>
              </w:rPr>
              <w:t>문) 제8계명이 금하는 것은 무엇인가?</w:t>
            </w:r>
          </w:p>
          <w:p>
            <w:r>
              <w:rPr>
                <w:rFonts w:ascii="맑은 고딕" w:hAnsi="맑은 고딕" w:eastAsia="맑은 고딕"/>
                <w:b w:val="0"/>
                <w:i w:val="0"/>
                <w:color w:val="1A3A5C"/>
                <w:sz w:val="21"/>
              </w:rPr>
              <w:t>답) 제8계명이 금하는 것은 자기 자신이나 이웃의 재산과 부에 부당하게 손해를 끼치거나 손해 끼칠 만한 모든 일이다.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"부당하게"라는 말이 왜 중요한가요? 그냥 "손해를 끼치지 말라"고 하면 되지 않나요?</w:t>
      </w:r>
    </w:p>
    <w:p>
      <w:pPr>
        <w:spacing w:before="40" w:after="120"/>
        <w:ind w:left="283"/>
      </w:pPr>
      <w:r>
        <w:rPr>
          <w:rFonts w:ascii="맑은 고딕" w:hAnsi="맑은 고딕" w:eastAsia="맑은 고딕"/>
          <w:b w:val="0"/>
          <w:i w:val="0"/>
          <w:color w:val="444444"/>
          <w:sz w:val="21"/>
        </w:rPr>
        <w:t>세상에는 정당한 경제활동도 있고, 남에게 손해를 끼치는 방식의 이익 추구도 있어요. 정당한 값을 치르고 물건을 사거나, 정직한 노력으로 이윤을 남기는 것은 이 계명이 금지하는 대상이 아니에요. 신앙고백서가 정리하는 도덕법의 틀에서 보면, 제1-4계명이 하나님을 향한 의무를 담고 있다면 제5-10계명은 이웃을 향한 의무를 담고 있고, 그 요약은 "네 이웃을 네 자신 같이 사랑하라"(마 22:39)는 것이에요. 그러므로 "부당하게"라는 말은, 이웃 사랑의 자리를 벗어나 내 유익을 위해 이웃에게 손해를 떠넘기는 모든 방식을 가리켜요. 정당한 거래와 부당한 착취를 가르는 기준이 바로 여기 있는 거예요.</w:t>
      </w:r>
    </w:p>
    <w:p>
      <w:pPr>
        <w:spacing w:before="160" w:after="60"/>
      </w:pPr>
      <w:r>
        <w:rPr>
          <w:rFonts w:ascii="맑은 고딕" w:hAnsi="맑은 고딕" w:eastAsia="맑은 고딕"/>
          <w:b/>
          <w:i w:val="0"/>
          <w:color w:val="2E6DA4"/>
          <w:sz w:val="21"/>
        </w:rPr>
        <w:t>Q2.  그런데 왜 "자기 자신"의 재산까지 이 계명에 포함되나요? 결국 내 것인데 내가 어떻게 쓰든 상관없는 것 아닌가요?</w:t>
      </w:r>
    </w:p>
    <w:p>
      <w:pPr>
        <w:spacing w:before="40" w:after="120"/>
        <w:ind w:left="283"/>
      </w:pPr>
      <w:r>
        <w:rPr>
          <w:rFonts w:ascii="맑은 고딕" w:hAnsi="맑은 고딕" w:eastAsia="맑은 고딕"/>
          <w:b w:val="0"/>
          <w:i w:val="0"/>
          <w:color w:val="444444"/>
          <w:sz w:val="21"/>
        </w:rPr>
        <w:t>우리가 가진 재산과 소유는 애초에 하나님이 맡겨주신 것이기 때문이에요. 신앙고백서는 성도의 교제를 다루면서도 "각 사람이 자기의 재화와 소유에 대하여 가지는 권원 혹은 소유권을 앗아가거나 침해하지 않는다"고 분명히 말합니다. 소유권 자체는 하나님이 세우신 질서예요. 그런데 이 질서 안에서 나에게 맡겨진 것을 함부로 낭비하거나, 게으름으로 탕진하거나, 도박처럼 무모한 방식으로 날려버리는 것도 결국 하나님이 맡기신 것에 손해를 끼치는 일이에요. 내 재산이라고 해서 내가 완전한 주인인 것은 아니고, 나는 그것을 맡아 관리하는 청지기라는 사실을 이 계명이 다시 확인시켜줘요.</w:t>
      </w:r>
    </w:p>
    <w:p>
      <w:pPr>
        <w:spacing w:before="160" w:after="60"/>
      </w:pPr>
      <w:r>
        <w:rPr>
          <w:rFonts w:ascii="맑은 고딕" w:hAnsi="맑은 고딕" w:eastAsia="맑은 고딕"/>
          <w:b/>
          <w:i w:val="0"/>
          <w:color w:val="2E6DA4"/>
          <w:sz w:val="21"/>
        </w:rPr>
        <w:t>Q3.  "손해를 끼치거나"에 더해 "손해 끼칠 만한 모든 일"까지 금한다는 게 놀라워요. 실제로 손해가 발생하지 않아도 죄가 되나요?</w:t>
      </w:r>
    </w:p>
    <w:p>
      <w:pPr>
        <w:spacing w:before="40" w:after="120"/>
        <w:ind w:left="283"/>
      </w:pPr>
      <w:r>
        <w:rPr>
          <w:rFonts w:ascii="맑은 고딕" w:hAnsi="맑은 고딕" w:eastAsia="맑은 고딕"/>
          <w:b w:val="0"/>
          <w:i w:val="0"/>
          <w:color w:val="444444"/>
          <w:sz w:val="21"/>
        </w:rPr>
        <w:t>네, 바로 그 지점이 이 계명의 폭을 크게 넓혀줘요. 잠언은 "너는 약한 자의 것을 늑탈하지 말며 곤고한 자를 성문에서 압제하지 말라"(잠 22:22)고 말하는데, 여기서 다뤄지는 것은 이미 벌어진 손해만이 아니라 그런 손해를 향해 나아가는 태도와 계획이에요. 사기를 계획했지만 아직 실행하지 못했다거나, 부당한 계약 조건을 밀어붙이려는 마음을 품었다면, 그 시도 자체가 이미 이 계명 앞에서 문제가 돼요. 결과가 아니라 방향이 죄냐 아니냐를 가른다는 뜻이에요.</w:t>
      </w:r>
    </w:p>
    <w:p>
      <w:pPr>
        <w:spacing w:before="160" w:after="60"/>
      </w:pPr>
      <w:r>
        <w:rPr>
          <w:rFonts w:ascii="맑은 고딕" w:hAnsi="맑은 고딕" w:eastAsia="맑은 고딕"/>
          <w:b/>
          <w:i w:val="0"/>
          <w:color w:val="2E6DA4"/>
          <w:sz w:val="21"/>
        </w:rPr>
        <w:t>Q4.  구체적으로 어떤 행동들이 여기 해당하나요?</w:t>
      </w:r>
    </w:p>
    <w:p>
      <w:pPr>
        <w:spacing w:before="40" w:after="120"/>
        <w:ind w:left="283"/>
      </w:pPr>
      <w:r>
        <w:rPr>
          <w:rFonts w:ascii="맑은 고딕" w:hAnsi="맑은 고딕" w:eastAsia="맑은 고딕"/>
          <w:b w:val="0"/>
          <w:i w:val="0"/>
          <w:color w:val="444444"/>
          <w:sz w:val="21"/>
        </w:rPr>
        <w:t>여러 형태로 나타나요. 에베소서는 "도둑질하는 자는 다시 도둑질하지 말고 도리어 손으로 수고하여 선한 일을 하라"(엡 4:28)고 명령하는데, 이는 직접적인 절도뿐 아니라 그 반대 방향, 곧 정직한 수고 없이 얻으려는 모든 습관을 겨냥해요. 야고보서는 "너희 밭에 추수한 품꾼에게 주지 아니한 삯이 소리 지르며"(약 5:4)라고 경고하는데, 이는 정당한 품삯을 떼어먹거나 미루는 것도 이 계명을 어기는 일임을 보여줍니다. 잠언은 "속이는 저울은 여호와께서 미워하시나 공평한 추는 그가 기뻐하시느니라"(잠 11:1)고 말하며 저울과 계약의 조작, 거짓 광고, 과장된 판매도 여기 포함시켜요. 사기, 횡령, 뇌물, 부당한 이자, 허위 신고로 지원금을 타내는 것, 회사 물건을 슬쩍 가져오는 것, 표절과 무단 복제까지 — 이름은 다르지만 전부 "부당하게 손해를 끼치는" 방식이라는 점에서 같은 뿌리를 갖고 있어요.</w:t>
      </w:r>
    </w:p>
    <w:p>
      <w:pPr>
        <w:spacing w:before="160" w:after="60"/>
      </w:pPr>
      <w:r>
        <w:rPr>
          <w:rFonts w:ascii="맑은 고딕" w:hAnsi="맑은 고딕" w:eastAsia="맑은 고딕"/>
          <w:b/>
          <w:i w:val="0"/>
          <w:color w:val="2E6DA4"/>
          <w:sz w:val="21"/>
        </w:rPr>
        <w:t>Q5.  사도행전의 아나니아와 삽비라 이야기(행 5:1-4)도 이 계명과 관련이 있나요? 그들은 남의 것을 훔친 게 아니라 자기 재산을 판 건데요.</w:t>
      </w:r>
    </w:p>
    <w:p>
      <w:pPr>
        <w:spacing w:before="40" w:after="120"/>
        <w:ind w:left="283"/>
      </w:pPr>
      <w:r>
        <w:rPr>
          <w:rFonts w:ascii="맑은 고딕" w:hAnsi="맑은 고딕" w:eastAsia="맑은 고딕"/>
          <w:b w:val="0"/>
          <w:i w:val="0"/>
          <w:color w:val="444444"/>
          <w:sz w:val="21"/>
        </w:rPr>
        <w:t>맞아요, 그들은 자기 소유를 팔아 헌금했지만, 전부인 것처럼 속이고 일부만 내놓았어요. 베드로는 "땅이 그대로 있을 때는 네 땅이 아니며 판 후에도 네 마음대로 할 수 없더냐 어찌하여 이 일을 네 마음에 두었느냐 사람에게 거짓말한 것이 아니요 하나님께로다"(행 5:4)라고 지적합니다. 이 사건은 재산 자체를 문제 삼는 게 아니라, 재산과 관련해서 속이려 한 마음, 곧 실제보다 더 정직해 보이려고 거짓을 꾸민 태도를 겨냥해요. 이처럼 이 계명은 물건이나 돈이 오가는 모든 자리에서 "속임"이 끼어드는 것을 폭넓게 금해요.</w:t>
      </w:r>
    </w:p>
    <w:p>
      <w:pPr>
        <w:spacing w:before="160" w:after="60"/>
      </w:pPr>
      <w:r>
        <w:rPr>
          <w:rFonts w:ascii="맑은 고딕" w:hAnsi="맑은 고딕" w:eastAsia="맑은 고딕"/>
          <w:b/>
          <w:i w:val="0"/>
          <w:color w:val="2E6DA4"/>
          <w:sz w:val="21"/>
        </w:rPr>
        <w:t>Q6.  결국 이 계명은 마음속 탐심까지 다루는 건가요? 이걸 안다고 제 삶이 정말 달라질까요?</w:t>
      </w:r>
    </w:p>
    <w:p>
      <w:pPr>
        <w:spacing w:before="40" w:after="120"/>
        <w:ind w:left="283"/>
      </w:pPr>
      <w:r>
        <w:rPr>
          <w:rFonts w:ascii="맑은 고딕" w:hAnsi="맑은 고딕" w:eastAsia="맑은 고딕"/>
          <w:b w:val="0"/>
          <w:i w:val="0"/>
          <w:color w:val="444444"/>
          <w:sz w:val="21"/>
        </w:rPr>
        <w:t>네. 예수님은 "삼가 모든 탐심을 물리치라 사람의 생명이 그 소유의 넉넉한 데 있지 아니하니라"(눅 12:15)고 하셨고, 바울은 "돈을 사랑함이 일만 악의 뿌리가 되나니 이것을 탐내는 자들은 미혹을 받아 믿음에서 떠나 많은 근심으로써 자기를 찔렀도다"(딤전 6:10)라고 경고했어요. 결국 도둑질, 사기, 착취는 하늘에서 갑자기 떨어지는 게 아니라, 마음에 자리 잡은 탐심이 기회를 만나 밖으로 터져 나온 결과예요. 이 계명을 마음에 새긴다는 건, 내 지갑과 통장과 물건을 대하는 태도 전체를 하나님 앞에서 다시 살펴보는 일이고, 그것은 곧 내가 이웃을, 그리고 나에게 맡겨진 것들을 얼마나 정직하게 대하고 있는지를 보여주는 정직한 거울이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"이 정도는 다들 하는 거잖아"라고 스스로를 합리화하며 넘어간 작은 부정직이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나에게 맡겨진 물건이나 돈을 게으름이나 무모함으로 낭비한 적이 있다면, 그것이 이 계명과 어떻게 연결되는지 나눠보세요.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마음속에서 "저것만 있으면 만족하겠다"고 여기는 탐심의 대상이 있다면, 그것이 나의 선택에 어떤 영향을 주고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중고거래나 물건 판매를 할 일이 있다면 사진과 설명을 실제 상태 그대로 정직하게 올려보세요.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무심코 미뤄둔 정당한 대가(빌린 물건 돌려주기, 갚아야 할 돈, 밀린 인사나 감사)가 있다면 하나를 찾아서 이번 주 안에 갚아보세요.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잠언 11:1을 소리 내어 읽고, 내 삶에서 "속이는 저울"에 해당하는 습관이 있는지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"우리는 소유주가 아니라 청지기다."</w:t>
            </w:r>
          </w:p>
          <w:p>
            <w:pPr>
              <w:jc w:val="right"/>
            </w:pPr>
            <w:r>
              <w:rPr>
                <w:rFonts w:ascii="맑은 고딕" w:hAnsi="맑은 고딕" w:eastAsia="맑은 고딕"/>
                <w:b/>
                <w:i w:val="0"/>
                <w:color w:val="8B6014"/>
                <w:sz w:val="19"/>
              </w:rPr>
              <w:t>— 랜디 알콘 (Randy Alcorn)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"할 수 있는 대로 벌고, 할 수 있는 대로 아끼고, 할 수 있는 대로 주라."</w:t>
            </w:r>
          </w:p>
          <w:p>
            <w:pPr>
              <w:jc w:val="right"/>
            </w:pPr>
            <w:r>
              <w:rPr>
                <w:rFonts w:ascii="맑은 고딕" w:hAnsi="맑은 고딕" w:eastAsia="맑은 고딕"/>
                <w:b/>
                <w:i w:val="0"/>
                <w:color w:val="8B6014"/>
                <w:sz w:val="19"/>
              </w:rPr>
              <w:t>— 존 웨슬리 (John Wesley)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20 과 | 소요리문답 제 75 문</w:t>
      </w:r>
    </w:p>
    <w:p>
      <w:r>
        <w:br w:type="page"/>
      </w:r>
    </w:p>
    <w:p>
      <w:pPr>
        <w:spacing w:after="160"/>
        <w:jc w:val="center"/>
      </w:pPr>
      <w:r>
        <w:rPr>
          <w:rFonts w:ascii="맑은 고딕" w:hAnsi="맑은 고딕" w:eastAsia="맑은 고딕"/>
          <w:b/>
          <w:i w:val="0"/>
          <w:color w:val="D4A017"/>
          <w:sz w:val="32"/>
        </w:rPr>
        <w:t>제  21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제9계명과 진실</w:t>
            </w:r>
          </w:p>
          <w:p>
            <w:pPr>
              <w:jc w:val="center"/>
            </w:pPr>
            <w:r>
              <w:rPr>
                <w:rFonts w:ascii="맑은 고딕" w:hAnsi="맑은 고딕" w:eastAsia="맑은 고딕"/>
                <w:b w:val="0"/>
                <w:i w:val="0"/>
                <w:color w:val="C0D8F0"/>
                <w:sz w:val="28"/>
              </w:rPr>
              <w:t>말 한마디에 담긴 무게</w:t>
            </w:r>
          </w:p>
        </w:tc>
      </w:tr>
    </w:tbl>
    <w:p>
      <w:pPr>
        <w:spacing w:after="240"/>
      </w:pPr>
    </w:p>
    <w:p>
      <w:pPr>
        <w:spacing w:after="240"/>
        <w:jc w:val="center"/>
      </w:pPr>
      <w:r>
        <w:rPr>
          <w:rFonts w:ascii="맑은 고딕" w:hAnsi="맑은 고딕" w:eastAsia="맑은 고딕"/>
          <w:b/>
          <w:i w:val="0"/>
          <w:color w:val="2E6DA4"/>
          <w:sz w:val="26"/>
        </w:rPr>
        <w:t>웨스트민스터 소요리문답 제 76-77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"네 이웃에 대하여 거짓 증거하지 말라" (출애굽기 20:16)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"거짓 증거하지 말라"는 계명이 법정 이야기에서 끝나지 않고, 내 모든 말에 적용된다는 것을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진실함이 그냥 "거짓말만 안 하면 되는 것"이 아니라, 나와 이웃의 명예를 적극적으로 지키고 세우는 일임을 배우기!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지난 한 주 내 말버릇 속에 이 계명이 짚어내는 부분이 있는지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단톡방에 누군가에 대한 이야기가 올라올 때를 떠올려볼까요. "그 사람 원래 그렇대", "듣기로는 걔가 그런 짓을 했다더라" 같은 말은 순식간에 퍼집니다. 확인도 안 된 이야기에 살이 하나둘 붙고, 처음 말한 사람은 "나는 그냥 들은 대로 전했을 뿐"이라며 책임에서 슬쩍 비켜섭니다. 그런데 그 말 한마디로 누군가의 평판은 이미 돌이키기 어려울 만큼 상해버리죠. 반대로 어떤 사람은 사실이 아닌 걸 알면서도 "그냥 좋은 게 좋은 거지" 하며 상대의 잘못을 감싸고 눈감아주기도 합니다. 둘 다 결이 다르지만, 같은 뿌리를 갖고 있어요. 진실을 있는 그대로 다루지 않는다는 것입니다. 지난 시간(20과)까지 우리는 제8계명을 통해 이웃의 재산과 소유를 함부로 침해하지 말라는 것을 배웠어요. 그런데 사람에게는 재산 못지않게, 어쩌면 그보다 더 소중한 것이 있습니다. 바로 명예와 평판이에요. 누군가에게 거짓말로 누명을 씌우거나, 사실을 왜곡해서 소문을 퍼뜨리는 것은 그 사람의 지갑이 아니라 그 사람 자체를 도둑질하는 일과 같습니다. 오늘은 제9계명, "네 이웃에 대하여 거짓 증거하지 말라"는 말씀으로 들어가 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확인되지 않은 이야기를 듣고 그대로 다른 사람에게 옮긴 적이 있나요? 그 말이 나중에 어떻게 됐는지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76-77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77 문</w:t>
            </w:r>
          </w:p>
          <w:p>
            <w:r>
              <w:rPr>
                <w:rFonts w:ascii="맑은 고딕" w:hAnsi="맑은 고딕" w:eastAsia="맑은 고딕"/>
                <w:b w:val="0"/>
                <w:i w:val="0"/>
                <w:color w:val="1A3A5C"/>
                <w:sz w:val="21"/>
              </w:rPr>
              <w:t>문) 제9계명이 요구하는 것은 무엇인가?</w:t>
            </w:r>
          </w:p>
          <w:p>
            <w:r>
              <w:rPr>
                <w:rFonts w:ascii="맑은 고딕" w:hAnsi="맑은 고딕" w:eastAsia="맑은 고딕"/>
                <w:b w:val="0"/>
                <w:i w:val="0"/>
                <w:color w:val="1A3A5C"/>
                <w:sz w:val="21"/>
              </w:rPr>
              <w:t>답) 제9계명이 요구하는 것은 사람 사이의 진실함을 지키고, 특히 증언할 때에 자기 자신과 이웃의 명예를 지키고 증진시키는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"거짓 증거하지 말라"는 원래 법정에서 나온 말인가요? 저는 법정에 설 일이 없는데, 이 계명이 저와 무슨 상관이 있나요?</w:t>
      </w:r>
    </w:p>
    <w:p>
      <w:pPr>
        <w:spacing w:before="40" w:after="120"/>
        <w:ind w:left="283"/>
      </w:pPr>
      <w:r>
        <w:rPr>
          <w:rFonts w:ascii="맑은 고딕" w:hAnsi="맑은 고딕" w:eastAsia="맑은 고딕"/>
          <w:b w:val="0"/>
          <w:i w:val="0"/>
          <w:color w:val="444444"/>
          <w:sz w:val="21"/>
        </w:rPr>
        <w:t>네, 원래 배경은 재판정에서의 증언이에요. 옛 이스라엘 공동체에서는 누군가의 죄나 억울함을 가리는 데 증인의 말이 결정적이었기 때문에, 거짓 증언은 곧 사람의 생명과 재산을 좌우하는 심각한 범죄였어요. 신명기는 재판장들에게 "재판을 굽게 하지 말며 사람을 외모로 보지 말며 또 뇌물을 받지 말라 뇌물은 지혜자의 눈을 어둡게 하고 의인의 말을 굽게 하느니라"(신 16:19)고 명령합니다. 그런데 이 계명은 법정 담장 안에만 머물지 않아요. 우리가 매일 나누는 대화, SNS에 올리는 말, 누군가에 대한 평가 하나하나가 다 "증언"의 성격을 갖고 있어요. 내가 누군가에 대해 하는 말은 늘 그 사람에 대한 하나의 '증언'이 되는 거예요.</w:t>
      </w:r>
    </w:p>
    <w:p>
      <w:pPr>
        <w:spacing w:before="160" w:after="60"/>
      </w:pPr>
      <w:r>
        <w:rPr>
          <w:rFonts w:ascii="맑은 고딕" w:hAnsi="맑은 고딕" w:eastAsia="맑은 고딕"/>
          <w:b/>
          <w:i w:val="0"/>
          <w:color w:val="2E6DA4"/>
          <w:sz w:val="21"/>
        </w:rPr>
        <w:t>Q2.  76문 답은 그냥 "거짓말하지 말라"고 짧게 말할 수도 있는데, 왜 77문에서 "사람 사이의 진실함을 지키는 것"이라고 더 넓게 설명하나요?</w:t>
      </w:r>
    </w:p>
    <w:p>
      <w:pPr>
        <w:spacing w:before="40" w:after="120"/>
        <w:ind w:left="283"/>
      </w:pPr>
      <w:r>
        <w:rPr>
          <w:rFonts w:ascii="맑은 고딕" w:hAnsi="맑은 고딕" w:eastAsia="맑은 고딕"/>
          <w:b w:val="0"/>
          <w:i w:val="0"/>
          <w:color w:val="444444"/>
          <w:sz w:val="21"/>
        </w:rPr>
        <w:t>거짓말을 안 하는 것은 이 계명이 요구하는 것의 가장 기본적인 부분일 뿐이에요. 하나님은 이 계명을 통해 단지 "하지 말아야 할 것"만 정해놓으신 게 아니라, "지켜야 할 것"까지 적극적으로 요구하세요. 예레미야는 "진실과 정의와 공의로 여호와의 삶을 두고 맹세하면"(렘 4:2)이라고 말하는데, 여기서 진실은 정의·공의와 나란히 놓여 있어요. 즉 진실함이란 단지 입으로 거짓말을 내뱉지 않는 소극적 자세가 아니라, 사람과 사람 사이에서 사실을 있는 그대로 존중하고 지켜내는 적극적인 삶의 태도예요. 거짓말을 참는 것과 진실을 지키며 사는 것은 결이 다른 문제입니다.</w:t>
      </w:r>
    </w:p>
    <w:p>
      <w:pPr>
        <w:spacing w:before="160" w:after="60"/>
      </w:pPr>
      <w:r>
        <w:rPr>
          <w:rFonts w:ascii="맑은 고딕" w:hAnsi="맑은 고딕" w:eastAsia="맑은 고딕"/>
          <w:b/>
          <w:i w:val="0"/>
          <w:color w:val="2E6DA4"/>
          <w:sz w:val="21"/>
        </w:rPr>
        <w:t>Q3.  77문 답에 "특히 증언할 때"라는 말이 따로 붙어 있어요. 이게 왜 강조되나요?</w:t>
      </w:r>
    </w:p>
    <w:p>
      <w:pPr>
        <w:spacing w:before="40" w:after="120"/>
        <w:ind w:left="283"/>
      </w:pPr>
      <w:r>
        <w:rPr>
          <w:rFonts w:ascii="맑은 고딕" w:hAnsi="맑은 고딕" w:eastAsia="맑은 고딕"/>
          <w:b w:val="0"/>
          <w:i w:val="0"/>
          <w:color w:val="444444"/>
          <w:sz w:val="21"/>
        </w:rPr>
        <w:t>증언, 곧 누군가를 대신해서 "이것이 사실이다"라고 말하는 행위는 하나님을 그 말의 증인으로 세우는 무게 있는 일이기 때문이에요. 사도 바울은 "내가 내 목숨을 걸고 하나님을 불러 증언하시게 하노니 내가 다시 고린도에 가지 아니한 것은 너희를 아끼려 함이라"(고후 1:23)고 말합니다. 자기가 하는 말이 참되다는 것을 하나님 앞에서 걸고 말한 거예요. 우리가 누군가에 대해 "이 사람은 이런 사람이다"라고 단정 짓듯 말할 때도 마찬가지예요. 그 말은 나 혼자만의 의견이 아니라, 듣는 사람의 판단에 실제로 영향을 미치는 '증언'이 됩니다. 그러니 그 말을 아무렇게나 던져서는 안 되는 거죠.</w:t>
      </w:r>
    </w:p>
    <w:p>
      <w:pPr>
        <w:spacing w:before="160" w:after="60"/>
      </w:pPr>
      <w:r>
        <w:rPr>
          <w:rFonts w:ascii="맑은 고딕" w:hAnsi="맑은 고딕" w:eastAsia="맑은 고딕"/>
          <w:b/>
          <w:i w:val="0"/>
          <w:color w:val="2E6DA4"/>
          <w:sz w:val="21"/>
        </w:rPr>
        <w:t>Q4.  "자기 자신과 이웃의 명예를 지키고 증진시키는 것"이라는 부분이 눈에 띄어요. 명예가 왜 이 계명에서 이렇게 중요하게 다뤄지나요?</w:t>
      </w:r>
    </w:p>
    <w:p>
      <w:pPr>
        <w:spacing w:before="40" w:after="120"/>
        <w:ind w:left="283"/>
      </w:pPr>
      <w:r>
        <w:rPr>
          <w:rFonts w:ascii="맑은 고딕" w:hAnsi="맑은 고딕" w:eastAsia="맑은 고딕"/>
          <w:b w:val="0"/>
          <w:i w:val="0"/>
          <w:color w:val="444444"/>
          <w:sz w:val="21"/>
        </w:rPr>
        <w:t>명예를 부당하게 훼손하는 것도 죄이지만, 사실이 아닌데 명예를 부풀리는 것도 똑같이 죄이기 때문이에요. 잠언은 "악인을 의롭다 하고 의인을 악하다 하는 이 두 사람은 다 여호와께 미움을 받느니라"(잠 17:15)고 말합니다. 누군가를 실제보다 나쁘게 말하는 것과, 실제보다 좋게 포장해주는 것은 방향만 다를 뿐 둘 다 진실을 왜곡하는 일이에요. 그래서 이 계명은 "이웃을 나쁘게 말하지 말라"는 한 방향만이 아니라, 진실에 맞게 이웃의 명예를 있는 그대로 지키고, 필요하다면 정당하게 세워주기까지 하라고 요구합니다. 그리고 여기에는 "자기 자신"의 명예도 포함돼요. 스스로에 대해 거짓으로 겸손한 척하거나, 반대로 자신을 과장해서 포장하는 것도 이 계명이 다루는 문제예요.</w:t>
      </w:r>
    </w:p>
    <w:p>
      <w:pPr>
        <w:spacing w:before="160" w:after="60"/>
      </w:pPr>
      <w:r>
        <w:rPr>
          <w:rFonts w:ascii="맑은 고딕" w:hAnsi="맑은 고딕" w:eastAsia="맑은 고딕"/>
          <w:b/>
          <w:i w:val="0"/>
          <w:color w:val="2E6DA4"/>
          <w:sz w:val="21"/>
        </w:rPr>
        <w:t>Q5.  그럼 재판정에서 거짓말만 안 하면 이 계명을 다 지킨 건가요?</w:t>
      </w:r>
    </w:p>
    <w:p>
      <w:pPr>
        <w:spacing w:before="40" w:after="120"/>
        <w:ind w:left="283"/>
      </w:pPr>
      <w:r>
        <w:rPr>
          <w:rFonts w:ascii="맑은 고딕" w:hAnsi="맑은 고딕" w:eastAsia="맑은 고딕"/>
          <w:b w:val="0"/>
          <w:i w:val="0"/>
          <w:color w:val="444444"/>
          <w:sz w:val="21"/>
        </w:rPr>
        <w:t>아니에요. 오히려 이 계명이 가장 자주 걸리는 자리는 법정이 아니라 일상의 대화예요. 확인 안 된 소문을 사실처럼 전하는 것, 남의 실수를 부풀려서 이야기하는 것, 반대로 잘못을 알면서도 좋은 게 좋은 거라며 감싸주는 것, 이 모든 게 다 사람 사이의 진실함을 흐리는 일이에요. 지난 시간에 배운 제8계명이 이웃의 재산이라는 '눈에 보이는 소유'를 지키라는 계명이었다면, 제9계명은 이웃의 명예라는 '눈에 보이지 않는 소유'를 지키라는 계명이에요. 어쩌면 지갑을 잃어버린 사람보다 억울한 소문에 시달리는 사람이 더 오래, 더 깊이 고통받기도 하죠.</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내가 하는 말 한마디가 누군가의 명예를, 그리고 사람 사이의 신뢰를 지을 수도 무너뜨릴 수도 있다는 걸 알게 되면, 말을 옮기기 전에 한 번 더 멈추게 돼요. "이게 정말 사실인가?", "내가 이 말을 함으로써 이 사람의 명예가 부당하게 상하지는 않을까?" 이렇게 스스로에게 묻는 습관이 생기는 거예요. 그것이 바로 제9계명이 우리 삶에 실제로 심어주는 변화입니다.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확인되지 않은 이야기를 사실처럼 전하거나, 전해 들은 적이 있나요? 그때 그 말이 누군가의 명예에 어떤 영향을 미쳤을까요?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누군가의 잘못을 이야기할 때 사실 그대로 말하는 편인가요, 아니면 조금 부풀리거나 축소하는 편인가요?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 자신에 대해 이야기할 때, 실제보다 과장하거나 반대로 거짓 겸손을 부리는 습관이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누군가에 대한 이야기를 전하기 전, "이것이 사실인지 확인했는가"를 한 번 더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확인되지 않은 소문을 들었을 때, 그 자리에서 더 옮기지 않고 멈춰보세요.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배운 소요리문답 76-77문을 가까운 친구에게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"진실을 말하면 아무것도 기억할 필요가 없다."</w:t>
            </w:r>
          </w:p>
          <w:p>
            <w:pPr>
              <w:jc w:val="right"/>
            </w:pPr>
            <w:r>
              <w:rPr>
                <w:rFonts w:ascii="맑은 고딕" w:hAnsi="맑은 고딕" w:eastAsia="맑은 고딕"/>
                <w:b/>
                <w:i w:val="0"/>
                <w:color w:val="8B6014"/>
                <w:sz w:val="19"/>
              </w:rPr>
              <w:t>— 마크 트웨인 (Mark Twain)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"거짓말은 눈덩이와 같다. 오래 굴릴수록 커진다."</w:t>
            </w:r>
          </w:p>
          <w:p>
            <w:pPr>
              <w:jc w:val="right"/>
            </w:pPr>
            <w:r>
              <w:rPr>
                <w:rFonts w:ascii="맑은 고딕" w:hAnsi="맑은 고딕" w:eastAsia="맑은 고딕"/>
                <w:b/>
                <w:i w:val="0"/>
                <w:color w:val="8B6014"/>
                <w:sz w:val="19"/>
              </w:rPr>
              <w:t>— 마르틴 루터 (Martin Luther)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76-77문을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21 과 | 소요리문답 제 76-77 문</w:t>
      </w:r>
    </w:p>
    <w:p>
      <w:r>
        <w:br w:type="page"/>
      </w:r>
    </w:p>
    <w:p>
      <w:pPr>
        <w:spacing w:after="160"/>
        <w:jc w:val="center"/>
      </w:pPr>
      <w:r>
        <w:rPr>
          <w:rFonts w:ascii="맑은 고딕" w:hAnsi="맑은 고딕" w:eastAsia="맑은 고딕"/>
          <w:b/>
          <w:i w:val="0"/>
          <w:color w:val="D4A017"/>
          <w:sz w:val="32"/>
        </w:rPr>
        <w:t>제  22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제9계명이 금하는 것</w:t>
            </w:r>
          </w:p>
          <w:p>
            <w:pPr>
              <w:jc w:val="center"/>
            </w:pPr>
            <w:r>
              <w:rPr>
                <w:rFonts w:ascii="맑은 고딕" w:hAnsi="맑은 고딕" w:eastAsia="맑은 고딕"/>
                <w:b w:val="0"/>
                <w:i w:val="0"/>
                <w:color w:val="C0D8F0"/>
                <w:sz w:val="28"/>
              </w:rPr>
              <w:t>말 한마디에 담긴 무게</w:t>
            </w:r>
          </w:p>
        </w:tc>
      </w:tr>
    </w:tbl>
    <w:p>
      <w:pPr>
        <w:spacing w:after="240"/>
      </w:pPr>
    </w:p>
    <w:p>
      <w:pPr>
        <w:spacing w:after="240"/>
        <w:jc w:val="center"/>
      </w:pPr>
      <w:r>
        <w:rPr>
          <w:rFonts w:ascii="맑은 고딕" w:hAnsi="맑은 고딕" w:eastAsia="맑은 고딕"/>
          <w:b/>
          <w:i w:val="0"/>
          <w:color w:val="2E6DA4"/>
          <w:sz w:val="26"/>
        </w:rPr>
        <w:t>웨스트민스터 소요리문답 제 78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네 이웃에 대하여 거짓 증거하지 말라" (출애굽기 20:16)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시간(76-77문)에 배운 "진실을 지키라"는 계명이, 오늘은 구체적으로 무엇을 "하지 말라"고 하는지 정확히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거짓말뿐 아니라 뒷담화, 과장, 침묵, 왜곡까지도 이 계명이 다루는 범위 안에 있다는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평소 말과 SNS로 누군가의 진실이나 이름을 어떻게 다뤄왔는지 솔직히 돌아보기!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단톡방에서 누군가에 대한 이야기가 나올 때, 우리는 종종 이렇게 시작하죠. "이거 진짜인지는 모르겠는데…", "그냥 들은 얘기인데…" 그리고 그 말은 순식간에 퍼져나갑니다. 정작 그 말이 사실인지 아닌지는 아무도 확인하지 않은 채로요. 재밌는 건, 그 이야기 속 당사자는 그 자리에 없다는 거예요. 자기에 대한 말이 오가는 걸 전혀 모른 채, 어느새 그의 이름과 평판은 다른 사람들의 대화 속에서 조금씩 깎여나갑니다. 지난 시간 우리는 제9계명("네 이웃에 대하여 거짓 증거하지 말라")이 법정에서의 위증만이 아니라 진실 전체를 지키라는 계명이라는 것을 배웠어요. 오늘은 그 계명이 구체적으로 "무엇을 금지"하는지 살펴봅니다. 소요리문답 78문은 이렇게 답해요. "제9계명이 금하는 것은 진실을 해치거나 자기 자신과 이웃의 명예를 손상시키는 모든 것이다." 법정의 위증뿐 아니라, 우리의 일상 언어 습관 전체가 이 계명 앞에 놓이게 되는 시간이 될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확인되지 않은 이야기를 "카더라"로 전하거나, 누군가에 대한 이야기를 뒷담화처럼 나눈 적이 있나요? 그때 그 말이 그 사람에게 어떤 영향을 미쳤을지 생각해본 적이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78 문</w:t>
            </w:r>
          </w:p>
          <w:p>
            <w:r>
              <w:rPr>
                <w:rFonts w:ascii="맑은 고딕" w:hAnsi="맑은 고딕" w:eastAsia="맑은 고딕"/>
                <w:b w:val="0"/>
                <w:i w:val="0"/>
                <w:color w:val="1A3A5C"/>
                <w:sz w:val="21"/>
              </w:rPr>
              <w:t>문) 제9계명이 금하는 것은 무엇인가?</w:t>
            </w:r>
          </w:p>
          <w:p>
            <w:r>
              <w:rPr>
                <w:rFonts w:ascii="맑은 고딕" w:hAnsi="맑은 고딕" w:eastAsia="맑은 고딕"/>
                <w:b w:val="0"/>
                <w:i w:val="0"/>
                <w:color w:val="1A3A5C"/>
                <w:sz w:val="21"/>
              </w:rPr>
              <w:t>답) 제9계명이 금하는 것은 진실을 해치거나 자기 자신과 이웃의 명예를 손상시키는 모든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"진실을 해치는 것"이라고 하면 보통 거짓말을 떠올리게 되는데, 이게 전부인가요?</w:t>
      </w:r>
    </w:p>
    <w:p>
      <w:pPr>
        <w:spacing w:before="40" w:after="120"/>
        <w:ind w:left="283"/>
      </w:pPr>
      <w:r>
        <w:rPr>
          <w:rFonts w:ascii="맑은 고딕" w:hAnsi="맑은 고딕" w:eastAsia="맑은 고딕"/>
          <w:b w:val="0"/>
          <w:i w:val="0"/>
          <w:color w:val="444444"/>
          <w:sz w:val="21"/>
        </w:rPr>
        <w:t>거짓말은 그중 가장 분명한 형태일 뿐이에요. 하나님은 진실 그 자체이신 분이고(신 32:4), 그분의 백성에게도 "진실과 정의와 공의로" 말할 것을 요구하세요(렘 4:2). 그러니 "진실을 해치는 것"은 사실과 다른 말을 지어내는 것만이 아니라, 사실을 왜곡하거나, 절반만 말해서 오해를 만들거나, 중요한 사실을 알면서도 숨기는 것까지 다 포함돼요. 진실을 "말하지 않는 것"도 때로는 진실을 해치는 방법이 될 수 있다는 거죠.</w:t>
      </w:r>
    </w:p>
    <w:p>
      <w:pPr>
        <w:spacing w:before="160" w:after="60"/>
      </w:pPr>
      <w:r>
        <w:rPr>
          <w:rFonts w:ascii="맑은 고딕" w:hAnsi="맑은 고딕" w:eastAsia="맑은 고딕"/>
          <w:b/>
          <w:i w:val="0"/>
          <w:color w:val="2E6DA4"/>
          <w:sz w:val="21"/>
        </w:rPr>
        <w:t>Q2.  "이웃의 명예를 손상시키는 것"은 구체적으로 어떤 모습으로 나타나나요?</w:t>
      </w:r>
    </w:p>
    <w:p>
      <w:pPr>
        <w:spacing w:before="40" w:after="120"/>
        <w:ind w:left="283"/>
      </w:pPr>
      <w:r>
        <w:rPr>
          <w:rFonts w:ascii="맑은 고딕" w:hAnsi="맑은 고딕" w:eastAsia="맑은 고딕"/>
          <w:b w:val="0"/>
          <w:i w:val="0"/>
          <w:color w:val="444444"/>
          <w:sz w:val="21"/>
        </w:rPr>
        <w:t>성경은 이걸 여러 가지 말로 구체적으로 짚어줘요. "네 백성 중에 돌아다니며 사람을 비방하지 말며"(레 19:16)라고 하고, 시편은 "그의 혀로 남을 허물하지 아니하고 그의 이웃에게 악을 행하지 아니하며 그의 이웃을 비방하지 아니하는" 사람을 하나님과 함께 거할 자로 그려요(시 15:1-3). 즉 이 계명은 사실 여부를 떠나 굳이 하지 않아도 될 이웃의 허물을 들추고 퍼뜨리는 것, 그리고 사실이 아닌 말로 남을 깎아내리는 것을 모두 금해요.</w:t>
      </w:r>
    </w:p>
    <w:p>
      <w:pPr>
        <w:spacing w:before="160" w:after="60"/>
      </w:pPr>
      <w:r>
        <w:rPr>
          <w:rFonts w:ascii="맑은 고딕" w:hAnsi="맑은 고딕" w:eastAsia="맑은 고딕"/>
          <w:b/>
          <w:i w:val="0"/>
          <w:color w:val="2E6DA4"/>
          <w:sz w:val="21"/>
        </w:rPr>
        <w:t>Q3.  저는 딱히 남을 헐뜯으려는 의도 없이 그냥 재미로, 혹은 걱정하는 마음으로 이야기하는 건데도 문제가 되나요?</w:t>
      </w:r>
    </w:p>
    <w:p>
      <w:pPr>
        <w:spacing w:before="40" w:after="120"/>
        <w:ind w:left="283"/>
      </w:pPr>
      <w:r>
        <w:rPr>
          <w:rFonts w:ascii="맑은 고딕" w:hAnsi="맑은 고딕" w:eastAsia="맑은 고딕"/>
          <w:b w:val="0"/>
          <w:i w:val="0"/>
          <w:color w:val="444444"/>
          <w:sz w:val="21"/>
        </w:rPr>
        <w:t>좋은 의도였다고 해서 결과가 사라지는 건 아니에요. 신앙고백서가 말하는 도덕법의 원리에 따르면, 십계명 중 5-10계명은 모두 "이웃 사랑"을 구체적으로 풀어낸 계명이에요. 이웃 사랑은 "그 이웃에게 악을 행하지 아니"하는 것으로 완성되죠(롬 13:10). 재미로 한 말이라도 그 말이 누군가의 이름에 흠을 남긴다면, 그건 이미 사랑이 아니라 그 반대편에 서 있는 행동이에요. 의도가 좋았다는 것과 실제로 이웃에게 해가 되었다는 것, 이 두 가지는 별개의 문제예요.</w:t>
      </w:r>
    </w:p>
    <w:p>
      <w:pPr>
        <w:spacing w:before="160" w:after="60"/>
      </w:pPr>
      <w:r>
        <w:rPr>
          <w:rFonts w:ascii="맑은 고딕" w:hAnsi="맑은 고딕" w:eastAsia="맑은 고딕"/>
          <w:b/>
          <w:i w:val="0"/>
          <w:color w:val="2E6DA4"/>
          <w:sz w:val="21"/>
        </w:rPr>
        <w:t>Q4.  "자기 자신의 명예"도 이 계명에 포함되는 이유는 뭔가요? 자기 얘기를 부풀리는 건 그냥 허세 아닌가요?</w:t>
      </w:r>
    </w:p>
    <w:p>
      <w:pPr>
        <w:spacing w:before="40" w:after="120"/>
        <w:ind w:left="283"/>
      </w:pPr>
      <w:r>
        <w:rPr>
          <w:rFonts w:ascii="맑은 고딕" w:hAnsi="맑은 고딕" w:eastAsia="맑은 고딕"/>
          <w:b w:val="0"/>
          <w:i w:val="0"/>
          <w:color w:val="444444"/>
          <w:sz w:val="21"/>
        </w:rPr>
        <w:t>우리 자신에 대해서도 진실을 지켜야 한다는 뜻이에요. 스스로를 실제보다 부풀려 말하는 것도, 반대로 스스로를 실제와 다르게 낮추어 거짓 겸손을 꾸미는 것도 모두 진실을 벗어난 태도예요. 야고보서는 "너희 말은 옳다 옳다, 아니라 아니라 하라 이에서 지나는 것은 악으로부터 나느니라"(약 5:12)는 예수님의 말씀을 그대로 이어받아요. 나에 대해서든 남에 대해서든, 있는 그대로를 말하는 것이 이 계명이 요구하는 일관된 원칙이에요.</w:t>
      </w:r>
    </w:p>
    <w:p>
      <w:pPr>
        <w:spacing w:before="160" w:after="60"/>
      </w:pPr>
      <w:r>
        <w:rPr>
          <w:rFonts w:ascii="맑은 고딕" w:hAnsi="맑은 고딕" w:eastAsia="맑은 고딕"/>
          <w:b/>
          <w:i w:val="0"/>
          <w:color w:val="2E6DA4"/>
          <w:sz w:val="21"/>
        </w:rPr>
        <w:t>Q5.  그럼 저는 이 계명 앞에서 아예 아무 말도 안 하는 게 안전하지 않을까요?</w:t>
      </w:r>
    </w:p>
    <w:p>
      <w:pPr>
        <w:spacing w:before="40" w:after="120"/>
        <w:ind w:left="283"/>
      </w:pPr>
      <w:r>
        <w:rPr>
          <w:rFonts w:ascii="맑은 고딕" w:hAnsi="맑은 고딕" w:eastAsia="맑은 고딕"/>
          <w:b w:val="0"/>
          <w:i w:val="0"/>
          <w:color w:val="444444"/>
          <w:sz w:val="21"/>
        </w:rPr>
        <w:t>아니에요. 침묵도 때로는 이 계명을 어기는 방법이 될 수 있어요. 누군가 억울하게 오해받고 있는데 진실을 알면서도 굳이 말하지 않는 것, 혹은 잘못을 보고도 모른 척 넘어가는 것도 "진실을 해치는 것"에 해당할 수 있어요. 이 계명이 우리에게 요구하는 건 "말을 아예 안 하는 것"이 아니라, "진실하고 유익한 말을 해야 할 자리에서 그 말을 하는 것"이에요. 에베소서는 이를 "각각 그 이웃과 더불어 참된 것을 말하라"(엡 4:25)고 정리해요. 우리는 그리스도 안에서 한 몸을 이룬 지체이기 때문이라는 이유까지 함께 붙여서요.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성경은 놀랍게도 거짓을 심각한 문제로 다뤄요. 요한계시록은 "거짓말하는 모든 자들"이 결국 하나님 나라에 들어가지 못한다고까지 말합니다(계 21:8, 27). 말 한마디를 가볍게 여기는 시대에, 이 계명은 우리에게 "네 말이 네가 생각하는 것보다 훨씬 무겁다"는 사실을 알려줘요. 내 입에서 나가는 말이 누군가의 이름과 삶에 실제로 영향을 미친다는 걸 기억하는 것, 그것이 이 계명이 우리 삶에 만들어내는 가장 실제적인 변화예요.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확인되지 않은 이야기를 그대로 전하거나, 누군가에 대한 뒷담화에 참여한 적이 있나요? 그때 내 말이 그 사람에게 어떤 영향을 미쳤을지 생각해보세요.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나 자신을 실제보다 부풀리거나, 반대로 거짓 겸손으로 낮추어 말한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누군가 오해받는 걸 보면서도 진실을 말하지 않고 침묵으로 넘어간 적이 있나요? 그때 왜 침묵을 택했나요?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확인되지 않은 이야기를 전하기 전에 "이게 사실인가, 꼭 필요한 말인가"를 한 번 더 생각해보세요.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단톡방이나 대화 중에 누군가에 대한 뒷담화가 나올 때, 그 자리에서 화제를 돌리거나 조심스럽게 멈춰보세요.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에베소서 4장 25절을 소리 내어 읽고, "참된 것을 말하라"는 말씀이 내 언어생활에 주는 도전을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"진실을 말하는 것은 언제나 옳은 일이지만, 모든 진실을 아무 때나 말하는 것이 옳은 것은 아니다."</w:t>
            </w:r>
          </w:p>
          <w:p>
            <w:pPr>
              <w:jc w:val="right"/>
            </w:pPr>
            <w:r>
              <w:rPr>
                <w:rFonts w:ascii="맑은 고딕" w:hAnsi="맑은 고딕" w:eastAsia="맑은 고딕"/>
                <w:b/>
                <w:i w:val="0"/>
                <w:color w:val="8B6014"/>
                <w:sz w:val="19"/>
              </w:rPr>
              <w:t>— 존 뉴턴 (John Newton)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"진실을 말하면, 아무것도 기억할 필요가 없다."</w:t>
            </w:r>
          </w:p>
          <w:p>
            <w:pPr>
              <w:jc w:val="right"/>
            </w:pPr>
            <w:r>
              <w:rPr>
                <w:rFonts w:ascii="맑은 고딕" w:hAnsi="맑은 고딕" w:eastAsia="맑은 고딕"/>
                <w:b/>
                <w:i w:val="0"/>
                <w:color w:val="8B6014"/>
                <w:sz w:val="19"/>
              </w:rPr>
              <w:t>— 마크 트웨인 (Mark Twain)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22 과 | 소요리문답 제 78 문</w:t>
      </w:r>
    </w:p>
    <w:p>
      <w:r>
        <w:br w:type="page"/>
      </w:r>
    </w:p>
    <w:p>
      <w:pPr>
        <w:spacing w:after="160"/>
        <w:jc w:val="center"/>
      </w:pPr>
      <w:r>
        <w:rPr>
          <w:rFonts w:ascii="맑은 고딕" w:hAnsi="맑은 고딕" w:eastAsia="맑은 고딕"/>
          <w:b/>
          <w:i w:val="0"/>
          <w:color w:val="D4A017"/>
          <w:sz w:val="32"/>
        </w:rPr>
        <w:t>제  23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제10계명</w:t>
            </w:r>
          </w:p>
          <w:p>
            <w:pPr>
              <w:jc w:val="center"/>
            </w:pPr>
            <w:r>
              <w:rPr>
                <w:rFonts w:ascii="맑은 고딕" w:hAnsi="맑은 고딕" w:eastAsia="맑은 고딕"/>
                <w:b w:val="0"/>
                <w:i w:val="0"/>
                <w:color w:val="C0D8F0"/>
                <w:sz w:val="28"/>
              </w:rPr>
              <w:t>마음속으로 이미 훔친 것</w:t>
            </w:r>
          </w:p>
        </w:tc>
      </w:tr>
    </w:tbl>
    <w:p>
      <w:pPr>
        <w:spacing w:after="240"/>
      </w:pPr>
    </w:p>
    <w:p>
      <w:pPr>
        <w:spacing w:after="240"/>
        <w:jc w:val="center"/>
      </w:pPr>
      <w:r>
        <w:rPr>
          <w:rFonts w:ascii="맑은 고딕" w:hAnsi="맑은 고딕" w:eastAsia="맑은 고딕"/>
          <w:b/>
          <w:i w:val="0"/>
          <w:color w:val="2E6DA4"/>
          <w:sz w:val="26"/>
        </w:rPr>
        <w:t>웨스트민스터 소요리문답 제 79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"네 이웃의 집을 탐내지 말라 네 이웃의 아내나 그의 남종이나 여종이나 소나 나귀나 무릇 네 이웃의 소유를 탐내지 말라" (출애굽기 20:17)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시간(78문)까지 살인, 간음, 도둑질, 거짓 증거처럼 "겉으로 드러나는 행동"을 다뤄왔다면, 오늘은 그 모든 행동의 뿌리인 "마음"으로 들어가는 시간!</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제10계명이 다른 아홉 계명과 어떻게 다른지, 왜 십계명의 마지막 자리에 놓였는지 정확히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평소 누군가의 삶을 보며 어떤 마음을 품어왔는지, SNS와 일상 속에서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인스타그램 피드를 넘기다 보면 어느 순간 마음이 조용히 무거워질 때가 있죠. 친구의 새 자취방, 누군가의 여행 사진, 잘 풀린 듯한 연애나 취업 소식. 처음엔 "좋겠다"였다가, 어느새 "나는 왜 저게 없지"로 바뀌고, 더 나아가면 "저 사람 것이었으면"이라는 마음까지 슬그머니 자리를 잡습니다. 겉으로는 아무 말도 안 했고, 아무 행동도 하지 않았어요. 그런데 마음속에서는 이미 무언가가 일어난 겁니다. 지금까지 우리는 제6계명부터 제9계명까지, 살인하지 말라, 간음하지 말라, 도둑질하지 말라, 거짓 증거하지 말라는 계명을 배우며 "이웃에게 어떤 행동을 하지 말아야 하는가"를 살펴왔어요. 그런데 오늘 배울 제10계명은 조금 다릅니다. 손을 대지도, 입을 열지도 않았지만 마음으로 이미 넘어간 그 지점, "탐내는 것"을 정면으로 다루기 때문이에요.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누군가의 삶이나 소유를 보며 "저게 내 것이었으면" 하고 마음이 흔들렸던 순간이 있나요? 그때 겉으로는 아무 행동도 하지 않았는데도, 마음속에서는 무슨 일이 일어나고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79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79 문</w:t>
            </w:r>
          </w:p>
          <w:p>
            <w:r>
              <w:rPr>
                <w:rFonts w:ascii="맑은 고딕" w:hAnsi="맑은 고딕" w:eastAsia="맑은 고딕"/>
                <w:b w:val="0"/>
                <w:i w:val="0"/>
                <w:color w:val="1A3A5C"/>
                <w:sz w:val="21"/>
              </w:rPr>
              <w:t>문) 제10계명은 무엇인가?</w:t>
            </w:r>
          </w:p>
          <w:p>
            <w:r>
              <w:rPr>
                <w:rFonts w:ascii="맑은 고딕" w:hAnsi="맑은 고딕" w:eastAsia="맑은 고딕"/>
                <w:b w:val="0"/>
                <w:i w:val="0"/>
                <w:color w:val="1A3A5C"/>
                <w:sz w:val="21"/>
              </w:rPr>
              <w:t>답) 제10계명은 "네 이웃의 집을 탐내지 말라. 네 이웃의 아내나 그의 남종이나 여종이나 소나 나귀나 무릇 네 이웃의 소유를 탐내지 말라" 하신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"탐내다"라는 게 정확히 뭔가요? 그냥 부러워하는 마음과는 다른 건가요?</w:t>
      </w:r>
    </w:p>
    <w:p>
      <w:pPr>
        <w:spacing w:before="40" w:after="120"/>
        <w:ind w:left="283"/>
      </w:pPr>
      <w:r>
        <w:rPr>
          <w:rFonts w:ascii="맑은 고딕" w:hAnsi="맑은 고딕" w:eastAsia="맑은 고딕"/>
          <w:b w:val="0"/>
          <w:i w:val="0"/>
          <w:color w:val="444444"/>
          <w:sz w:val="21"/>
        </w:rPr>
        <w:t>출애굽기 20장 17절은 이웃의 집, 아내, 남종과 여종, 소와 나귀, 그리고 "무릇 네 이웃의 소유"까지 하나하나 열거해요. 부러움이 스쳐 지나가는 감정이라면, "탐내는 것"은 그 부러움이 머물러서 이웃이 가진 것을 내 것으로 만들고 싶어 하는 지속적인 욕망으로 굳어지는 상태예요. 신앙고백서가 정리하는 십계명의 원리대로, 제5계명부터 제10계명까지는 모두 "네 이웃을 네 자신과 같이 사랑하라"(마 22:39-40)는 이웃 사랑을 구체적으로 풀어낸 계명이에요. 탐심은 바로 이 이웃 사랑의 정반대편에 서 있는 마음이에요. 이웃이 잘되는 것을 함께 기뻐하는 대신, 이웃이 가진 것을 내가 가로채고 싶어 하는 마음이니까요.</w:t>
      </w:r>
    </w:p>
    <w:p>
      <w:pPr>
        <w:spacing w:before="160" w:after="60"/>
      </w:pPr>
      <w:r>
        <w:rPr>
          <w:rFonts w:ascii="맑은 고딕" w:hAnsi="맑은 고딕" w:eastAsia="맑은 고딕"/>
          <w:b/>
          <w:i w:val="0"/>
          <w:color w:val="2E6DA4"/>
          <w:sz w:val="21"/>
        </w:rPr>
        <w:t>Q2.  왜 이렇게 집, 아내, 종, 소, 나귀까지 구체적으로 나열하나요? 그냥 "탐내지 말라"고 한 번만 말해도 되지 않았을까요?</w:t>
      </w:r>
    </w:p>
    <w:p>
      <w:pPr>
        <w:spacing w:before="40" w:after="120"/>
        <w:ind w:left="283"/>
      </w:pPr>
      <w:r>
        <w:rPr>
          <w:rFonts w:ascii="맑은 고딕" w:hAnsi="맑은 고딕" w:eastAsia="맑은 고딕"/>
          <w:b w:val="0"/>
          <w:i w:val="0"/>
          <w:color w:val="444444"/>
          <w:sz w:val="21"/>
        </w:rPr>
        <w:t>이 목록은 당시 이스라엘 가정이 가질 수 있는 소유의 거의 전부예요. 살 곳(집), 가장 가까운 관계(아내), 함께 일하는 사람(종), 생계 수단(소와 나귀)까지 모두 포함시킨 뒤, 마지막에 "무릇 네 이웃의 소유"라는 말로 그 범위를 완전히 넓혀버려요. 즉 이웃에게 속한 것이라면 크든 작든, 눈에 보이든 보이지 않든 다 이 계명 안에 들어온다는 뜻이에요. 오늘 우리에게 대입해보면 그의 집, 그의 배우자나 연인, 그의 직장과 커리어, 그의 재능, 심지어 그가 누리는 인간관계까지도 다 여기에 해당돼요.</w:t>
      </w:r>
    </w:p>
    <w:p>
      <w:pPr>
        <w:spacing w:before="160" w:after="60"/>
      </w:pPr>
      <w:r>
        <w:rPr>
          <w:rFonts w:ascii="맑은 고딕" w:hAnsi="맑은 고딕" w:eastAsia="맑은 고딕"/>
          <w:b/>
          <w:i w:val="0"/>
          <w:color w:val="2E6DA4"/>
          <w:sz w:val="21"/>
        </w:rPr>
        <w:t>Q3.  지금까지 배운 살인, 간음, 도둑질, 거짓 증거는 다 겉으로 드러나는 행동이었는데, 이 계명은 왜 마음을 다루나요?</w:t>
      </w:r>
    </w:p>
    <w:p>
      <w:pPr>
        <w:spacing w:before="40" w:after="120"/>
        <w:ind w:left="283"/>
      </w:pPr>
      <w:r>
        <w:rPr>
          <w:rFonts w:ascii="맑은 고딕" w:hAnsi="맑은 고딕" w:eastAsia="맑은 고딕"/>
          <w:b w:val="0"/>
          <w:i w:val="0"/>
          <w:color w:val="444444"/>
          <w:sz w:val="21"/>
        </w:rPr>
        <w:t>좋은 질문이에요. 제6계명부터 제9계명까지는 "하지 말아야 할 행동"을 다뤘어요. 그런데 그 모든 행동은 사실 마음에서부터 시작돼요. 도둑질은 갑자기 일어나는 게 아니라, 그전에 이미 그것을 가지고 싶어 하는 탐심이 자리 잡고 있었던 거예요. 그래서 제10계명은 나머지 아홉 계명이 다루는 행동들의 뿌리, 곧 마음의 상태를 정면으로 겨냥해요. 이 계명이 십계명의 맨 마지막에 놓인 것도 우연이 아니에요. 겉모습만 단정히 해서는 율법을 지켰다고 할 수 없고, 마음까지 이웃을 향해 온전해야 한다는 것을 마지막으로 못 박아두는 자리인 거예요.</w:t>
      </w:r>
    </w:p>
    <w:p>
      <w:pPr>
        <w:spacing w:before="160" w:after="60"/>
      </w:pPr>
      <w:r>
        <w:rPr>
          <w:rFonts w:ascii="맑은 고딕" w:hAnsi="맑은 고딕" w:eastAsia="맑은 고딕"/>
          <w:b/>
          <w:i w:val="0"/>
          <w:color w:val="2E6DA4"/>
          <w:sz w:val="21"/>
        </w:rPr>
        <w:t>Q4.  사도 바울이 로마서에서 이 계명을 특별하게 이야기하던데, 어떤 내용인가요?</w:t>
      </w:r>
    </w:p>
    <w:p>
      <w:pPr>
        <w:spacing w:before="40" w:after="120"/>
        <w:ind w:left="283"/>
      </w:pPr>
      <w:r>
        <w:rPr>
          <w:rFonts w:ascii="맑은 고딕" w:hAnsi="맑은 고딕" w:eastAsia="맑은 고딕"/>
          <w:b w:val="0"/>
          <w:i w:val="0"/>
          <w:color w:val="444444"/>
          <w:sz w:val="21"/>
        </w:rPr>
        <w:t>바울은 로마서 7장 7절에서 이렇게 고백해요. "율법이 아니었더면 내가 죄를 알지 못하였으리니 곧 율법이 탐내지 말라 하지 아니하였더면 내가 탐심을 알지 못하였으리라." 바울은 살인이나 간음, 도둑질 같은 겉으로 드러나는 죄는 스스로 지키고 있다고 생각했을지 몰라요. 그런데 "탐내지 말라"는 이 한 계명 앞에서만큼은 자기 마음 안에 있는 죄를 부인할 수 없었던 거예요. 신앙고백서도 율법이 참 신자들에게도 유익한 이유 중 하나로 "죄로 인한 본성과 마음과 삶의 오염을 드러나게" 한다는 것을 말해요. 다른 계명들은 밖으로 나타난 행동을 비춰주지만, 제10계명은 아직 행동으로 나오지 않은 마음속 깊은 곳까지 거울처럼 비춰주는 계명이에요.</w:t>
      </w:r>
    </w:p>
    <w:p>
      <w:pPr>
        <w:spacing w:before="160" w:after="60"/>
      </w:pPr>
      <w:r>
        <w:rPr>
          <w:rFonts w:ascii="맑은 고딕" w:hAnsi="맑은 고딕" w:eastAsia="맑은 고딕"/>
          <w:b/>
          <w:i w:val="0"/>
          <w:color w:val="2E6DA4"/>
          <w:sz w:val="21"/>
        </w:rPr>
        <w:t>Q5.  골로새서에서는 "탐심은 우상 숭배"라고까지 말하는데, 왜 그렇게 심각하게 말하나요?</w:t>
      </w:r>
    </w:p>
    <w:p>
      <w:pPr>
        <w:spacing w:before="40" w:after="120"/>
        <w:ind w:left="283"/>
      </w:pPr>
      <w:r>
        <w:rPr>
          <w:rFonts w:ascii="맑은 고딕" w:hAnsi="맑은 고딕" w:eastAsia="맑은 고딕"/>
          <w:b w:val="0"/>
          <w:i w:val="0"/>
          <w:color w:val="444444"/>
          <w:sz w:val="21"/>
        </w:rPr>
        <w:t>골로새서 3장 5절은 탐심을 음란, 부정, 사욕, 악한 정욕과 나란히 놓고 "탐심은 우상 숭배니라"고 말해요. 무언가를 탐낸다는 것은 그 대상이 내 마음의 가장 중요한 자리, 원래 하나님만이 계셔야 할 그 자리를 조용히 차지하게 둔다는 뜻이에요. 내가 그것을 얻어야만 만족할 수 있다고 믿는 순간, 그 대상은 사실상 나의 신이 되어버리는 거예요. 그래서 갈라디아서는 그리스도께 속한 사람들이 "육체와 함께 그 정욕과 탐심을 십자가에 못 박았다"(갈 5:24)고 말해요. 탐심은 마음 한구석의 사소한 습관이 아니라, 십자가 앞에 가져가서 죽여야 할 만큼 뿌리 깊은 문제라는 거죠.</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이 계명은 우리에게 불편한 진실 하나를 알려줘요. 우리가 아무 행동도 하지 않았다고 해서 마음이 깨끗한 것은 아니라는 사실이에요. 동시에 이 계명은 우리를 절망으로만 몰아가지 않아요. 바울이 로마서 7장에서 자신의 탐심을 직면한 뒤 결국 그리스도께 시선을 돌렸듯이(롬 7:24-25), 우리도 내 마음 안의 탐심을 발견할 때마다 그것을 숨기지 않고 그리스도 앞으로 가져가는 법을 배우게 돼요. 이웃이 가진 것을 빼앗고 싶어 하는 마음 대신, 이웃이 잘되는 것을 진심으로 기뻐할 수 있는 마음. 그것이 바로 이 계명이 우리 삶에서 자라나게 하고 싶어 하는 열매예요.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SNS나 일상에서 누군가의 소유나 삶을 보며 "저게 내 것이었으면" 하고 마음이 흔들린 순간이 있었나요? 그 마음을 조금 더 솔직하게 들여다본다면 어떤 모습인가요?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그동안 겉으로 드러난 행동만 조심하면 된다고 여기며, 마음속 욕망은 별문제 아니라고 넘겨온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이웃이 잘되는 것을 진심으로 함께 기뻐하기보다, 은근히 비교하거나 경쟁심을 느꼈던 관계가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SNS를 보다가 부러운 마음이 올라올 때, 그 순간을 알아차리고 그 사람을 위해 짧게 축복하는 기도를 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7장 7-8절을 소리 내어 읽고, 이 계명이 내 마음에 대해 알려주는 것을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은근히 부러워해 온 사람 한 명을 떠올려, 그 사람이 잘된 것을 진심으로 축하하는 말이나 메시지를 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"탐심은 결코 만족을 모른다. 왜냐하면 그것이 진짜로 원하는 것은 물건이 아니라, 물건을 통해 채우려는 마음의 빈자리이기 때문이다."</w:t>
            </w:r>
          </w:p>
          <w:p>
            <w:pPr>
              <w:jc w:val="right"/>
            </w:pPr>
            <w:r>
              <w:rPr>
                <w:rFonts w:ascii="맑은 고딕" w:hAnsi="맑은 고딕" w:eastAsia="맑은 고딕"/>
                <w:b/>
                <w:i w:val="0"/>
                <w:color w:val="8B6014"/>
                <w:sz w:val="19"/>
              </w:rPr>
              <w:t>— C. S. 루이스 (C. S. Lewis)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"감사는 만족의 문을 열고, 탐심은 그 문을 영원히 닫아버린다."</w:t>
            </w:r>
          </w:p>
          <w:p>
            <w:pPr>
              <w:jc w:val="right"/>
            </w:pPr>
            <w:r>
              <w:rPr>
                <w:rFonts w:ascii="맑은 고딕" w:hAnsi="맑은 고딕" w:eastAsia="맑은 고딕"/>
                <w:b/>
                <w:i w:val="0"/>
                <w:color w:val="8B6014"/>
                <w:sz w:val="19"/>
              </w:rPr>
              <w:t>— 토마스 왓슨 (Thomas Watson)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79문을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23 과 | 소요리문답 제 79 문</w:t>
      </w:r>
    </w:p>
    <w:p>
      <w:r>
        <w:br w:type="page"/>
      </w:r>
    </w:p>
    <w:p>
      <w:pPr>
        <w:spacing w:after="160"/>
        <w:jc w:val="center"/>
      </w:pPr>
      <w:r>
        <w:rPr>
          <w:rFonts w:ascii="맑은 고딕" w:hAnsi="맑은 고딕" w:eastAsia="맑은 고딕"/>
          <w:b/>
          <w:i w:val="0"/>
          <w:color w:val="D4A017"/>
          <w:sz w:val="32"/>
        </w:rPr>
        <w:t>제  24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제10계명의 요구와 금지</w:t>
            </w:r>
          </w:p>
          <w:p>
            <w:pPr>
              <w:jc w:val="center"/>
            </w:pPr>
            <w:r>
              <w:rPr>
                <w:rFonts w:ascii="맑은 고딕" w:hAnsi="맑은 고딕" w:eastAsia="맑은 고딕"/>
                <w:b w:val="0"/>
                <w:i w:val="0"/>
                <w:color w:val="C0D8F0"/>
                <w:sz w:val="28"/>
              </w:rPr>
              <w:t>마음속 가장 깊은 곳까지 닿는 계명</w:t>
            </w:r>
          </w:p>
        </w:tc>
      </w:tr>
    </w:tbl>
    <w:p>
      <w:pPr>
        <w:spacing w:after="240"/>
      </w:pPr>
    </w:p>
    <w:p>
      <w:pPr>
        <w:spacing w:after="240"/>
        <w:jc w:val="center"/>
      </w:pPr>
      <w:r>
        <w:rPr>
          <w:rFonts w:ascii="맑은 고딕" w:hAnsi="맑은 고딕" w:eastAsia="맑은 고딕"/>
          <w:b/>
          <w:i w:val="0"/>
          <w:color w:val="2E6DA4"/>
          <w:sz w:val="26"/>
        </w:rPr>
        <w:t>웨스트민스터 소요리문답 제 80-81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"네 이웃의 집을 탐내지 말라 네 이웃의 아내나 그의 남종이나 그의 여종이나 그의 소나 그의 나귀나 무릇 네 이웃의 소유를 탐내지 말라" (출애굽기 20:17)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지금까지 배운 계명들이 모두 '행동'을 다뤘다면, 오늘은 내 마음속 '동기'까지 파고드는 계명을 만나기!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자족(自足)함이 그냥 타고난 성격이 아니라 하나님이 명령하시는 삶의 태도라는 걸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마음 깊은 곳에 숨어 있는 불만족과 시기, 욕심의 실체를 솔직히 들여다보기!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SNS 피드를 넘기다 보면 어느 순간 마음이 스르르 가라앉을 때가 있죠. 누군가는 근사한 여행지에서 웃고 있고, 누군가는 새 차 앞에서 사진을 찍고, 누군가는 좋은 회사에 합격했다는 소식을 올립니다. 딱히 내 삶이 나빠진 것도 아닌데, 그 화면들을 보고 나면 이상하게 내 방, 내 통장, 내 하루가 초라하게 느껴지곤 합니다. "나만 이렇게 사나"라는 생각이 스멀스멀 올라오는 거죠. 그런데 가만히 보면 그 순간 내 안에서 일어나는 건 어떤 '행동'이 아니라 하나의 '마음'입니다. 아직 아무 말도, 아무 짓도 하지 않았는데 말이에요. 지금까지 우리가 배운 계명들, 살인하지 말라(6계명), 간음하지 말라(7계명), 도둑질하지 말라(8계명), 거짓 증거하지 말라(9계명)는 모두 겉으로 드러나는 말과 행동을 다뤘습니다. 그런데 오늘 배울 제10계명은 다릅니다. 아무 말도, 아무 행동도 하지 않았지만 마음속에서 이미 일어나고 있는 그 감정, 그 욕구 자체를 정면으로 다룹니다. "네 이웃의 집을 탐내지 말라"는 이 마지막 계명은, 십계명 전체가 결국 마음의 문제라는 것을 마지막에 가서 선명하게 보여줍니다.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다른 사람의 SNS나 일상을 보고 나서 이유 모를 불만족이나 부러움에 마음이 무거워진 적이 있나요? 그 순간 내 마음 안에서 실제로 무슨 일이 일어나고 있었을까요?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80-81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81 문</w:t>
            </w:r>
          </w:p>
          <w:p>
            <w:r>
              <w:rPr>
                <w:rFonts w:ascii="맑은 고딕" w:hAnsi="맑은 고딕" w:eastAsia="맑은 고딕"/>
                <w:b w:val="0"/>
                <w:i w:val="0"/>
                <w:color w:val="1A3A5C"/>
                <w:sz w:val="21"/>
              </w:rPr>
              <w:t>문) 제10계명이 금하는 것은 무엇인가?</w:t>
            </w:r>
          </w:p>
          <w:p>
            <w:r>
              <w:rPr>
                <w:rFonts w:ascii="맑은 고딕" w:hAnsi="맑은 고딕" w:eastAsia="맑은 고딕"/>
                <w:b w:val="0"/>
                <w:i w:val="0"/>
                <w:color w:val="1A3A5C"/>
                <w:sz w:val="21"/>
              </w:rPr>
              <w:t>답) 제10계명이 금하는 것은 자기 처지에 조금이라도 만족하지 못하는 것과, 이웃이 잘되는 것을 시기하거나 근심하는 것과, 이웃의 소유에 대하여 조금이라도 부당한 마음이나 욕심을 품는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"자기 처지에 온전히 만족한다"는 게 정확히 어떤 마음인가요? 그냥 성격이 무던한 사람들의 이야기 아닌가요?</w:t>
      </w:r>
    </w:p>
    <w:p>
      <w:pPr>
        <w:spacing w:before="40" w:after="120"/>
        <w:ind w:left="283"/>
      </w:pPr>
      <w:r>
        <w:rPr>
          <w:rFonts w:ascii="맑은 고딕" w:hAnsi="맑은 고딕" w:eastAsia="맑은 고딕"/>
          <w:b w:val="0"/>
          <w:i w:val="0"/>
          <w:color w:val="444444"/>
          <w:sz w:val="21"/>
        </w:rPr>
        <w:t>아니에요. 이건 타고난 성격의 문제가 아니라, 인류가 처음부터 실패했던 바로 그 지점이에요. 타락 전 아담과 하와에게는 아름다운 거처와 다스리는 권세와 모든 것을 누릴 자유가 있었습니다. 부족한 것이 하나도 없었어요. 그런데도 인류는 아무것도 모자라지 않은 그 상태에서 맹목적인 욕심을 품었고, 결국 "하나님과 같이 되고자" 했습니다(창 3:5). 이미 가진 것에 만족하지 못하고 더 큰 것을 향해 손을 뻗은 것, 그것이 바로 인류 최초의 죄였어요. 그러니 "자기 처지에 온전히 만족한다"는 것은 단순한 성격이 아니라, 하나님이 나에게 이미 주신 것을 감사함으로 받아들이는 믿음의 태도예요.</w:t>
      </w:r>
    </w:p>
    <w:p>
      <w:pPr>
        <w:spacing w:before="160" w:after="60"/>
      </w:pPr>
      <w:r>
        <w:rPr>
          <w:rFonts w:ascii="맑은 고딕" w:hAnsi="맑은 고딕" w:eastAsia="맑은 고딕"/>
          <w:b/>
          <w:i w:val="0"/>
          <w:color w:val="2E6DA4"/>
          <w:sz w:val="21"/>
        </w:rPr>
        <w:t>Q2.  지금까지 배운 계명들과 이 계명은 어떻게 다른가요? 왜 마지막에 마음까지 다루는 계명이 나오나요?</w:t>
      </w:r>
    </w:p>
    <w:p>
      <w:pPr>
        <w:spacing w:before="40" w:after="120"/>
        <w:ind w:left="283"/>
      </w:pPr>
      <w:r>
        <w:rPr>
          <w:rFonts w:ascii="맑은 고딕" w:hAnsi="맑은 고딕" w:eastAsia="맑은 고딕"/>
          <w:b w:val="0"/>
          <w:i w:val="0"/>
          <w:color w:val="444444"/>
          <w:sz w:val="21"/>
        </w:rPr>
        <w:t>6계명부터 9계명까지는 모두 겉으로 드러난 말과 행동을 금했어요. 죽이지 말라, 간음하지 말라, 도둑질하지 말라, 거짓 증거하지 말라. 그런데 이 모든 행동은 사실 마음에서부터 시작됩니다. 사도 바울은 "간음하지 말라, 살인하지 말라, 도둑질하지 말라, 탐내지 말라 한 것과 그 외에 다른 계명이 있을지라도 네 이웃을 네 자신과 같이 사랑하라 하신 그 말씀 가운데 다 들었느니라"(롬 13:9)고 말합니다. 다른 계명들이 이웃 사랑을 겉모습으로 확인하는 것이라면, 제10계명은 그 사랑이 마음속에서부터 진짜인지를 확인하는 계명이에요. 그래서 십계명은 마지막 계명에 이르러서야 비로소 "행동만 조심하면 끝"이 아니라 "마음까지 다스려야 한다"는 걸 분명히 밝히는 거예요.</w:t>
      </w:r>
    </w:p>
    <w:p>
      <w:pPr>
        <w:spacing w:before="160" w:after="60"/>
      </w:pPr>
      <w:r>
        <w:rPr>
          <w:rFonts w:ascii="맑은 고딕" w:hAnsi="맑은 고딕" w:eastAsia="맑은 고딕"/>
          <w:b/>
          <w:i w:val="0"/>
          <w:color w:val="2E6DA4"/>
          <w:sz w:val="21"/>
        </w:rPr>
        <w:t>Q3.  "이웃과 그의 모든 소유에 대하여 바르고 인자한 마음을 품는 것"은 구체적으로 무엇을 요구하나요?</w:t>
      </w:r>
    </w:p>
    <w:p>
      <w:pPr>
        <w:spacing w:before="40" w:after="120"/>
        <w:ind w:left="283"/>
      </w:pPr>
      <w:r>
        <w:rPr>
          <w:rFonts w:ascii="맑은 고딕" w:hAnsi="맑은 고딕" w:eastAsia="맑은 고딕"/>
          <w:b w:val="0"/>
          <w:i w:val="0"/>
          <w:color w:val="444444"/>
          <w:sz w:val="21"/>
        </w:rPr>
        <w:t>단지 이웃의 것을 빼앗지 않는 소극적인 태도가 아니라, 이웃이 잘되기를 진심으로 바라는 적극적인 마음이에요. 로마서는 이 원리를 이렇게 정리합니다. "사랑은 이웃에게 악을 행하지 아니하나니 그러므로 사랑은 율법의 완성이니라"(롬 13:10). 이웃 사랑의 완성은 단지 이웃에게 손해를 끼치지 않는 데서 그치지 않고, 이웃의 형편과 소유, 인간관계까지도 진심으로 축복하고 기뻐하는 마음까지 나아가는 거예요. 친구가 나보다 좋은 성적을 받았을 때, 동료가 나보다 먼저 승진했을 때 "그럴 수도 있지, 잘됐다"라고 진심으로 말할 수 있는 마음, 그것이 이 계명이 요구하는 자리예요.</w:t>
      </w:r>
    </w:p>
    <w:p>
      <w:pPr>
        <w:spacing w:before="160" w:after="60"/>
      </w:pPr>
      <w:r>
        <w:rPr>
          <w:rFonts w:ascii="맑은 고딕" w:hAnsi="맑은 고딕" w:eastAsia="맑은 고딕"/>
          <w:b/>
          <w:i w:val="0"/>
          <w:color w:val="2E6DA4"/>
          <w:sz w:val="21"/>
        </w:rPr>
        <w:t>Q4.  81문에는 "조금이라도"라는 말이 두 번이나 나와요. 왜 이렇게 강조하나요?</w:t>
      </w:r>
    </w:p>
    <w:p>
      <w:pPr>
        <w:spacing w:before="40" w:after="120"/>
        <w:ind w:left="283"/>
      </w:pPr>
      <w:r>
        <w:rPr>
          <w:rFonts w:ascii="맑은 고딕" w:hAnsi="맑은 고딕" w:eastAsia="맑은 고딕"/>
          <w:b w:val="0"/>
          <w:i w:val="0"/>
          <w:color w:val="444444"/>
          <w:sz w:val="21"/>
        </w:rPr>
        <w:t>이 계명이 다루는 자리가 바로 마음이기 때문이에요. 행동으로 옮기기 전, 아직 아무 말도 하지 않은 그 미세한 순간의 불만족조차 이 계명 앞에서는 이미 문제가 됩니다. 성경은 감사하지 않는 것 자체를 이미 죄로 봅니다. "하나님을 알되 하나님을 영화롭게도 아니하며 감사하지도 아니하고"(롬 1:21)라는 말씀처럼, 겉으로 아무 일도 벌어지지 않았어도 마음속에서 "이 정도면 됐다"는 감사가 사라지고 "이건 부족하다"는 불평이 자리 잡는 순간, 이미 이 계명을 어긴 것이 되는 거예요. 결과가 아니라 시작점에서부터 죄를 짚어내는 것, 그것이 바로 이 계명의 엄중함이에요.</w:t>
      </w:r>
    </w:p>
    <w:p>
      <w:pPr>
        <w:spacing w:before="160" w:after="60"/>
      </w:pPr>
      <w:r>
        <w:rPr>
          <w:rFonts w:ascii="맑은 고딕" w:hAnsi="맑은 고딕" w:eastAsia="맑은 고딕"/>
          <w:b/>
          <w:i w:val="0"/>
          <w:color w:val="2E6DA4"/>
          <w:sz w:val="21"/>
        </w:rPr>
        <w:t>Q5.  "이웃이 잘되는 것을 시기하거나 근심하는 것"이라는 표현이 눈에 띄어요. 시기와 욕심은 다른 감정 아닌가요?</w:t>
      </w:r>
    </w:p>
    <w:p>
      <w:pPr>
        <w:spacing w:before="40" w:after="120"/>
        <w:ind w:left="283"/>
      </w:pPr>
      <w:r>
        <w:rPr>
          <w:rFonts w:ascii="맑은 고딕" w:hAnsi="맑은 고딕" w:eastAsia="맑은 고딕"/>
          <w:b w:val="0"/>
          <w:i w:val="0"/>
          <w:color w:val="444444"/>
          <w:sz w:val="21"/>
        </w:rPr>
        <w:t>방향은 조금 다르지만 뿌리는 같아요. 욕심이 "저것이 내 것이었으면 좋겠다"는 마음이라면, 시기는 "저 사람이 저것을 갖지 않았으면 좋겠다"는 마음이에요. 둘 다 이웃을 향한 "바르고 인자한 마음"과 정반대편에 서 있죠. 이웃이 잘되는 소식을 들었을 때 마음이 불편해지고, 그 사람의 행복이 왠지 내 것을 깎아 먹는 것처럼 느껴진다면, 그건 이미 그 이웃을 나 자신처럼 사랑하고 있지 않다는 신호예요. 십계명의 두 번째 판(5-10계명)이 결국 "네 이웃을 네 자신과 같이 사랑하라"(레 19:18)는 한 문장으로 요약된다는 걸 기억한다면, 시기와 근심이 왜 이 계명이 금하는 것에 포함되는지 이해할 수 있어요.</w:t>
      </w:r>
    </w:p>
    <w:p>
      <w:pPr>
        <w:spacing w:before="160" w:after="60"/>
      </w:pPr>
      <w:r>
        <w:rPr>
          <w:rFonts w:ascii="맑은 고딕" w:hAnsi="맑은 고딕" w:eastAsia="맑은 고딕"/>
          <w:b/>
          <w:i w:val="0"/>
          <w:color w:val="2E6DA4"/>
          <w:sz w:val="21"/>
        </w:rPr>
        <w:t>Q6.  이 계명을 안다고 제 삶이 정말 달라질까요?</w:t>
      </w:r>
    </w:p>
    <w:p>
      <w:pPr>
        <w:spacing w:before="40" w:after="120"/>
        <w:ind w:left="283"/>
      </w:pPr>
      <w:r>
        <w:rPr>
          <w:rFonts w:ascii="맑은 고딕" w:hAnsi="맑은 고딕" w:eastAsia="맑은 고딕"/>
          <w:b w:val="0"/>
          <w:i w:val="0"/>
          <w:color w:val="444444"/>
          <w:sz w:val="21"/>
        </w:rPr>
        <w:t>네. 이 계명은 십계명의 맨 마지막에 자리하면서, 앞선 아홉 계명이 결국 무엇을 다루고 있었는지를 되짚어줍니다. 겉으로 아무 문제 없어 보이는 사람도 마음속에서는 얼마든지 불만족과 시기와 욕심에 사로잡혀 있을 수 있어요. 이 계명은 우리에게 "행동만 관리하면 된다"는 착각에서 벗어나, 하나님이 이미 주신 것에 감사하고 이웃의 행복을 진심으로 기뻐하는 마음의 자리까지 나아가라고 요구합니다. 내 마음의 가장 깊은 곳까지 이 계명 앞에 내어놓을 때, 비로소 십계명 전체가 가리키는 삶, 곧 하나님과 이웃을 향한 온전한 사랑이 무엇인지 보이기 시작해요.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"이 정도면 됐다"고 감사하지 못하고 은근히 불만족스러워하는 부분은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누군가 나보다 잘되었다는 소식을 들었을 때, 내 마음에 진심으로 축하하는 마음과 불편한 마음 중 어느 쪽이 더 크게 올라왔나요?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아담과 하와가 "모자람이 없었음에도" 욕심을 품었던 이야기가 오늘 내 모습과 어떻게 닮아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SNS를 볼 때 부러운 마음이 올라오는 순간을 하나 포착해서, 그 순간 "감사합니다"라고 조용히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나보다 잘된 사람에게 진심을 담아 축하 인사를 건네보세요.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히브리서 13장 5절("있는 바를 족한 줄로 알라")을 소리 내어 읽고, 내가 이미 가진 것 세 가지를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"만족은 더 많은 것을 얻는 데서 오지 않고, 더 적게 바라는 데서 온다."</w:t>
            </w:r>
          </w:p>
          <w:p>
            <w:pPr>
              <w:jc w:val="right"/>
            </w:pPr>
            <w:r>
              <w:rPr>
                <w:rFonts w:ascii="맑은 고딕" w:hAnsi="맑은 고딕" w:eastAsia="맑은 고딕"/>
                <w:b/>
                <w:i w:val="0"/>
                <w:color w:val="8B6014"/>
                <w:sz w:val="19"/>
              </w:rPr>
              <w:t>— G. K. 체스터턴 (G. K. Chesterton)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"질투는 다른 사람의 행복을 세는 것으로 자기 불행의 목록을 만드는 것이다."</w:t>
            </w:r>
          </w:p>
          <w:p>
            <w:pPr>
              <w:jc w:val="right"/>
            </w:pPr>
            <w:r>
              <w:rPr>
                <w:rFonts w:ascii="맑은 고딕" w:hAnsi="맑은 고딕" w:eastAsia="맑은 고딕"/>
                <w:b/>
                <w:i w:val="0"/>
                <w:color w:val="8B6014"/>
                <w:sz w:val="19"/>
              </w:rPr>
              <w:t>— 찰스 칼렙 콜튼 (Charles Caleb Colton)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80-81문을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24 과 | 소요리문답 제 80-81 문</w:t>
      </w:r>
    </w:p>
    <w:p>
      <w:r>
        <w:br w:type="page"/>
      </w:r>
    </w:p>
    <w:p>
      <w:pPr>
        <w:spacing w:after="160"/>
        <w:jc w:val="center"/>
      </w:pPr>
      <w:r>
        <w:rPr>
          <w:rFonts w:ascii="맑은 고딕" w:hAnsi="맑은 고딕" w:eastAsia="맑은 고딕"/>
          <w:b/>
          <w:i w:val="0"/>
          <w:color w:val="D4A017"/>
          <w:sz w:val="32"/>
        </w:rPr>
        <w:t>제  25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순종의 불가능성과 죄의 경중</w:t>
            </w:r>
          </w:p>
          <w:p>
            <w:pPr>
              <w:jc w:val="center"/>
            </w:pPr>
            <w:r>
              <w:rPr>
                <w:rFonts w:ascii="맑은 고딕" w:hAnsi="맑은 고딕" w:eastAsia="맑은 고딕"/>
                <w:b w:val="0"/>
                <w:i w:val="0"/>
                <w:color w:val="C0D8F0"/>
                <w:sz w:val="28"/>
              </w:rPr>
              <w:t>나는 왜 매일 넘어지는가</w:t>
            </w:r>
          </w:p>
        </w:tc>
      </w:tr>
    </w:tbl>
    <w:p>
      <w:pPr>
        <w:spacing w:after="240"/>
      </w:pPr>
    </w:p>
    <w:p>
      <w:pPr>
        <w:spacing w:after="240"/>
        <w:jc w:val="center"/>
      </w:pPr>
      <w:r>
        <w:rPr>
          <w:rFonts w:ascii="맑은 고딕" w:hAnsi="맑은 고딕" w:eastAsia="맑은 고딕"/>
          <w:b/>
          <w:i w:val="0"/>
          <w:color w:val="2E6DA4"/>
          <w:sz w:val="26"/>
        </w:rPr>
        <w:t>웨스트민스터 소요리문답 제 82-83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"누구든지 온 율법을 지키다가 그 하나를 범하면 모두 범한 자가 되나니" (야고보서 2:10)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과에서 제10계명까지, 십계명 전체를 다 살펴봤어요. 오늘은 그 십계명 앞에 선 나의 실제 모습을 정직하게 마주하는 시간!</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"완벽하게 지키지 못해도 괜찮아"가 아니라, 왜 우리가 완전히 지킬 수 없는지, 그 이유를 성경에서 정확히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모든 죄가 다 똑같은 무게가 아니라는 사실이, 나를 정죄하기 위해서가 아니라 은혜를 더 깊이 이해하게 하려는 것임을 깨닫기!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헬스장에서 "이번 달엔 진짜 매일 운동한다"고 다짐한 적 있나요? 첫 주는 그럭저럭 지키다가, 둘째 주부터 하루 이틀 빠지고, 셋째 주쯤엔 "그냥 이번 달은 포기"라는 말이 나옵니다. 문제는 의지가 약해서만은 아니에요. 애초에 "매일, 예외 없이, 완벽하게"라는 기준 자체가 우리 몸과 마음의 상태로는 buffer(여유) 없이 지켜내기 벅찬 기준이었던 거죠. 십계명 앞에서 우리도 비슷한 경험을 합니다. 처음 신앙생활을 시작할 때는 "이제부터 하나님 말씀대로 살아야지" 다짐하지만, 며칠 지나지 않아 짜증을 내고, 거짓말을 하고, 마음속으로 남을 판단합니다. 그런데 여기서 한 가지 더 생각해볼 게 있어요. 헬스장 다짐을 어겼을 때 하루 빠진 것과 한 달 내내 안 간 것이 같은 무게일까요? 거짓말도 마찬가지예요. 무심코 던진 말과, 작정하고 남을 속인 말이 정말 똑같은 죄일까요? 오늘 소요리문답 82-83문은 바로 이 두 가지 질문 — "우리는 왜 완전히 지킬 수 없는가"와 "모든 죄가 다 똑같이 나쁜가" — 을 다룹니다.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"이번엔 꼭 지켜야지" 다짐했다가 며칠 만에 무너진 경험이 있다면 나눠보세요. 그때 나는 스스로를 어떻게 평가했나요?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82-83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83 문</w:t>
            </w:r>
          </w:p>
          <w:p>
            <w:r>
              <w:rPr>
                <w:rFonts w:ascii="맑은 고딕" w:hAnsi="맑은 고딕" w:eastAsia="맑은 고딕"/>
                <w:b w:val="0"/>
                <w:i w:val="0"/>
                <w:color w:val="1A3A5C"/>
                <w:sz w:val="21"/>
              </w:rPr>
              <w:t>문) 모든 죄가 다 똑같이 악한가?</w:t>
            </w:r>
          </w:p>
          <w:p>
            <w:r>
              <w:rPr>
                <w:rFonts w:ascii="맑은 고딕" w:hAnsi="맑은 고딕" w:eastAsia="맑은 고딕"/>
                <w:b w:val="0"/>
                <w:i w:val="0"/>
                <w:color w:val="1A3A5C"/>
                <w:sz w:val="21"/>
              </w:rPr>
              <w:t>답) 어떤 죄들은 그 자체의 성격과 여러 가중 요소로 인해 하나님 보시기에 다른 죄보다 더 악하다.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82문은 "이 세상에서"라는 말을 굳이 넣었어요. 왜 그럴까요?</w:t>
      </w:r>
    </w:p>
    <w:p>
      <w:pPr>
        <w:spacing w:before="40" w:after="120"/>
        <w:ind w:left="283"/>
      </w:pPr>
      <w:r>
        <w:rPr>
          <w:rFonts w:ascii="맑은 고딕" w:hAnsi="맑은 고딕" w:eastAsia="맑은 고딕"/>
          <w:b w:val="0"/>
          <w:i w:val="0"/>
          <w:color w:val="444444"/>
          <w:sz w:val="21"/>
        </w:rPr>
        <w:t>지금 우리가 있는 자리와, 앞으로 하나님이 완성하실 자리를 구분하기 위해서예요. 성도의 삶은 완전한 영화가 아니라 '완전해지는' 성화의 단계에 있어요. 지상의 삶에는 완전함이 없고, 우리는 날마다 죽고 날마다 다시 살아나야 하는 존재예요(고전 15:31). 그래서 "이 세상에서"라는 말은 지금 우리의 한계를 인정하는 동시에, 완전함은 언젠가 반드시 이루어질 약속이라는 것도 함께 말해주고 있어요.</w:t>
      </w:r>
    </w:p>
    <w:p>
      <w:pPr>
        <w:spacing w:before="160" w:after="60"/>
      </w:pPr>
      <w:r>
        <w:rPr>
          <w:rFonts w:ascii="맑은 고딕" w:hAnsi="맑은 고딕" w:eastAsia="맑은 고딕"/>
          <w:b/>
          <w:i w:val="0"/>
          <w:color w:val="2E6DA4"/>
          <w:sz w:val="21"/>
        </w:rPr>
        <w:t>Q2.  "완전히 지킬 수 없다"는 게 아예 못 지킨다는 뜻인가요, 아니면 노력해도 부족하다는 뜻인가요?</w:t>
      </w:r>
    </w:p>
    <w:p>
      <w:pPr>
        <w:spacing w:before="40" w:after="120"/>
        <w:ind w:left="283"/>
      </w:pPr>
      <w:r>
        <w:rPr>
          <w:rFonts w:ascii="맑은 고딕" w:hAnsi="맑은 고딕" w:eastAsia="맑은 고딕"/>
          <w:b w:val="0"/>
          <w:i w:val="0"/>
          <w:color w:val="444444"/>
          <w:sz w:val="21"/>
        </w:rPr>
        <w:t>후자예요. 우리에게는 하나님 앞에서 선을 행할 의지조차 온전히 남아있지 않아요. 로마서는 "선을 행하는 자는 없나니 하나도 없도다"(롬 3:12)라고 말합니다. 그렇다고 우리가 아무것도 안 하는 건 아니에요. 예배도 드리고, 이웃도 돕고, 순종하려고 애도 씁니다. 문제는 그 모든 것을 다 행한 후에도 하나님 앞에서는 여전히 "무익한 종"이라고 해야 한다는 거예요(눅 17:10). 아무리 애써도 율법이 요구하는 완전한 기준에는 미치지 못한다는 뜻이지, 아무 노력도 없다는 뜻이 아니에요.</w:t>
      </w:r>
    </w:p>
    <w:p>
      <w:pPr>
        <w:spacing w:before="160" w:after="60"/>
      </w:pPr>
      <w:r>
        <w:rPr>
          <w:rFonts w:ascii="맑은 고딕" w:hAnsi="맑은 고딕" w:eastAsia="맑은 고딕"/>
          <w:b/>
          <w:i w:val="0"/>
          <w:color w:val="2E6DA4"/>
          <w:sz w:val="21"/>
        </w:rPr>
        <w:t>Q3.  왜 굳이 "생각과 말과 행위로 날마다"라고 세세하게 나열했나요?</w:t>
      </w:r>
    </w:p>
    <w:p>
      <w:pPr>
        <w:spacing w:before="40" w:after="120"/>
        <w:ind w:left="283"/>
      </w:pPr>
      <w:r>
        <w:rPr>
          <w:rFonts w:ascii="맑은 고딕" w:hAnsi="맑은 고딕" w:eastAsia="맑은 고딕"/>
          <w:b w:val="0"/>
          <w:i w:val="0"/>
          <w:color w:val="444444"/>
          <w:sz w:val="21"/>
        </w:rPr>
        <w:t>하나님의 율법은 겉으로 드러난 행동만이 아니라 마음속 생각과 입에서 나오는 말까지 다스리는 기준이기 때문이에요. 여호와의 율법은 완전하여 영혼을 소성시키고, 순결하여 다 의롭고 진실하다고 했어요(시 19:7-9). 이렇게 완전한 규범이니, 행동으로는 넘어가더라도 생각으로 짓는 죄까지 놓치지 않는 거예요. 그리고 "날마다"라는 말은 이게 한두 번의 실수가 아니라 매일 반복되는 우리의 실제 상태라는 뜻이에요. 속사람으로는 하나님의 법을 즐거워하면서도, 육신 안에 있는 죄의 법이 계속 마음의 법과 다투는 이 곤고함이 우리 안에 늘 있어요(롬 7:22-23).</w:t>
      </w:r>
    </w:p>
    <w:p>
      <w:pPr>
        <w:spacing w:before="160" w:after="60"/>
      </w:pPr>
      <w:r>
        <w:rPr>
          <w:rFonts w:ascii="맑은 고딕" w:hAnsi="맑은 고딕" w:eastAsia="맑은 고딕"/>
          <w:b/>
          <w:i w:val="0"/>
          <w:color w:val="2E6DA4"/>
          <w:sz w:val="21"/>
        </w:rPr>
        <w:t>Q4.  이렇게 매일 어긴다면, 모든 죄가 다 똑같이 나쁜 거 아닌가요? 왜 새삼 이 질문을 하나요?</w:t>
      </w:r>
    </w:p>
    <w:p>
      <w:pPr>
        <w:spacing w:before="40" w:after="120"/>
        <w:ind w:left="283"/>
      </w:pPr>
      <w:r>
        <w:rPr>
          <w:rFonts w:ascii="맑은 고딕" w:hAnsi="맑은 고딕" w:eastAsia="맑은 고딕"/>
          <w:b w:val="0"/>
          <w:i w:val="0"/>
          <w:color w:val="444444"/>
          <w:sz w:val="21"/>
        </w:rPr>
        <w:t>좋은 질문이에요. 먼저 분명히 해야 할 게 있어요. 어떤 죄든 하나님의 법을 범하면 그 자체로 죄책과 형벌을 피할 수 없어요. 온 율법을 지키다가 하나 어겨도 모두 범한 자가 되니까요(약 2:10). 그런데 여기서 83문이 묻는 건 "죄이냐 아니냐"가 아니라 "그 죄들 사이에 경중의 차이가 있느냐"예요. 답은 "있다"입니다. 모두 죄이지만, 그 안에서 하나님 보시기에 더 무겁게 여겨지는 죄와 상대적으로 가벼운 죄가 나뉜다는 거예요.</w:t>
      </w:r>
    </w:p>
    <w:p>
      <w:pPr>
        <w:spacing w:before="160" w:after="60"/>
      </w:pPr>
      <w:r>
        <w:rPr>
          <w:rFonts w:ascii="맑은 고딕" w:hAnsi="맑은 고딕" w:eastAsia="맑은 고딕"/>
          <w:b/>
          <w:i w:val="0"/>
          <w:color w:val="2E6DA4"/>
          <w:sz w:val="21"/>
        </w:rPr>
        <w:t>Q5.  그럼 구체적으로 어떤 것들이 죄를 "더 악하게" 만드나요?</w:t>
      </w:r>
    </w:p>
    <w:p>
      <w:pPr>
        <w:spacing w:before="40" w:after="120"/>
        <w:ind w:left="283"/>
      </w:pPr>
      <w:r>
        <w:rPr>
          <w:rFonts w:ascii="맑은 고딕" w:hAnsi="맑은 고딕" w:eastAsia="맑은 고딕"/>
          <w:b w:val="0"/>
          <w:i w:val="0"/>
          <w:color w:val="444444"/>
          <w:sz w:val="21"/>
        </w:rPr>
        <w:t>몇 가지 가중 요소가 있어요. 첫째, 알고도 짓는 죄가 모르고 짓는 죄보다 무거워요. 예수님은 주인의 뜻을 알고도 준비하지 않은 종은 많이 맞고, 알지 못한 종은 적게 맞는다고 하셨어요(눅 12:47-48). 둘째, 더 많이 받은 자의 죄가 더 무거워요. 빌라도에게 예수님을 넘겨준 자의 죄가 빌라도의 죄보다 크다고 하신 것도 같은 원리예요(요 19:11). 셋째, 반복되고 습관이 된 죄가 한 번의 실수보다 무거워요. 넷째, 하나님이 미워하시는 것을 알면서도 계속 짓는 죄, 거룩한 자리와 시간에 짓는 죄, 은혜를 받은 후에도 돌이키지 않는 죄가 더 무겁게 취급돼요. 이런 요소들은 죄의 '있고 없음'을 나누는 게 아니라, 하나님 앞에서 그 무게가 얼마나 무거운지를 가늠하는 기준이에요.</w:t>
      </w:r>
    </w:p>
    <w:p>
      <w:pPr>
        <w:spacing w:before="160" w:after="60"/>
      </w:pPr>
      <w:r>
        <w:rPr>
          <w:rFonts w:ascii="맑은 고딕" w:hAnsi="맑은 고딕" w:eastAsia="맑은 고딕"/>
          <w:b/>
          <w:i w:val="0"/>
          <w:color w:val="2E6DA4"/>
          <w:sz w:val="21"/>
        </w:rPr>
        <w:t>Q6.  이 두 가지 사실 — 완전히 지킬 수 없다는 것과, 죄에 경중이 있다는 것 — 을 안다고 제 삶이 정말 달라질까요?</w:t>
      </w:r>
    </w:p>
    <w:p>
      <w:pPr>
        <w:spacing w:before="40" w:after="120"/>
        <w:ind w:left="283"/>
      </w:pPr>
      <w:r>
        <w:rPr>
          <w:rFonts w:ascii="맑은 고딕" w:hAnsi="맑은 고딕" w:eastAsia="맑은 고딕"/>
          <w:b w:val="0"/>
          <w:i w:val="0"/>
          <w:color w:val="444444"/>
          <w:sz w:val="21"/>
        </w:rPr>
        <w:t>네. 82문은 우리를 절망시키려는 게 아니라, 우리 힘으로는 결코 하나님 앞에 설 수 없다는 사실을 정직하게 보게 해서 그리스도께 피하게 하려는 거예요. 그리고 83문은 우리가 "다 어차피 죄인이니 상관없다"며 무감각해지지 않도록, 오히려 내가 짓는 죄 하나하나를 구체적으로 살피고 회개하도록 이끌어요. 일반적인 반성으로 뭉뚱그리지 않고, 내 삶의 개별적인 죄들을 하나씩 짚어가며 회개하는 것이 성도의 마땅한 자리예요. 완전할 수 없다는 걸 알기에 겸손해지고, 죄에 무게 차이가 있다는 걸 알기에 더 세밀하게 나를 돌아보게 되는 거죠.</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"이 정도는 괜찮겠지"라고 넘어갔던 죄 중, 사실은 알면서도 반복해온 죄가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"완벽하게 못 지켜도 괜찮아"라는 말과 "완전히 지킬 수 없다는 걸 알기에 그리스도께 피한다"는 말 사이에서, 평소 어느 쪽에 더 가깝게 살아가고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눅 12:47-48의 원리(알고도 순종하지 않은 종이 더 많이 맞는다)를 내 삶에 적용한다면, 내가 가장 진지하게 회개해야 할 영역은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하루를 마치며 오늘 생각과 말과 행위로 어긴 것 한두 가지를 구체적으로 적어 하나님께 고백해보세요.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"다 어차피 죄인이니까"라는 말로 넘겨왔던 죄 하나를 골라, 그 무게를 정직하게 마주하고 회개해보세요.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야고보서 2:10을 소리 내어 읽고, 이 말씀이 나를 절망시키는 게 아니라 그리스도께로 이끄는 이유를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자신의 죄를 가볍게 여길 때, 우리는 은혜의 무게도 함께 가볍게 여기게 된다."</w:t>
            </w:r>
          </w:p>
          <w:p>
            <w:pPr>
              <w:jc w:val="right"/>
            </w:pPr>
            <w:r>
              <w:rPr>
                <w:rFonts w:ascii="맑은 고딕" w:hAnsi="맑은 고딕" w:eastAsia="맑은 고딕"/>
                <w:b/>
                <w:i w:val="0"/>
                <w:color w:val="8B6014"/>
                <w:sz w:val="19"/>
              </w:rPr>
              <w:t>— 존 오웬 (John Owen)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"완전함을 요구하는 율법 앞에서 우리가 발견하는 것은 우리의 무능이 아니라 그리스도의 필요다."</w:t>
            </w:r>
          </w:p>
          <w:p>
            <w:pPr>
              <w:jc w:val="right"/>
            </w:pPr>
            <w:r>
              <w:rPr>
                <w:rFonts w:ascii="맑은 고딕" w:hAnsi="맑은 고딕" w:eastAsia="맑은 고딕"/>
                <w:b/>
                <w:i w:val="0"/>
                <w:color w:val="8B6014"/>
                <w:sz w:val="19"/>
              </w:rPr>
              <w:t>— 마틴 로이드존스 (Martyn Lloyd-Jones)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82-83문을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25 과 | 소요리문답 제 82-83 문</w:t>
      </w:r>
    </w:p>
    <w:p>
      <w:r>
        <w:br w:type="page"/>
      </w:r>
    </w:p>
    <w:p>
      <w:pPr>
        <w:spacing w:after="160"/>
        <w:jc w:val="center"/>
      </w:pPr>
      <w:r>
        <w:rPr>
          <w:rFonts w:ascii="맑은 고딕" w:hAnsi="맑은 고딕" w:eastAsia="맑은 고딕"/>
          <w:b/>
          <w:i w:val="0"/>
          <w:color w:val="D4A017"/>
          <w:sz w:val="32"/>
        </w:rPr>
        <w:t>제  26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모든 죄가 받아 마땅한 것</w:t>
            </w:r>
          </w:p>
          <w:p>
            <w:pPr>
              <w:jc w:val="center"/>
            </w:pPr>
            <w:r>
              <w:rPr>
                <w:rFonts w:ascii="맑은 고딕" w:hAnsi="맑은 고딕" w:eastAsia="맑은 고딕"/>
                <w:b w:val="0"/>
                <w:i w:val="0"/>
                <w:color w:val="C0D8F0"/>
                <w:sz w:val="28"/>
              </w:rPr>
              <w:t>작은 죄란 없다</w:t>
            </w:r>
          </w:p>
        </w:tc>
      </w:tr>
    </w:tbl>
    <w:p>
      <w:pPr>
        <w:spacing w:after="240"/>
      </w:pPr>
    </w:p>
    <w:p>
      <w:pPr>
        <w:spacing w:after="240"/>
        <w:jc w:val="center"/>
      </w:pPr>
      <w:r>
        <w:rPr>
          <w:rFonts w:ascii="맑은 고딕" w:hAnsi="맑은 고딕" w:eastAsia="맑은 고딕"/>
          <w:b/>
          <w:i w:val="0"/>
          <w:color w:val="2E6DA4"/>
          <w:sz w:val="26"/>
        </w:rPr>
        <w:t>웨스트민스터 소요리문답 제 84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"죄의 삯은 사망이요 하나님의 은사는 그리스도 예수 우리 주 안에 있는 영생이니라" (로마서 6:23)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우리가 짓는 모든 죄, 크든 작든 예외 없이 하나님 앞에서 심각한 문제라는 것을 정직하게 마주하기!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 정도는 괜찮겠지"라는 생각이 어디서 오는지, 그리고 왜 성경이 그렇게 말하지 않는지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무거운 진실이 오히려 그리스도의 은혜를 얼마나 크게 만드는지 깨닫고 감사로 나아가기!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시험을 보고 나서 답안지를 받았는데, 딱 한 문제만 틀렸다고 해봅시다. 99점. 대단한 점수죠. 하지만 만점은 아닙니다. "겨우 하나 틀렸는데 뭐 어때"라고 넘어갈 수는 있지만, 그 시험이 만점자에게만 주는 특전이 걸린 시험이라면 얘기가 달라집니다. 딱 한 문제 차이로 특전을 못 받는다면, 그 한 문제는 결코 사소하지 않습니다. 우리는 죄를 이런 식으로 점수 매기는 데 익숙합니다. "나는 그래도 남을 죽이거나 도둑질하지는 않았으니 괜찮은 사람이지." "거짓말 몇 번 한 거야 다들 그러잖아." 마치 100점 만점에서 몇 점을 깎아 먹느냐의 문제처럼 죄를 다룹니다. 그런데 지난 시간들에서 우리는 사람이 하나님의 계명을 완전히 지킬 수 없다는 것, 그리고 죄들 사이에도 더 무겁고 가벼운 정도의 차이가 있다는 것을 확인했습니다. 그렇다면 자연스럽게 이런 질문이 따라옵니다. "정도의 차이가 있다면, 가벼운 죄는 그냥 넘어가도 되는 거 아닌가?" 소요리문답 84문은 이 질문에 아주 단호하게 답합니다. "모든 죄는 하나님의 진노와 저주를 받아 마땅하다." 크든 작든, 예외가 없습니다.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평소에 "이 정도 죄는 괜찮다"고 마음속으로 등급을 매겨본 적이 있나요? 어떤 죄를 '가벼운 것'으로 분류해두었나요?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84 문</w:t>
            </w:r>
          </w:p>
          <w:p>
            <w:r>
              <w:rPr>
                <w:rFonts w:ascii="맑은 고딕" w:hAnsi="맑은 고딕" w:eastAsia="맑은 고딕"/>
                <w:b w:val="0"/>
                <w:i w:val="0"/>
                <w:color w:val="1A3A5C"/>
                <w:sz w:val="21"/>
              </w:rPr>
              <w:t>문) 모든 죄가 받아 마땅한 것은 무엇인가?</w:t>
            </w:r>
          </w:p>
          <w:p>
            <w:r>
              <w:rPr>
                <w:rFonts w:ascii="맑은 고딕" w:hAnsi="맑은 고딕" w:eastAsia="맑은 고딕"/>
                <w:b w:val="0"/>
                <w:i w:val="0"/>
                <w:color w:val="1A3A5C"/>
                <w:sz w:val="21"/>
              </w:rPr>
              <w:t>답) 모든 죄는 이생과 오는 세상에서 하나님의 진노와 저주를 받아 마땅하다.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"모든 죄"라고 했는데, 정말 예외 없이 다 포함되는 건가요? 저지른 죄뿐 아니라 타고난 죄까지도요?</w:t>
      </w:r>
    </w:p>
    <w:p>
      <w:pPr>
        <w:spacing w:before="40" w:after="120"/>
        <w:ind w:left="283"/>
      </w:pPr>
      <w:r>
        <w:rPr>
          <w:rFonts w:ascii="맑은 고딕" w:hAnsi="맑은 고딕" w:eastAsia="맑은 고딕"/>
          <w:b w:val="0"/>
          <w:i w:val="0"/>
          <w:color w:val="444444"/>
          <w:sz w:val="21"/>
        </w:rPr>
        <w:t>네, 둘 다예요. 신앙고백서는 "모든 죄는 원죄이든 실질적 죄이든 하나님의 의로운 법을 범하는 것이요 그 법에 반하는 바, 그 자체의 본성상 죄인에게 죄책을 초래한다"고 말해요. 여기서 '원죄'는 우리가 태어날 때부터 이미 지니고 있는 타락한 본성이고, '실질적 죄'는 우리가 실제로 저지르는 말과 행동과 생각의 죄예요. 둘 다 하나님의 법을 어기는 것이기 때문에, 둘 다 죄책을 낳아요. 요한일서 3장 4절은 "죄를 짓는 자마다 불법을 행하나니 죄는 불법이라"고 말합니다. 법을 어겼다는 사실 자체가 이미 문제가 되는 거예요. 정도가 크든 작든, 법을 어겼다는 그 자체로 이미 유죄예요.</w:t>
      </w:r>
    </w:p>
    <w:p>
      <w:pPr>
        <w:spacing w:before="160" w:after="60"/>
      </w:pPr>
      <w:r>
        <w:rPr>
          <w:rFonts w:ascii="맑은 고딕" w:hAnsi="맑은 고딕" w:eastAsia="맑은 고딕"/>
          <w:b/>
          <w:i w:val="0"/>
          <w:color w:val="2E6DA4"/>
          <w:sz w:val="21"/>
        </w:rPr>
        <w:t>Q2.  "죄책"이라는 말이 자꾸 나오는데, 정확히 무슨 뜻인가요?</w:t>
      </w:r>
    </w:p>
    <w:p>
      <w:pPr>
        <w:spacing w:before="40" w:after="120"/>
        <w:ind w:left="283"/>
      </w:pPr>
      <w:r>
        <w:rPr>
          <w:rFonts w:ascii="맑은 고딕" w:hAnsi="맑은 고딕" w:eastAsia="맑은 고딕"/>
          <w:b w:val="0"/>
          <w:i w:val="0"/>
          <w:color w:val="444444"/>
          <w:sz w:val="21"/>
        </w:rPr>
        <w:t>죄책은 쉽게 말해 '형벌을 받아야 할 법적 책임'이에요. 신앙고백서는 "죄책이란 율법이나 도덕적 요구를 위반하여 형벌을 받기 마땅한 상태"라고 정의해요. 벌금 딱지를 떠올려보면 이해가 쉬워요. 과속을 하면 실제로 사고가 나지 않았어도 이미 법을 어긴 것이기 때문에 딱지가 끊깁니다. "사고 안 냈으니 괜찮다"는 변명은 통하지 않아요. 마찬가지로, 하나님의 법을 어긴 순간 그 사람에게는 이미 죄책이 발생해요. 결과가 얼마나 심각했는지와 상관없이, 법을 어겼다는 사실 자체가 형벌을 받아야 할 이유가 되는 거예요.</w:t>
      </w:r>
    </w:p>
    <w:p>
      <w:pPr>
        <w:spacing w:before="160" w:after="60"/>
      </w:pPr>
      <w:r>
        <w:rPr>
          <w:rFonts w:ascii="맑은 고딕" w:hAnsi="맑은 고딕" w:eastAsia="맑은 고딕"/>
          <w:b/>
          <w:i w:val="0"/>
          <w:color w:val="2E6DA4"/>
          <w:sz w:val="21"/>
        </w:rPr>
        <w:t>Q3.  그런데 왜 하필 "하나님의 진노"라는 표현을 쓰나요? 그냥 "벌을 받는다" 정도가 아니라요?</w:t>
      </w:r>
    </w:p>
    <w:p>
      <w:pPr>
        <w:spacing w:before="40" w:after="120"/>
        <w:ind w:left="283"/>
      </w:pPr>
      <w:r>
        <w:rPr>
          <w:rFonts w:ascii="맑은 고딕" w:hAnsi="맑은 고딕" w:eastAsia="맑은 고딕"/>
          <w:b w:val="0"/>
          <w:i w:val="0"/>
          <w:color w:val="444444"/>
          <w:sz w:val="21"/>
        </w:rPr>
        <w:t>죄는 단순히 규칙 위반이 아니라 인격을 가지신 하나님과의 관계를 깨뜨리는 일이기 때문이에요. 에베소서 2장 3절은 우리가 "본질상 진노의 자녀"였다고 말해요. 이건 하나님이 감정적으로 화를 낸다는 뜻이 아니라, 거룩하신 하나님이 죄를 결코 그냥 넘어가지 않으시는 분이라는 뜻이에요. 신앙고백서는 죄로 말미암아 "죄인은 하나님의 진노와 율법의 저주에 매이고, 그리하여 모든 영적이고 현세적이며 영원한 비참과 함께 죽음에 복속하게 된다"고 말해요. 죄는 하나님과 나 사이에 벌어진 심각한 문제이고, 하나님의 진노는 그 심각함에 대한 거룩하신 하나님의 정당한 반응이에요.</w:t>
      </w:r>
    </w:p>
    <w:p>
      <w:pPr>
        <w:spacing w:before="160" w:after="60"/>
      </w:pPr>
      <w:r>
        <w:rPr>
          <w:rFonts w:ascii="맑은 고딕" w:hAnsi="맑은 고딕" w:eastAsia="맑은 고딕"/>
          <w:b/>
          <w:i w:val="0"/>
          <w:color w:val="2E6DA4"/>
          <w:sz w:val="21"/>
        </w:rPr>
        <w:t>Q4.  "저주"라는 말도 나오는데, 이건 또 다른 건가요?</w:t>
      </w:r>
    </w:p>
    <w:p>
      <w:pPr>
        <w:spacing w:before="40" w:after="120"/>
        <w:ind w:left="283"/>
      </w:pPr>
      <w:r>
        <w:rPr>
          <w:rFonts w:ascii="맑은 고딕" w:hAnsi="맑은 고딕" w:eastAsia="맑은 고딕"/>
          <w:b w:val="0"/>
          <w:i w:val="0"/>
          <w:color w:val="444444"/>
          <w:sz w:val="21"/>
        </w:rPr>
        <w:t>저주는 율법을 온전히 지키지 못한 사람에게 율법 자체가 선언하는 심판이에요. 갈라디아서 3장 10절은 "무릇 율법 행위에 속한 자들은 저주 아래에 있나니 기록된 바 누구든지 율법 책에 기록된 대로 모든 일을 항상 행하지 아니하는 자는 저주 아래에 있는 자라"고 말해요. 신명기 27장 26절도 같은 말을 합니다. 여기서 중요한 단어는 "항상"이에요. 율법은 어떤 예외도 봐주지 않고, 처음부터 끝까지 완전히 지킨 사람만 통과시켜요. 단 하나라도 어기면, 그 사람은 이미 저주 아래 있는 사람이 돼요. 앞서 우리가 배운 대로 사람은 이 법을 완전히 지킬 능력이 없기 때문에, 결국 모든 사람이 이 저주 앞에 서게 되는 거예요.</w:t>
      </w:r>
    </w:p>
    <w:p>
      <w:pPr>
        <w:spacing w:before="160" w:after="60"/>
      </w:pPr>
      <w:r>
        <w:rPr>
          <w:rFonts w:ascii="맑은 고딕" w:hAnsi="맑은 고딕" w:eastAsia="맑은 고딕"/>
          <w:b/>
          <w:i w:val="0"/>
          <w:color w:val="2E6DA4"/>
          <w:sz w:val="21"/>
        </w:rPr>
        <w:t>Q5.  "이생과 오는 세상"이라는 표현이 구체적으로 어떤 상태를 가리키는 건가요?</w:t>
      </w:r>
    </w:p>
    <w:p>
      <w:pPr>
        <w:spacing w:before="40" w:after="120"/>
        <w:ind w:left="283"/>
      </w:pPr>
      <w:r>
        <w:rPr>
          <w:rFonts w:ascii="맑은 고딕" w:hAnsi="맑은 고딕" w:eastAsia="맑은 고딕"/>
          <w:b w:val="0"/>
          <w:i w:val="0"/>
          <w:color w:val="444444"/>
          <w:sz w:val="21"/>
        </w:rPr>
        <w:t>죄로 인한 사망에는 세 가지가 있어요. 첫째는 '영적 사망'이에요. 이는 여호와를 떠나는 것, 즉 죄를 짓고 하나님의 낯을 피해 숨는 상태를 말해요(창 3:8). 둘째는 '현세적 사망'이에요. 이 땅에서의 삶이 끝나며 영혼과 육체가 분리되는, 누구에게나 찾아오는 육체의 죽음이에요. 셋째는 '영원한 사망'이에요. 이는 최후 심판 때 영원한 형벌에 처해지는 것을 말해요(계 20:6-14). "이생"은 첫째와 둘째, 곧 지금 이 세상에서 겪는 영적인 곤고함과 육체의 죽음을 가리키고, "오는 세상"은 셋째, 곧 심판 이후 영원히 이어지는 형벌을 가리켜요. 죄의 결과는 지금 여기서 끝나지 않고, 영원까지 이어진다는 뜻이에요.</w:t>
      </w:r>
    </w:p>
    <w:p>
      <w:pPr>
        <w:spacing w:before="160" w:after="60"/>
      </w:pPr>
      <w:r>
        <w:rPr>
          <w:rFonts w:ascii="맑은 고딕" w:hAnsi="맑은 고딕" w:eastAsia="맑은 고딕"/>
          <w:b/>
          <w:i w:val="0"/>
          <w:color w:val="2E6DA4"/>
          <w:sz w:val="21"/>
        </w:rPr>
        <w:t>Q6.  이걸 안다고 제 삶이 정말 달라질까요? 오히려 너무 무겁고 절망스러운 얘기 아닌가요?</w:t>
      </w:r>
    </w:p>
    <w:p>
      <w:pPr>
        <w:spacing w:before="40" w:after="120"/>
        <w:ind w:left="283"/>
      </w:pPr>
      <w:r>
        <w:rPr>
          <w:rFonts w:ascii="맑은 고딕" w:hAnsi="맑은 고딕" w:eastAsia="맑은 고딕"/>
          <w:b w:val="0"/>
          <w:i w:val="0"/>
          <w:color w:val="444444"/>
          <w:sz w:val="21"/>
        </w:rPr>
        <w:t>무겁게 느껴지는 게 맞아요. 그런데 이 무거움을 정직하게 느껴야 로마서 6장 23절 뒷부분이 얼마나 놀라운 말인지 알게 돼요. "죄의 삯은 사망이요 하나님의 은사는 그리스도 예수 우리 주 안에 있는 영생이니라." 만약 내 죄가 별것 아니라고 생각한다면, 그리스도께서 십자가에서 대신 치르신 값도 별것 아닌 게 되어버려요. 하지만 모든 죄가, 아무리 작아 보이는 것이라도 하나님의 진노와 저주를 받아 마땅하다는 것을 알 때, 그 모든 것을 대신 짊어지신 그리스도의 은혜가 얼마나 크고 값진지 비로소 실감하게 돼요. 이 문답은 나를 절망시키려는 게 아니라, 내가 얼마나 큰 은혜 안에 있는지를 정직하게 보여주려는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어떤 죄를 "이 정도는 괜찮다"고 마음속으로 등급을 낮춰서 다뤄왔나요? 오늘 배운 내용에 비추어보면 그 생각은 어떻게 바뀌어야 할까요?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"이생과 오는 세상"에서 받아 마땅한 진노와 저주라는 표현이 나에게 왜 무겁게, 혹은 왜 낯설게 느껴지나요?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죄가 심각하다는 것을 정직하게 인정할 때, 그리스도의 십자가가 나에게 어떻게 더 크게 다가오나요?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"이 정도는 괜찮겠지"라고 넘기려던 순간을 하나 포착해서 솔직하게 인정하고 기도로 아뢰어보세요.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6장 23절을 소리 내어 읽고, 앞부분(죄의 삯)과 뒷부분(하나님의 은사)을 각각 내 언어로 풀어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신앙의 친구에게 오늘 배운 소요리문답 84문을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"죄를 가볍게 여기는 사람은 결코 은혜를 크게 여기지 못한다."</w:t>
            </w:r>
          </w:p>
          <w:p>
            <w:pPr>
              <w:jc w:val="right"/>
            </w:pPr>
            <w:r>
              <w:rPr>
                <w:rFonts w:ascii="맑은 고딕" w:hAnsi="맑은 고딕" w:eastAsia="맑은 고딕"/>
                <w:b/>
                <w:i w:val="0"/>
                <w:color w:val="8B6014"/>
                <w:sz w:val="19"/>
              </w:rPr>
              <w:t>— 존 오웬 (John Owen)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죄의 깊이를 알지 못하면, 십자가의 높이도 알지 못한다."</w:t>
            </w:r>
          </w:p>
          <w:p>
            <w:pPr>
              <w:jc w:val="right"/>
            </w:pPr>
            <w:r>
              <w:rPr>
                <w:rFonts w:ascii="맑은 고딕" w:hAnsi="맑은 고딕" w:eastAsia="맑은 고딕"/>
                <w:b/>
                <w:i w:val="0"/>
                <w:color w:val="8B6014"/>
                <w:sz w:val="19"/>
              </w:rPr>
              <w:t>— 찰스 스펄전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26 과 | 소요리문답 제 84 문</w:t>
      </w:r>
    </w:p>
    <w:p>
      <w:r>
        <w:br w:type="page"/>
      </w:r>
    </w:p>
    <w:p>
      <w:pPr>
        <w:spacing w:after="160"/>
        <w:jc w:val="center"/>
      </w:pPr>
      <w:r>
        <w:rPr>
          <w:rFonts w:ascii="맑은 고딕" w:hAnsi="맑은 고딕" w:eastAsia="맑은 고딕"/>
          <w:b/>
          <w:i w:val="0"/>
          <w:color w:val="D4A017"/>
          <w:sz w:val="32"/>
        </w:rPr>
        <w:t>제  27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죄에 대해 하나님이 요구하시는 것</w:t>
            </w:r>
          </w:p>
          <w:p>
            <w:pPr>
              <w:jc w:val="center"/>
            </w:pPr>
            <w:r>
              <w:rPr>
                <w:rFonts w:ascii="맑은 고딕" w:hAnsi="맑은 고딕" w:eastAsia="맑은 고딕"/>
                <w:b w:val="0"/>
                <w:i w:val="0"/>
                <w:color w:val="C0D8F0"/>
                <w:sz w:val="28"/>
              </w:rPr>
              <w:t>진노를 피하는 유일한 길</w:t>
            </w:r>
          </w:p>
        </w:tc>
      </w:tr>
    </w:tbl>
    <w:p>
      <w:pPr>
        <w:spacing w:after="240"/>
      </w:pPr>
    </w:p>
    <w:p>
      <w:pPr>
        <w:spacing w:after="240"/>
        <w:jc w:val="center"/>
      </w:pPr>
      <w:r>
        <w:rPr>
          <w:rFonts w:ascii="맑은 고딕" w:hAnsi="맑은 고딕" w:eastAsia="맑은 고딕"/>
          <w:b/>
          <w:i w:val="0"/>
          <w:color w:val="2E6DA4"/>
          <w:sz w:val="26"/>
        </w:rPr>
        <w:t>웨스트민스터 소요리문답 제 85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"주 예수를 믿으라 그리하면 너와 네 집이 구원을 받으리라" (사도행전 16:31)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모든 죄가 하나님의 진노와 저주를 받아 마땅하다는 무거운 진실을 마주했어요. 오늘은 그 진노를 피할 길이 정말 있는지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우리에게 "요구"하시는 것이 세 가지나 되지만, 그것이 결코 조건 거래가 아니라는 것을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믿음, 회개, 은혜의 방편이라는 이 세 단어가 앞으로 몇 주 동안 우리가 자세히 배울 지도라는 것을 미리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큰 병에 걸렸다는 진단을 받았다고 상상해봅시다. 의사가 정확한 병명을 알려준 다음, 이렇게 말합니다. "치료법이 있습니다. 다만 이 약을 정해진 시간에 드셔야 하고, 처방받은 생활 습관을 지켜야 하고, 정기적으로 병원에 와서 상태를 확인받으셔야 합니다." 이 말을 들은 환자가 "저한테 뭘 자꾸 요구하시네요, 그냥 낫게만 해주세요"라고 답한다면 이상하겠죠. 치료법을 준 것 자체가 이미 은혜인데, 그 은혜를 받아 누리는 방법까지 함께 알려준 것이니까요. 지난 시간(84문)에 우리는 아주 무거운 진실 하나를 마주했습니다. 크든 작든 모든 죄는 하나님의 진노와 저주를 받아 마땅하다는 것. 이 진단 앞에서 우리가 물을 수밖에 없는 다음 질문은 하나뿐입니다. "그럼 이 진노를 피할 길이 있나요?" 소요리문답 85문은 바로 이 질문에 답합니다. 그리고 그 답 안에는, 마치 의사가 알려준 치료법처럼 세 가지가 담겨 있습니다. 오늘은 그 세 가지가 무엇인지, 그리고 그것이 왜 부담이 아니라 은혜인지를 함께 확인해볼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"이렇게 해야 구원받는다"는 말을 들으면, 나는 그것을 부담스러운 조건처럼 느끼나요, 아니면 다른 무언가로 느끼나요?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85 문</w:t>
            </w:r>
          </w:p>
          <w:p>
            <w:r>
              <w:rPr>
                <w:rFonts w:ascii="맑은 고딕" w:hAnsi="맑은 고딕" w:eastAsia="맑은 고딕"/>
                <w:b w:val="0"/>
                <w:i w:val="0"/>
                <w:color w:val="1A3A5C"/>
                <w:sz w:val="21"/>
              </w:rPr>
              <w:t>문) 우리의 죄로 마땅히 받아야 할 하나님의 진노와 저주를 피하기 위해 하나님께서 우리에게 요구하시는 것은 무엇인가?</w:t>
            </w:r>
          </w:p>
          <w:p>
            <w:r>
              <w:rPr>
                <w:rFonts w:ascii="맑은 고딕" w:hAnsi="맑은 고딕" w:eastAsia="맑은 고딕"/>
                <w:b w:val="0"/>
                <w:i w:val="0"/>
                <w:color w:val="1A3A5C"/>
                <w:sz w:val="21"/>
              </w:rPr>
              <w:t>답) 하나님께서는 우리에게 그리스도를 믿는 믿음과 생명에 이르는 회개와, 그리스도께서 구속의 은택을 전달하시는 모든 외적 방편을 부지런히 사용할 것을 요구하신다.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하나님이 우리에게 "요구"하신다고 하니, 마치 우리가 뭔가를 이뤄내야 구원받는 것처럼 들려요. 정말 그런 뜻인가요?</w:t>
      </w:r>
    </w:p>
    <w:p>
      <w:pPr>
        <w:spacing w:before="40" w:after="120"/>
        <w:ind w:left="283"/>
      </w:pPr>
      <w:r>
        <w:rPr>
          <w:rFonts w:ascii="맑은 고딕" w:hAnsi="맑은 고딕" w:eastAsia="맑은 고딕"/>
          <w:b w:val="0"/>
          <w:i w:val="0"/>
          <w:color w:val="444444"/>
          <w:sz w:val="21"/>
        </w:rPr>
        <w:t>아니에요. 여기서 요구하시는 세 가지, 곧 믿음과 회개와 외적 방편의 사용은 우리가 값을 지불하는 대가가 아니라 하나님이 이미 마련하신 구원을 우리 것으로 누리는 통로예요. 사도행전 16장 31절은 "주 예수를 믿으라 그리하면 너와 네 집이 구원을 받으리라"고 말합니다. 믿으라는 것은 스스로 구원을 만들어내라는 명령이 아니라, 이미 이루어진 구원을 받아들이라는 초대예요. 하나님이 요구하시는 것은 우리 편에서의 '자격 갖추기'가 아니라, 하나님이 주신 것을 받는 '통로 열기'에 가까워요.</w:t>
      </w:r>
    </w:p>
    <w:p>
      <w:pPr>
        <w:spacing w:before="160" w:after="60"/>
      </w:pPr>
      <w:r>
        <w:rPr>
          <w:rFonts w:ascii="맑은 고딕" w:hAnsi="맑은 고딕" w:eastAsia="맑은 고딕"/>
          <w:b/>
          <w:i w:val="0"/>
          <w:color w:val="2E6DA4"/>
          <w:sz w:val="21"/>
        </w:rPr>
        <w:t>Q2.  그런데 왜 하필 "믿음"이 첫 번째로 나오나요?</w:t>
      </w:r>
    </w:p>
    <w:p>
      <w:pPr>
        <w:spacing w:before="40" w:after="120"/>
        <w:ind w:left="283"/>
      </w:pPr>
      <w:r>
        <w:rPr>
          <w:rFonts w:ascii="맑은 고딕" w:hAnsi="맑은 고딕" w:eastAsia="맑은 고딕"/>
          <w:b w:val="0"/>
          <w:i w:val="0"/>
          <w:color w:val="444444"/>
          <w:sz w:val="21"/>
        </w:rPr>
        <w:t>구원에 이르는 길은 처음부터 끝까지 그리스도를 믿는 데 있어요. 믿음은 사람의 결심에서 시작되는 것이 아니라, 성령께서 우리 마음에 일으키시는 은혜의 역사예요. 에베소서 2장 8절은 "너희는 그 은혜에 의하여 믿음으로 말미암아 구원을 받았으니 이것은 너희에게서 난 것이 아니요 하나님의 선물이라"고 말합니다. 믿음이 없이는 하나님을 기쁘시게 할 수 없고(히 11:6), 그리스도를 믿는 자만이 하나님의 자녀가 되는 권세를 얻어요(요 1:12). 그러니까 믿음은 우리가 만들어내는 조건이 아니라, 하나님이 값없이 주시는 은혜의 선물이자 구원으로 들어가는 첫 문이에요.</w:t>
      </w:r>
    </w:p>
    <w:p>
      <w:pPr>
        <w:spacing w:before="160" w:after="60"/>
      </w:pPr>
      <w:r>
        <w:rPr>
          <w:rFonts w:ascii="맑은 고딕" w:hAnsi="맑은 고딕" w:eastAsia="맑은 고딕"/>
          <w:b/>
          <w:i w:val="0"/>
          <w:color w:val="2E6DA4"/>
          <w:sz w:val="21"/>
        </w:rPr>
        <w:t>Q3.  "생명에 이르는 회개"는 믿음과는 또 다른 건가요?</w:t>
      </w:r>
    </w:p>
    <w:p>
      <w:pPr>
        <w:spacing w:before="40" w:after="120"/>
        <w:ind w:left="283"/>
      </w:pPr>
      <w:r>
        <w:rPr>
          <w:rFonts w:ascii="맑은 고딕" w:hAnsi="맑은 고딕" w:eastAsia="맑은 고딕"/>
          <w:b w:val="0"/>
          <w:i w:val="0"/>
          <w:color w:val="444444"/>
          <w:sz w:val="21"/>
        </w:rPr>
        <w:t>회개도 믿음처럼 복음적 은혜예요. 믿음에는 회개가 따르고, 회개에는 믿음이 따라요. 마가복음 1장 15절에서 주님은 "때가 찼고 하나님의 나라가 가까이 왔으니 회개하고 복음을 믿으라"고 함께 말씀하십니다. 회개는 내 죄의 더러움과 위험을 보고 미워하며, 그리스도 안에 있는 하나님의 자비를 붙들고 그 죄에서 돌이켜 하나님께로 돌아오는 거예요. 고린도후서 5장 17절처럼 "이전 것은 지나갔으니 보라 새 것이 되었도다"라는 변화가 회개 안에서 일어납니다. 믿음이 그리스도를 붙드는 것이라면, 회개는 그 믿음을 따라 옛사람을 벗고 새사람을 입는 방향 전환이에요. 둘은 따로 떨어져 있는 두 단계가 아니라, 한 몸에 붙은 두 손 같은 거예요.</w:t>
      </w:r>
    </w:p>
    <w:p>
      <w:pPr>
        <w:spacing w:before="160" w:after="60"/>
      </w:pPr>
      <w:r>
        <w:rPr>
          <w:rFonts w:ascii="맑은 고딕" w:hAnsi="맑은 고딕" w:eastAsia="맑은 고딕"/>
          <w:b/>
          <w:i w:val="0"/>
          <w:color w:val="2E6DA4"/>
          <w:sz w:val="21"/>
        </w:rPr>
        <w:t>Q4.  "구속의 은택을 전달하시는 모든 외적 방편"이라는 말이 좀 어려워요. 이게 무슨 뜻인가요?</w:t>
      </w:r>
    </w:p>
    <w:p>
      <w:pPr>
        <w:spacing w:before="40" w:after="120"/>
        <w:ind w:left="283"/>
      </w:pPr>
      <w:r>
        <w:rPr>
          <w:rFonts w:ascii="맑은 고딕" w:hAnsi="맑은 고딕" w:eastAsia="맑은 고딕"/>
          <w:b w:val="0"/>
          <w:i w:val="0"/>
          <w:color w:val="444444"/>
          <w:sz w:val="21"/>
        </w:rPr>
        <w:t>하나님은 그리스도께서 이루신 구원의 은혜를 우리에게 그냥 마음속으로만 전달하지 않으시고, 눈에 보이는 통로를 통해서 전달하세요. 그 통로가 바로 말씀과 성례와 기도, 이 세 가지 "은혜의 방편"이에요. 말씀은 우리를 자라게 하는 신령한 양식이고(벧전 2:2), 성례는 보이지 않는 은혜를 보이는 표징으로 보여주며(고전 10:16), 기도는 하나님과 나누는 친밀한 대화예요(빌 4:6-7). 이것들은 구원을 얻기 위한 우리의 조건이 아니라, 하나님이 이미 주신 은혜를 우리가 계속 누리고 자라가도록 마련하신 통로예요.</w:t>
      </w:r>
    </w:p>
    <w:p>
      <w:pPr>
        <w:spacing w:before="160" w:after="60"/>
      </w:pPr>
      <w:r>
        <w:rPr>
          <w:rFonts w:ascii="맑은 고딕" w:hAnsi="맑은 고딕" w:eastAsia="맑은 고딕"/>
          <w:b/>
          <w:i w:val="0"/>
          <w:color w:val="2E6DA4"/>
          <w:sz w:val="21"/>
        </w:rPr>
        <w:t>Q5.  "부지런히 사용할 것을 요구하신다"는 말이 있는데, 그럼 제가 열심히 안 하면 구원이 취소되나요?</w:t>
      </w:r>
    </w:p>
    <w:p>
      <w:pPr>
        <w:spacing w:before="40" w:after="120"/>
        <w:ind w:left="283"/>
      </w:pPr>
      <w:r>
        <w:rPr>
          <w:rFonts w:ascii="맑은 고딕" w:hAnsi="맑은 고딕" w:eastAsia="맑은 고딕"/>
          <w:b w:val="0"/>
          <w:i w:val="0"/>
          <w:color w:val="444444"/>
          <w:sz w:val="21"/>
        </w:rPr>
        <w:t>그렇지 않아요. 여기서 "부지런히 사용하라"는 것은 구원의 자격을 얻기 위한 노력이 아니라, 이미 받은 은혜에 합당하게 반응하라는 초대예요. 믿음도 말씀을 들음으로 생기고 자라며(롬 10:17), 성례와 기도로 더 강해집니다. 마치 좋은 영양분을 받은 몸이 자연스럽게 운동하고 잘 먹으려 하듯이, 참된 믿음과 회개를 받은 사람은 자연스럽게 말씀과 성례와 기도를 가까이하고 싶어져요. "부지런히"라는 말은 억지로 짜내는 의무가 아니라, 은혜를 받은 사람에게서 자연스럽게 흘러나오는 반응에 가까워요.</w:t>
      </w:r>
    </w:p>
    <w:p>
      <w:pPr>
        <w:spacing w:before="160" w:after="60"/>
      </w:pPr>
      <w:r>
        <w:rPr>
          <w:rFonts w:ascii="맑은 고딕" w:hAnsi="맑은 고딕" w:eastAsia="맑은 고딕"/>
          <w:b/>
          <w:i w:val="0"/>
          <w:color w:val="2E6DA4"/>
          <w:sz w:val="21"/>
        </w:rPr>
        <w:t>Q6.  이 셋을 안다고 제 삶이 정말 달라질까요?</w:t>
      </w:r>
    </w:p>
    <w:p>
      <w:pPr>
        <w:spacing w:before="40" w:after="120"/>
        <w:ind w:left="283"/>
      </w:pPr>
      <w:r>
        <w:rPr>
          <w:rFonts w:ascii="맑은 고딕" w:hAnsi="맑은 고딕" w:eastAsia="맑은 고딕"/>
          <w:b w:val="0"/>
          <w:i w:val="0"/>
          <w:color w:val="444444"/>
          <w:sz w:val="21"/>
        </w:rPr>
        <w:t>네. 오늘 배운 믿음, 회개, 외적 방편이라는 세 단어는 앞으로 몇 주 동안 하나씩 자세히 다룰 우리의 지도예요. 오늘은 그 전체 그림을 먼저 확인한 거고요. 이 지도를 미리 알고 있으면, 앞으로 각 주제를 배울 때 그것이 왜 필요한지, 전체 안에서 어디에 위치하는지를 놓치지 않을 수 있어요. 무엇보다 중요한 건, 이 세 가지가 하나님이 우리에게 던지는 무거운 숙제가 아니라 진노를 피하고 생명으로 들어가게 하시려는 하나님의 은혜로운 초청이라는 사실을 마음에 새기는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믿음, 회개, 은혜의 방편(말씀·성례·기도) 중에서 나에게 가장 낯설거나 막연하게 느껴지는 것은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요구하신다"는 말을 들었을 때 부담감이 먼저 드나요, 아니면 초청으로 느껴지나요? 왜 그런가요?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요즘 나의 신앙생활에서 말씀·성례·기도 중 가장 소홀히 하고 있는 것은 무엇이고, 그 이유는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사도행전 16장 31절을 매일 한 번씩 소리 내어 읽고, 그 말씀이 나에게 어떻게 다가오는지 하루 한 줄씩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예배(성찬 여부와 상관없이)에 참여할 때, 그것이 하나님의 은혜를 전달하는 통로라는 사실을 의식하며 참여해보세요.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 5분, 평소보다 조금 더 길게 기도하는 시간을 가져보고 그 경험을 나눠보세요.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"믿음은 우리를 그리스도께로 데려가고, 회개는 우리를 죄에서 돌이키게 하며, 이 둘은 언제나 함께 다닌다."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"은혜의 방편은 은혜 그 자체가 아니라, 은혜가 우리에게 흘러오는 통로다."</w:t>
            </w:r>
          </w:p>
          <w:p>
            <w:pPr>
              <w:jc w:val="right"/>
            </w:pPr>
            <w:r>
              <w:rPr>
                <w:rFonts w:ascii="맑은 고딕" w:hAnsi="맑은 고딕" w:eastAsia="맑은 고딕"/>
                <w:b/>
                <w:i w:val="0"/>
                <w:color w:val="8B6014"/>
                <w:sz w:val="19"/>
              </w:rPr>
              <w:t>— 리처드 십스 (Richard Sibbes)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27 과 | 소요리문답 제 85 문</w:t>
      </w:r>
    </w:p>
    <w:p>
      <w:r>
        <w:br w:type="page"/>
      </w:r>
    </w:p>
    <w:p>
      <w:pPr>
        <w:spacing w:after="160"/>
        <w:jc w:val="center"/>
      </w:pPr>
      <w:r>
        <w:rPr>
          <w:rFonts w:ascii="맑은 고딕" w:hAnsi="맑은 고딕" w:eastAsia="맑은 고딕"/>
          <w:b/>
          <w:i w:val="0"/>
          <w:color w:val="D4A017"/>
          <w:sz w:val="32"/>
        </w:rPr>
        <w:t>제  28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그리스도를 믿는 믿음</w:t>
            </w:r>
          </w:p>
          <w:p>
            <w:pPr>
              <w:jc w:val="center"/>
            </w:pPr>
            <w:r>
              <w:rPr>
                <w:rFonts w:ascii="맑은 고딕" w:hAnsi="맑은 고딕" w:eastAsia="맑은 고딕"/>
                <w:b w:val="0"/>
                <w:i w:val="0"/>
                <w:color w:val="C0D8F0"/>
                <w:sz w:val="28"/>
              </w:rPr>
              <w:t>선물로 받은 은혜</w:t>
            </w:r>
          </w:p>
        </w:tc>
      </w:tr>
    </w:tbl>
    <w:p>
      <w:pPr>
        <w:spacing w:after="240"/>
      </w:pPr>
    </w:p>
    <w:p>
      <w:pPr>
        <w:spacing w:after="240"/>
        <w:jc w:val="center"/>
      </w:pPr>
      <w:r>
        <w:rPr>
          <w:rFonts w:ascii="맑은 고딕" w:hAnsi="맑은 고딕" w:eastAsia="맑은 고딕"/>
          <w:b/>
          <w:i w:val="0"/>
          <w:color w:val="2E6DA4"/>
          <w:sz w:val="26"/>
        </w:rPr>
        <w:t>웨스트민스터 소요리문답 제 86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"너희는 그 은혜에 의하여 믿음으로 말미암아 구원을 받았으니 이것은 너희에게서 난 것이 아니요 하나님의 선물이라" (에베소서 2:8)</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과에서 배운 "믿음과 회개"라는 두 단어 중, 첫 번째 단어인 '믿음'을 오늘 제대로 파헤쳐 보기!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믿음이 내가 만들어내는 노력이 아니라 하나님이 값없이 주시는 선물이라는 사실을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"그리스도를 믿는다"는 말이 구체적으로 어떤 행동인지, 막연함을 걷어내고 또렷하게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요즘은 뭘 받으려면 먼저 자격을 증명해야 하는 세상이에요. 장학금을 받으려면 성적표를 내야 하고, 할인 쿠폰을 받으려면 회원가입을 하고 앱을 깔아야 하고, 좋은 회사에 들어가려면 몇 년치 스펙을 쌓아야 하죠. 그러다 보니 "그냥 드립니다, 아무 조건 없이요"라는 말을 들으면 오히려 의심부터 들어요. "이거 뭔가 함정 있는 거 아니야?" 하고요. 그런데 지난 과(85문)에서 우리는 하나님이 죄인인 우리에게 요구하시는 것이 다름 아닌 "믿음과 회개"라는 걸 배웠어요. 놀라운 건, 그 요구조차도 우리가 스스로 만들어내야 하는 스펙이 아니라는 사실이에요. 오늘은 그 첫 번째, "그리스도를 믿는 믿음"이 정확히 무엇인지 소요리문답 86문을 통해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누군가 나에게 "아무 조건 없이 그냥 줄게"라고 하면, 나는 그 말을 순순히 믿는 편인가요, 아니면 일단 의심부터 하는 편인가요? 그 이유는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86 문</w:t>
            </w:r>
          </w:p>
          <w:p>
            <w:r>
              <w:rPr>
                <w:rFonts w:ascii="맑은 고딕" w:hAnsi="맑은 고딕" w:eastAsia="맑은 고딕"/>
                <w:b w:val="0"/>
                <w:i w:val="0"/>
                <w:color w:val="1A3A5C"/>
                <w:sz w:val="21"/>
              </w:rPr>
              <w:t>문) 그리스도를 믿는 믿음이란 무엇인가?</w:t>
            </w:r>
          </w:p>
          <w:p>
            <w:r>
              <w:rPr>
                <w:rFonts w:ascii="맑은 고딕" w:hAnsi="맑은 고딕" w:eastAsia="맑은 고딕"/>
                <w:b w:val="0"/>
                <w:i w:val="0"/>
                <w:color w:val="1A3A5C"/>
                <w:sz w:val="21"/>
              </w:rPr>
              <w:t>답) 그리스도를 믿는 믿음은 구원에 이르게 하는 은혜이니, 이로써 우리는 복음에 제시된 그리스도를 영접하고 오직 그분만을 의지하여 구원을 받는다.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믿음이 "은혜"라는 건 무슨 뜻인가요? 제가 열심히 믿어야 생기는 거 아닌가요?</w:t>
      </w:r>
    </w:p>
    <w:p>
      <w:pPr>
        <w:spacing w:before="40" w:after="120"/>
        <w:ind w:left="283"/>
      </w:pPr>
      <w:r>
        <w:rPr>
          <w:rFonts w:ascii="맑은 고딕" w:hAnsi="맑은 고딕" w:eastAsia="맑은 고딕"/>
          <w:b w:val="0"/>
          <w:i w:val="0"/>
          <w:color w:val="444444"/>
          <w:sz w:val="21"/>
        </w:rPr>
        <w:t>우리는 보통 믿음을 "내가 노력해서 얻어내는 것"이라고 생각하기 쉬워요. 하지만 성경은 정반대로 말해요. "너희는 그 은혜에 의하여 믿음으로 말미암아 구원을 받았으니 이것은 너희에게서 난 것이 아니요 하나님의 선물이라"(엡 2:8). 믿음 자체가 하나님이 주시는 선물이라는 거예요. 그래서 믿음의 시작은, 내 안에 이미 믿음이 주어져 있다는 사실을 그대로 받아들이는 데 있어요. 내가 만들어낸 것이 아니니까, "나는 믿음이 없다"고 말하는 건 오히려 그 선물을 못 알아본 것에 더 가까워요.</w:t>
      </w:r>
    </w:p>
    <w:p>
      <w:pPr>
        <w:spacing w:before="160" w:after="60"/>
      </w:pPr>
      <w:r>
        <w:rPr>
          <w:rFonts w:ascii="맑은 고딕" w:hAnsi="맑은 고딕" w:eastAsia="맑은 고딕"/>
          <w:b/>
          <w:i w:val="0"/>
          <w:color w:val="2E6DA4"/>
          <w:sz w:val="21"/>
        </w:rPr>
        <w:t>Q2.  그럼 믿음은 어떻게 생기는 건가요? 저절로 마음속에서 솟아나는 건가요?</w:t>
      </w:r>
    </w:p>
    <w:p>
      <w:pPr>
        <w:spacing w:before="40" w:after="120"/>
        <w:ind w:left="283"/>
      </w:pPr>
      <w:r>
        <w:rPr>
          <w:rFonts w:ascii="맑은 고딕" w:hAnsi="맑은 고딕" w:eastAsia="맑은 고딕"/>
          <w:b w:val="0"/>
          <w:i w:val="0"/>
          <w:color w:val="444444"/>
          <w:sz w:val="21"/>
        </w:rPr>
        <w:t>아니에요. 믿음은 그리스도를 믿는 것이고, 그의 말씀을 믿는 거예요. "믿음은 들음에서 나며 들음은 그리스도의 말씀으로 말미암았느니라"(롬 10:17). 즉 믿음은 진공 상태에서 갑자기 생기는 감정이 아니라, 그리스도의 말씀을 들음으로써 성령님이 우리 안에 만들어 가시는 거예요. 그래서 우리가 성경을 읽고 말씀을 듣는 자리를 계속 찾아가는 게 중요해요. 거기서 믿음이 자라나거든요.</w:t>
      </w:r>
    </w:p>
    <w:p>
      <w:pPr>
        <w:spacing w:before="160" w:after="60"/>
      </w:pPr>
      <w:r>
        <w:rPr>
          <w:rFonts w:ascii="맑은 고딕" w:hAnsi="맑은 고딕" w:eastAsia="맑은 고딕"/>
          <w:b/>
          <w:i w:val="0"/>
          <w:color w:val="2E6DA4"/>
          <w:sz w:val="21"/>
        </w:rPr>
        <w:t>Q3.  "복음에 제시된 그리스도를 영접하고 오직 그분만을 의지한다"는 게 구체적으로 어떤 행동인가요?</w:t>
      </w:r>
    </w:p>
    <w:p>
      <w:pPr>
        <w:spacing w:before="40" w:after="120"/>
        <w:ind w:left="283"/>
      </w:pPr>
      <w:r>
        <w:rPr>
          <w:rFonts w:ascii="맑은 고딕" w:hAnsi="맑은 고딕" w:eastAsia="맑은 고딕"/>
          <w:b w:val="0"/>
          <w:i w:val="0"/>
          <w:color w:val="444444"/>
          <w:sz w:val="21"/>
        </w:rPr>
        <w:t>세 단계로 나눠서 생각하면 쉬워요. 첫째는 '지식'이에요. 그리스도가 누구시고 나를 위해 무엇을 이루셨는지 아는 거예요. 둘째는 '승인'이에요. 그 사실이 진짜라고, 단순히 고개만 끄덕이는 게 아니라 확실한 진리로 받아들이는 거예요. 셋째는 '확신'이에요. 그 진리가 다른 누군가가 아니라 바로 '나'에게 주어진 것임을 붙드는 거예요. 이 세 가지가 합쳐질 때, 우리는 그리스도를 "영접"하고 그분만을 "의지"하게 돼요. 마치 물에 빠진 사람이 구명튜브가 있다는 사실을 아는 것(지식)에서 그치지 않고, 그것이 진짜 뜨는 튜브라고 믿고(승인), 실제로 그 튜브에 온몸을 맡기는 것(확신)까지 나아가는 것과 같아요.</w:t>
      </w:r>
    </w:p>
    <w:p>
      <w:pPr>
        <w:spacing w:before="160" w:after="60"/>
      </w:pPr>
      <w:r>
        <w:rPr>
          <w:rFonts w:ascii="맑은 고딕" w:hAnsi="맑은 고딕" w:eastAsia="맑은 고딕"/>
          <w:b/>
          <w:i w:val="0"/>
          <w:color w:val="2E6DA4"/>
          <w:sz w:val="21"/>
        </w:rPr>
        <w:t>Q4.  믿음이 있으면 착하게 살지 않아도 되는 건가요? 행동은 별 상관이 없나요?</w:t>
      </w:r>
    </w:p>
    <w:p>
      <w:pPr>
        <w:spacing w:before="40" w:after="120"/>
        <w:ind w:left="283"/>
      </w:pPr>
      <w:r>
        <w:rPr>
          <w:rFonts w:ascii="맑은 고딕" w:hAnsi="맑은 고딕" w:eastAsia="맑은 고딕"/>
          <w:b w:val="0"/>
          <w:i w:val="0"/>
          <w:color w:val="444444"/>
          <w:sz w:val="21"/>
        </w:rPr>
        <w:t>그렇지 않아요. 우리가 구원받는 것은 행함이 아니라 믿음 때문이지만, 그 믿음은 반드시 삶에서 열매를 맺어요. "믿음은 사랑으로써 역사하나니라"(갈 5:6). 사랑이나 행함이 믿음의 조건은 아니지만, 진짜 믿음이라면 반드시 사랑의 열매로 이어져요. 예를 들어 믿는다고 말은 하면서 삶이 전혀 달라지지 않는다면, 그건 나무는 있는데 열매가 하나도 없는 것과 같아요. 믿음이 진짜라면, 시간이 지나면서 반드시 삶의 변화라는 열매가 따라와요.</w:t>
      </w:r>
    </w:p>
    <w:p>
      <w:pPr>
        <w:spacing w:before="160" w:after="60"/>
      </w:pPr>
      <w:r>
        <w:rPr>
          <w:rFonts w:ascii="맑은 고딕" w:hAnsi="맑은 고딕" w:eastAsia="맑은 고딕"/>
          <w:b/>
          <w:i w:val="0"/>
          <w:color w:val="2E6DA4"/>
          <w:sz w:val="21"/>
        </w:rPr>
        <w:t>Q5.  저는 믿음이 약한 것 같아요. 의심도 자주 들고요. 이러면 믿음이 없는 건가요?</w:t>
      </w:r>
    </w:p>
    <w:p>
      <w:pPr>
        <w:spacing w:before="40" w:after="120"/>
        <w:ind w:left="283"/>
      </w:pPr>
      <w:r>
        <w:rPr>
          <w:rFonts w:ascii="맑은 고딕" w:hAnsi="맑은 고딕" w:eastAsia="맑은 고딕"/>
          <w:b w:val="0"/>
          <w:i w:val="0"/>
          <w:color w:val="444444"/>
          <w:sz w:val="21"/>
        </w:rPr>
        <w:t>아니에요. 믿음에는 정도의 차이가 있어요. 어떤 사람은 강하고, 어떤 사람은 약해요. 또 믿음은 여러 방식으로 흔들리고 공격받을 수 있어요. 제자들도 풍랑 앞에서 두려워하고, 부활 소식을 듣고도 믿지 못해 책망을 받았어요(막 4:40; 16:14). 하지만 중요한 건, 그 믿음을 시작하시고 완성하시는 분이 우리 자신이 아니라 그리스도시라는 거예요(히 12:2). 우리 믿음이 약해도, 그 믿음을 붙드시는 분의 손은 약하지 않아요. 그래서 약한 믿음도 결국은 자라가게 돼요.</w:t>
      </w:r>
    </w:p>
    <w:p>
      <w:pPr>
        <w:spacing w:before="160" w:after="60"/>
      </w:pPr>
      <w:r>
        <w:rPr>
          <w:rFonts w:ascii="맑은 고딕" w:hAnsi="맑은 고딕" w:eastAsia="맑은 고딕"/>
          <w:b/>
          <w:i w:val="0"/>
          <w:color w:val="2E6DA4"/>
          <w:sz w:val="21"/>
        </w:rPr>
        <w:t>Q6.  이걸 안다고 제 삶이 정말 달라질까요?</w:t>
      </w:r>
    </w:p>
    <w:p>
      <w:pPr>
        <w:spacing w:before="40" w:after="120"/>
        <w:ind w:left="283"/>
      </w:pPr>
      <w:r>
        <w:rPr>
          <w:rFonts w:ascii="맑은 고딕" w:hAnsi="맑은 고딕" w:eastAsia="맑은 고딕"/>
          <w:b w:val="0"/>
          <w:i w:val="0"/>
          <w:color w:val="444444"/>
          <w:sz w:val="21"/>
        </w:rPr>
        <w:t>네. 믿음을 "내가 만들어내야 하는 성과"로 여기면, 우리는 끊임없이 스스로를 점검하고 불안해하게 돼요. "나는 충분히 믿고 있나?" 하고요. 하지만 믿음이 은혜이자 선물이라는 걸 알면, 우리는 오히려 그 선물을 주신 분을 바라보게 돼요. 믿음은 은혜를 얻는 도구예요. 은혜가 밥이라면 믿음은 숟가락과 같아요. 숟가락 자체를 자랑할 필요는 없어요. 그 숟가락으로 무엇을 떠먹는지가 중요하니까요. 오늘 이 사실을 알았다면, 여러분은 이제 스스로를 증명하려는 자리에서 내려와, 이미 주어진 선물을 편안히 받아 누리는 자리로 옮겨갈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그동안 믿음을 "내가 열심히 만들어내야 하는 것"으로 여겨왔나요, 아니면 "받은 선물"로 여겨왔나요? 그 차이가 실제로 어떤 느낌으로 다가오나요?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그리스도를 "안다"는 것과 그분을 "의지한다"는 것 사이에는 어떤 차이가 있을까요? 나는 지금 어느 단계에 더 가까운가요?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요즘 내 삶에서 믿음이 약해지고 흔들렸던 순간이 있다면 언제였나요? 그 순간 나는 무엇을 붙들었나요?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10장 17절을 소리 내어 읽고, 이번 주 하루 10분씩 성경 말씀을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"믿음은 하나님의 선물이다"라는 문장을 손으로 적어서 눈에 잘 띄는 곳에 붙여두세요.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"믿음이 왜 나의 노력이 아니라 선물인지"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"믿음이란 우리를 향하신 하나님의 자비하심에 대한 확실하고 견고한 지식이다."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"믿음은 손과 같다. 손은 아무것도 만들어내지 못하지만, 다른 이가 마련해 둔 것을 붙잡는다."</w:t>
            </w:r>
          </w:p>
          <w:p>
            <w:pPr>
              <w:jc w:val="right"/>
            </w:pPr>
            <w:r>
              <w:rPr>
                <w:rFonts w:ascii="맑은 고딕" w:hAnsi="맑은 고딕" w:eastAsia="맑은 고딕"/>
                <w:b/>
                <w:i w:val="0"/>
                <w:color w:val="8B6014"/>
                <w:sz w:val="19"/>
              </w:rPr>
              <w:t>— 찰스 스펄전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28 과 | 소요리문답 제 86 문</w:t>
      </w:r>
    </w:p>
    <w:p>
      <w:r>
        <w:br w:type="page"/>
      </w:r>
    </w:p>
    <w:p>
      <w:pPr>
        <w:spacing w:after="160"/>
        <w:jc w:val="center"/>
      </w:pPr>
      <w:r>
        <w:rPr>
          <w:rFonts w:ascii="맑은 고딕" w:hAnsi="맑은 고딕" w:eastAsia="맑은 고딕"/>
          <w:b/>
          <w:i w:val="0"/>
          <w:color w:val="D4A017"/>
          <w:sz w:val="32"/>
        </w:rPr>
        <w:t>제  29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생명에 이르는 회개</w:t>
            </w:r>
          </w:p>
          <w:p>
            <w:pPr>
              <w:jc w:val="center"/>
            </w:pPr>
            <w:r>
              <w:rPr>
                <w:rFonts w:ascii="맑은 고딕" w:hAnsi="맑은 고딕" w:eastAsia="맑은 고딕"/>
                <w:b w:val="0"/>
                <w:i w:val="0"/>
                <w:color w:val="C0D8F0"/>
                <w:sz w:val="28"/>
              </w:rPr>
              <w:t>진짜 돌이킴이란 무엇인가</w:t>
            </w:r>
          </w:p>
        </w:tc>
      </w:tr>
    </w:tbl>
    <w:p>
      <w:pPr>
        <w:spacing w:after="240"/>
      </w:pPr>
    </w:p>
    <w:p>
      <w:pPr>
        <w:spacing w:after="240"/>
        <w:jc w:val="center"/>
      </w:pPr>
      <w:r>
        <w:rPr>
          <w:rFonts w:ascii="맑은 고딕" w:hAnsi="맑은 고딕" w:eastAsia="맑은 고딕"/>
          <w:b/>
          <w:i w:val="0"/>
          <w:color w:val="2E6DA4"/>
          <w:sz w:val="26"/>
        </w:rPr>
        <w:t>웨스트민스터 소요리문답 제 87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"하나님의 뜻대로 하는 근심은 후회할 것이 없는 구원에 이르게 하는 회개를 이루는 것이요 세상 근심은 사망을 이루는 것이니라" (고린도후서 7:10)</w:t>
            </w:r>
          </w:p>
        </w:tc>
      </w:tr>
    </w:tbl>
    <w:p>
      <w:pPr>
        <w:spacing w:after="120"/>
      </w:pPr>
      <w:r>
        <w:rPr>
          <w:rFonts w:ascii="맑은 고딕" w:hAnsi="맑은 고딕" w:eastAsia="맑은 고딕"/>
          <w:b w:val="0"/>
          <w:i w:val="0"/>
          <w:color w:val="2E6DA4"/>
          <w:sz w:val="20"/>
        </w:rPr>
        <w:t>→ 이 말씀을 읽고, 내가 아는 "근심"과 "회개"가 정말 같은 것인지 잠깐 생각해보세요.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"회개"라는 말이 단순한 반성이나 후회가 아니라 정확히 무엇인지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회개가 내가 애써서 만들어내는 결심이 아니라 하나님이 값없이 주시는 은혜의 선물이라는 것을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한 번 결심하고 끝나는 게 아니라, 날마다 이어지는 회개의 삶이 어떤 모습인지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스마트폰이 느려지고 이상한 오류가 계속 뜨면 우리는 결국 "초기화"를 누릅니다. 초기화는 그냥 화면을 한번 닦는 것과는 완전히 다르죠. 겉모습은 똑같아 보여도 안에 쌓여 있던 데이터와 설정이 전부 지워지고, 그 자리에 새로운 시스템이 다시 깔립니다. 그런데 우리 삶에는 "초기화 버튼"이 없어서, 대신 우리는 새해 다짐이나 반성문으로 마음을 다잡으려 하죠. "이번엔 진짜 달라질 거야"라고 몇 번을 다짐해도, 며칠 지나면 똑같은 자리로 돌아와 있는 자신을 발견한 적, 다들 있을 거예요. 성경이 말하는 "회개"는 이 반성문이나 작심삼일의 결심과는 완전히 다른 차원의 이야기입니다. 지난 시간 우리는 그리스도를 믿는 믿음(86문)이 무엇인지 배웠어요. 믿음과 짝을 이루어 항상 함께 등장하는 것이 바로 오늘 다룰 "생명에 이르는 회개"입니다. 성경에서 예수님이 복음을 전하시며 가장 먼저 하신 말씀도 "회개하라"였다는 걸 아시나요(막 1:15)? 오늘은 이 회개가 진짜 무엇을 뜻하는지, 함께 들여다봅시다.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"이번엔 진짜 바뀔 거야"라고 다짐했다가 며칠 못 가 흐지부지된 경험이 있나요? 그때 그 다짐과, 성경이 말하는 회개는 어떻게 다를 것 같나요?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87 문</w:t>
            </w:r>
          </w:p>
          <w:p>
            <w:r>
              <w:rPr>
                <w:rFonts w:ascii="맑은 고딕" w:hAnsi="맑은 고딕" w:eastAsia="맑은 고딕"/>
                <w:b w:val="0"/>
                <w:i w:val="0"/>
                <w:color w:val="1A3A5C"/>
                <w:sz w:val="21"/>
              </w:rPr>
              <w:t>문) 생명에 이르는 회개란 무엇인가?</w:t>
            </w:r>
          </w:p>
          <w:p>
            <w:r>
              <w:rPr>
                <w:rFonts w:ascii="맑은 고딕" w:hAnsi="맑은 고딕" w:eastAsia="맑은 고딕"/>
                <w:b w:val="0"/>
                <w:i w:val="0"/>
                <w:color w:val="1A3A5C"/>
                <w:sz w:val="21"/>
              </w:rPr>
              <w:t>답) 생명에 이르는 회개는 구원에 이르게 하는 은혜이니, 죄인이 자기 죄를 참으로 깨닫고 그리스도 안에 있는 하나님의 자비를 깨달아, 자기 죄를 슬퍼하고 미워하여 죄에서 돌이켜 하나님께로 향하며, 새롭게 순종하려는 온전한 목적과 노력으로 결심하는 것이다.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"회개"라는 단어, 정확히 어떤 뜻인가요?</w:t>
      </w:r>
    </w:p>
    <w:p>
      <w:pPr>
        <w:spacing w:before="40" w:after="120"/>
        <w:ind w:left="283"/>
      </w:pPr>
      <w:r>
        <w:rPr>
          <w:rFonts w:ascii="맑은 고딕" w:hAnsi="맑은 고딕" w:eastAsia="맑은 고딕"/>
          <w:b w:val="0"/>
          <w:i w:val="0"/>
          <w:color w:val="444444"/>
          <w:sz w:val="21"/>
        </w:rPr>
        <w:t>회개는 '돌이킴'과 '변화'를 뜻해요. 이전 것을 지나 새것이 되는 것이고(고후 5:17), 옛 사람을 벗어 버리고 새 사람을 입는 것이며(엡 4:22, 24), 겉사람은 낡아져도 속사람은 날로 새로워지는 것이에요(고후 4:16). 그러니까 회개는 단순히 "잘못했다"고 느끼는 감정이 아니라, 방향 자체가 완전히 바뀌는 사건이에요. 예수님이 복음을 전하실 때 가장 먼저 하신 말씀이 "회개하라 천국이 가까이 왔느니라"(마 4:17)였던 것도, 회개가 복음을 받아들이는 출발점이기 때문이에요.</w:t>
      </w:r>
    </w:p>
    <w:p>
      <w:pPr>
        <w:spacing w:before="160" w:after="60"/>
      </w:pPr>
      <w:r>
        <w:rPr>
          <w:rFonts w:ascii="맑은 고딕" w:hAnsi="맑은 고딕" w:eastAsia="맑은 고딕"/>
          <w:b/>
          <w:i w:val="0"/>
          <w:color w:val="2E6DA4"/>
          <w:sz w:val="21"/>
        </w:rPr>
        <w:t>Q2.  오늘 문답의 답 안에 "깨닫고", "슬퍼하고 미워하여", "결심하는" 이렇게 세 동작이 나오는데, 이게 다 필요한가요?</w:t>
      </w:r>
    </w:p>
    <w:p>
      <w:pPr>
        <w:spacing w:before="40" w:after="120"/>
        <w:ind w:left="283"/>
      </w:pPr>
      <w:r>
        <w:rPr>
          <w:rFonts w:ascii="맑은 고딕" w:hAnsi="맑은 고딕" w:eastAsia="맑은 고딕"/>
          <w:b w:val="0"/>
          <w:i w:val="0"/>
          <w:color w:val="444444"/>
          <w:sz w:val="21"/>
        </w:rPr>
        <w:t>네, 이 세 가지가 다 있어야 참된 회개예요. 첫째는 지성적인 요소로, 내 죄를 죄로 정확히 인식하는 거예요(롬 3:20). 둘째는 정서적인 요소로, 그 죄를 마음속으로 진심으로 슬퍼하는 거예요(시 51:2, 10, 14). 셋째는 의지적인 요소로, 죄를 떠나 선을 행하기로 결단하는 거예요(행 2:38). 머리로만 "잘못했네" 하고 지나가거나, 감정적으로만 눈물 흘리고 끝나거나, 반대로 눈물 없이 결심만 하는 건 셋 중 하나만 있는 반쪽짜리예요. 오늘 문답은 이 세 가지가 다 함께 있을 때만 "생명에 이르는 회개"라고 부르고 있어요.</w:t>
      </w:r>
    </w:p>
    <w:p>
      <w:pPr>
        <w:spacing w:before="160" w:after="60"/>
      </w:pPr>
      <w:r>
        <w:rPr>
          <w:rFonts w:ascii="맑은 고딕" w:hAnsi="맑은 고딕" w:eastAsia="맑은 고딕"/>
          <w:b/>
          <w:i w:val="0"/>
          <w:color w:val="2E6DA4"/>
          <w:sz w:val="21"/>
        </w:rPr>
        <w:t>Q3.  그런데 이렇게 열심히 슬퍼하고 결심하면, 그게 제 노력의 결과 아닌가요?</w:t>
      </w:r>
    </w:p>
    <w:p>
      <w:pPr>
        <w:spacing w:before="40" w:after="120"/>
        <w:ind w:left="283"/>
      </w:pPr>
      <w:r>
        <w:rPr>
          <w:rFonts w:ascii="맑은 고딕" w:hAnsi="맑은 고딕" w:eastAsia="맑은 고딕"/>
          <w:b w:val="0"/>
          <w:i w:val="0"/>
          <w:color w:val="444444"/>
          <w:sz w:val="21"/>
        </w:rPr>
        <w:t>아니에요. 신앙고백서는 회개를 "그리스도 안에서 베풀어지는 하나님의 값없는 은혜의 행위"라고 말해요. 회개 그 자체에는 아무 공로가 없어요. 어떤 노력이나 간절함도 회개의 조건이나 원인이 될 수 없어요. 회개는 주님을 만나서 하는 것이지, 회개를 먼저 해서 주님을 만나는 게 아니에요. 문란하게 살던 사마리아 여인, 남의 것을 빼앗던 삭개오, 십자가 위의 강도, 이들 모두 주님이 자기 앞에 나타나시자 그 즉시 회개했어요. 그러니까 회개는 반성문을 쓰는 것과는 달라요. 반성문은 내가 짜내는 것이지만, 회개는 하나님이 값없이 주시는 선물이고, 회개한 뒤에는 회개하기 전보다 분명히 더 나아져요.</w:t>
      </w:r>
    </w:p>
    <w:p>
      <w:pPr>
        <w:spacing w:before="160" w:after="60"/>
      </w:pPr>
      <w:r>
        <w:rPr>
          <w:rFonts w:ascii="맑은 고딕" w:hAnsi="맑은 고딕" w:eastAsia="맑은 고딕"/>
          <w:b/>
          <w:i w:val="0"/>
          <w:color w:val="2E6DA4"/>
          <w:sz w:val="21"/>
        </w:rPr>
        <w:t>Q4.  그럼 믿음이랑 회개는 어떤 관계인가요? 둘 다 배웠는데 순서가 있나요?</w:t>
      </w:r>
    </w:p>
    <w:p>
      <w:pPr>
        <w:spacing w:before="40" w:after="120"/>
        <w:ind w:left="283"/>
      </w:pPr>
      <w:r>
        <w:rPr>
          <w:rFonts w:ascii="맑은 고딕" w:hAnsi="맑은 고딕" w:eastAsia="맑은 고딕"/>
          <w:b w:val="0"/>
          <w:i w:val="0"/>
          <w:color w:val="444444"/>
          <w:sz w:val="21"/>
        </w:rPr>
        <w:t>믿음에는 회개가 따르고, 회개에는 믿음이 따라요. 둘은 따로 떨어진 두 사건이 아니라 거의 동시에 일어나요. 마음으로 믿고 입으로 시인하는 자마다(롬 10:10) 동시에 "그의 이름으로 죄 사함을 받게 하는 회개"가 일어난다고 성경은 말해요(눅 24:47). 다만 믿음이 회개보다 앞서는 원인은 아니에요. 믿음은 회개가 일어나는 통로 역할을 하지만, 회개 자체는 하나님이 그리스도의 의를 우리에게 전가하시는 칭의와 함께, 죄 사함·중생과 나란히 동시에 주어지는 은혜예요. 그러니까 "믿음 먼저, 회개는 나중에" 식으로 순서를 나눌 문제가 아니라, 한 은혜의 두 얼굴 같은 거예요.</w:t>
      </w:r>
    </w:p>
    <w:p>
      <w:pPr>
        <w:spacing w:before="160" w:after="60"/>
      </w:pPr>
      <w:r>
        <w:rPr>
          <w:rFonts w:ascii="맑은 고딕" w:hAnsi="맑은 고딕" w:eastAsia="맑은 고딕"/>
          <w:b/>
          <w:i w:val="0"/>
          <w:color w:val="2E6DA4"/>
          <w:sz w:val="21"/>
        </w:rPr>
        <w:t>Q5.  제가 저지른 죄가 너무 커서 회개해도 소용없을 것 같다는 생각, 혹은 반대로 이 정도는 굳이 회개할 필요 없다는 생각이 들 때가 있어요.</w:t>
      </w:r>
    </w:p>
    <w:p>
      <w:pPr>
        <w:spacing w:before="40" w:after="120"/>
        <w:ind w:left="283"/>
      </w:pPr>
      <w:r>
        <w:rPr>
          <w:rFonts w:ascii="맑은 고딕" w:hAnsi="맑은 고딕" w:eastAsia="맑은 고딕"/>
          <w:b w:val="0"/>
          <w:i w:val="0"/>
          <w:color w:val="444444"/>
          <w:sz w:val="21"/>
        </w:rPr>
        <w:t>둘 다 오해예요. 신앙고백서는 "저주에 합당하지 않을 정도로 너무 작은 죄가 없듯이, 참되게 회개하는 자들에게 저주를 초래할 만큼 너무 큰 죄도 없다"고 분명히 말해요. 십자가 위의 강도나, 스데반을 죽이고도 모자라 성도들을 핍박하던 바울조차 회개함으로 온전히 받아들여졌어요. 반대로 아무리 작아 보이는 죄라도 회개 없이 그냥 지나가면 안 돼요. 그래서 신앙고백서는 사람들이 막연히 "저는 죄인입니다" 하는 일반적인 회개로 만족하지 말고, 자기의 개별적인 죄들을 하나하나 낱낱이 회개하려고 애써야 한다고 말하고 있어요.</w:t>
      </w:r>
    </w:p>
    <w:p>
      <w:pPr>
        <w:spacing w:before="160" w:after="60"/>
      </w:pPr>
      <w:r>
        <w:rPr>
          <w:rFonts w:ascii="맑은 고딕" w:hAnsi="맑은 고딕" w:eastAsia="맑은 고딕"/>
          <w:b/>
          <w:i w:val="0"/>
          <w:color w:val="2E6DA4"/>
          <w:sz w:val="21"/>
        </w:rPr>
        <w:t>Q6.  그럼 회개는 한 번 하고 나면 끝나는 건가요?</w:t>
      </w:r>
    </w:p>
    <w:p>
      <w:pPr>
        <w:spacing w:before="40" w:after="120"/>
        <w:ind w:left="283"/>
      </w:pPr>
      <w:r>
        <w:rPr>
          <w:rFonts w:ascii="맑은 고딕" w:hAnsi="맑은 고딕" w:eastAsia="맑은 고딕"/>
          <w:b w:val="0"/>
          <w:i w:val="0"/>
          <w:color w:val="444444"/>
          <w:sz w:val="21"/>
        </w:rPr>
        <w:t>아니요, 오히려 그때부터 시작이에요. 구원에 이르는 단번의 회개로 새 생명을 얻은 성도는, 거듭난 자로서 새 생활을 누리기 위해 날마다 계속되는 회개를 해야 해요. 우리 안에는 여전히 "하나님의 법"과 "죄의 법"이 다투고 있고(롬 7:22-25), 지상에서는 완전한 영화가 아니라 완전해져 가는 성화의 단계에 있기 때문이에요. 그래서 성도는 날마다 죽고 날마다 살아나야 해요(고전 15:31). 그리고 이 계속적 회개는 단지 마음속 뉘우침에서 멈추지 않고, 실제 생활의 열매로 이어져야 해요. 회개의 열매는 성령을 거스르는 육체의 소욕을 버리고 성령으로 살아가는 삶 전체예요(갈 5:16-26). 결국 회개는 하루 이벤트가 아니라, 우리가 죽는 날까지 이어지는 삶의 방향이에요.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 안에 "죄로 정확히 인식은 하지만" 슬퍼하지도, 떠나려는 결심도 하지 않은 채 방치해둔 것이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"이번엔 진짜 달라질 거야" 하고 다짐만 반복하다 흐지부지된 일과, 오늘 배운 참된 회개는 구체적으로 어떻게 다른가요?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나는 회개를 "한 번 크게 하고 끝내는 것"으로 생각해왔나요, 아니면 "날마다 계속되는 것"으로 생각해왔나요? 오늘 배운 내용에 비추어 다시 정리해보세요.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내가 미뤄두고 있던 구체적인 죄 하나를 콕 집어 하나님 앞에 낱낱이 고백해보세요.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자기 전 5분, "오늘 나는 무엇에서 돌이켜야 했는가"를 짧게 적어보는 시간을 가져보세요.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고린도후서 7:10을 소리 내어 읽고, "하나님의 뜻대로 하는 근심"과 "세상 근심"의 차이를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 주님이시며 선생이신 예수 그리스도께서 '회개하라'고 말씀하셨을 때, 그것은 신자의 전 생애가 회개의 삶이 되어야 함을 뜻하신 것이다."</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"회개는 죄에 대해 슬퍼하는 데서 끝나지 않고, 죄를 완전히 버리는 데까지 나아가야 한다."</w:t>
            </w:r>
          </w:p>
          <w:p>
            <w:pPr>
              <w:jc w:val="right"/>
            </w:pPr>
            <w:r>
              <w:rPr>
                <w:rFonts w:ascii="맑은 고딕" w:hAnsi="맑은 고딕" w:eastAsia="맑은 고딕"/>
                <w:b/>
                <w:i w:val="0"/>
                <w:color w:val="8B6014"/>
                <w:sz w:val="19"/>
              </w:rPr>
              <w:t>— 토마스 왓슨 (Thomas Watson)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29 과 | 소요리문답 제 87 문</w:t>
      </w:r>
    </w:p>
    <w:p>
      <w:r>
        <w:br w:type="page"/>
      </w:r>
    </w:p>
    <w:p>
      <w:pPr>
        <w:spacing w:after="160"/>
        <w:jc w:val="center"/>
      </w:pPr>
      <w:r>
        <w:rPr>
          <w:rFonts w:ascii="맑은 고딕" w:hAnsi="맑은 고딕" w:eastAsia="맑은 고딕"/>
          <w:b/>
          <w:i w:val="0"/>
          <w:color w:val="D4A017"/>
          <w:sz w:val="32"/>
        </w:rPr>
        <w:t>제  30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구속의 은택을 전달하는 외적 방편</w:t>
            </w:r>
          </w:p>
          <w:p>
            <w:pPr>
              <w:jc w:val="center"/>
            </w:pPr>
            <w:r>
              <w:rPr>
                <w:rFonts w:ascii="맑은 고딕" w:hAnsi="맑은 고딕" w:eastAsia="맑은 고딕"/>
                <w:b w:val="0"/>
                <w:i w:val="0"/>
                <w:color w:val="C0D8F0"/>
                <w:sz w:val="28"/>
              </w:rPr>
              <w:t>은혜가 나에게 오는 통로</w:t>
            </w:r>
          </w:p>
        </w:tc>
      </w:tr>
    </w:tbl>
    <w:p>
      <w:pPr>
        <w:spacing w:after="240"/>
      </w:pPr>
    </w:p>
    <w:p>
      <w:pPr>
        <w:spacing w:after="240"/>
        <w:jc w:val="center"/>
      </w:pPr>
      <w:r>
        <w:rPr>
          <w:rFonts w:ascii="맑은 고딕" w:hAnsi="맑은 고딕" w:eastAsia="맑은 고딕"/>
          <w:b/>
          <w:i w:val="0"/>
          <w:color w:val="2E6DA4"/>
          <w:sz w:val="26"/>
        </w:rPr>
        <w:t>웨스트민스터 소요리문답 제 88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"믿음은 들음에서 나며 들음은 그리스도의 말씀으로 말미암았느니라" (로마서 10:17)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시간(87문)까지 배운 회개와 믿음이 내 안에서 일어나는 은혜의 역사였다면, 오늘은 그 은혜가 실제로 나에게 전달되는 통로가 무엇인지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"말씀, 성례, 기도"라는 세 가지 방편이 각각 어떤 역할을 하는지 구체적으로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 방편들이 아무에게나 저절로 효력을 내는 마법이 아니라는 것을 깨닫고, 내가 이 방편들을 실제로 어떻게 대하고 있는지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택배로 선물을 주문해본 적 있나요? 주문이 확정되고 결제까지 끝났어도, 그 물건이 실제로 내 손에 들어오려면 반드시 거쳐야 하는 과정이 있습니다. 창고에서 물건이 나오고, 트럭에 실리고, 배송 기사님이 우리 집 문 앞까지 가져다주는 과정이죠. 아무리 좋은 선물이라도 이 배송 과정 없이는 내 손에 들어올 수 없습니다. 신앙도 비슷합니다. 그리스도께서 십자가에서 이루신 구속의 은택은 이미 완성되었지만, 그 은혜가 실제로 우리 각 사람에게 전달되려면 하나님이 정하신 통로를 거쳐야 합니다. 지난 시간에 우리는 회개와 믿음이 우리 안에서 어떻게 일어나는지를 배웠습니다. 오늘은 한 걸음 더 나아가, 그 회개와 믿음이 우리 안에서 자라나고 유지되도록 하나님이 정하신 외적인 통로, 곧 "은혜의 방편"이 무엇인지 살펴보려 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지금까지 내 신앙생활에서 하나님의 은혜를 가장 자주, 가장 생생하게 느꼈던 순간은 언제였나요? 그 순간에 말씀, 예배, 기도 중 무엇이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88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88 문</w:t>
            </w:r>
          </w:p>
          <w:p>
            <w:r>
              <w:rPr>
                <w:rFonts w:ascii="맑은 고딕" w:hAnsi="맑은 고딕" w:eastAsia="맑은 고딕"/>
                <w:b w:val="0"/>
                <w:i w:val="0"/>
                <w:color w:val="1A3A5C"/>
                <w:sz w:val="21"/>
              </w:rPr>
              <w:t>문) 그리스도께서 구속의 은택을 우리에게 전달하시는 외적 방편은 무엇인가?</w:t>
            </w:r>
          </w:p>
          <w:p>
            <w:r>
              <w:rPr>
                <w:rFonts w:ascii="맑은 고딕" w:hAnsi="맑은 고딕" w:eastAsia="맑은 고딕"/>
                <w:b w:val="0"/>
                <w:i w:val="0"/>
                <w:color w:val="1A3A5C"/>
                <w:sz w:val="21"/>
              </w:rPr>
              <w:t>답) 그리스도께서 구속의 은택을 우리에게 전달하시는 외적이고 통상적인 방편은 그의 규례들이니, 특별히 말씀과 성례와 기도이며, 이 모든 것이 택함받은 자들에게 구원에 이르도록 효력이 있다.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"외적이고 통상적인 방편"이라는 표현이 좀 어렵게 느껴져요. 이게 정확히 무슨 뜻인가요?</w:t>
      </w:r>
    </w:p>
    <w:p>
      <w:pPr>
        <w:spacing w:before="40" w:after="120"/>
        <w:ind w:left="283"/>
      </w:pPr>
      <w:r>
        <w:rPr>
          <w:rFonts w:ascii="맑은 고딕" w:hAnsi="맑은 고딕" w:eastAsia="맑은 고딕"/>
          <w:b w:val="0"/>
          <w:i w:val="0"/>
          <w:color w:val="444444"/>
          <w:sz w:val="21"/>
        </w:rPr>
        <w:t>"외적"이라는 말은 우리 눈에 보이고 실제로 행해지는 것이라는 뜻이에요. 회개와 믿음처럼 우리 마음 안에서 일어나는 내적인 은혜의 역사와 짝을 이루는, 겉으로 드러나는 통로라는 거죠. "통상적"이라는 말은 하나님이 특별한 예외적 방법이 아니라, 평소에 늘 쓰시는 정해진 방법이라는 뜻이에요. 은혜의 방편이란, 하나님의 자녀가 교회 안에서 그리스도의 은혜를 실제로 누리게 되는 방식을 가리켜요. 택배가 물건을 실제로 내 손에 전달하는 정해진 통로이듯, 말씀과 성례와 기도는 그리스도의 은혜를 우리에게 실제로 전달하는 하나님의 정해진 통로예요.</w:t>
      </w:r>
    </w:p>
    <w:p>
      <w:pPr>
        <w:spacing w:before="160" w:after="60"/>
      </w:pPr>
      <w:r>
        <w:rPr>
          <w:rFonts w:ascii="맑은 고딕" w:hAnsi="맑은 고딕" w:eastAsia="맑은 고딕"/>
          <w:b/>
          <w:i w:val="0"/>
          <w:color w:val="2E6DA4"/>
          <w:sz w:val="21"/>
        </w:rPr>
        <w:t>Q2.  왜 하필 "말씀"이 첫 번째 방편인가요?</w:t>
      </w:r>
    </w:p>
    <w:p>
      <w:pPr>
        <w:spacing w:before="40" w:after="120"/>
        <w:ind w:left="283"/>
      </w:pPr>
      <w:r>
        <w:rPr>
          <w:rFonts w:ascii="맑은 고딕" w:hAnsi="맑은 고딕" w:eastAsia="맑은 고딕"/>
          <w:b w:val="0"/>
          <w:i w:val="0"/>
          <w:color w:val="444444"/>
          <w:sz w:val="21"/>
        </w:rPr>
        <w:t>말씀은 그리스도를 믿어 새 생명을 얻은 하나님의 자녀가 구원의 완성에 이르기까지 자라가게 하는 신령한 젖이자 양식이에요. 베드로전서 2장 2절은 "갓난아기들같이 순전하고 신령한 젖을 사모하라 이는 그로 말미암아 너희로 구원에 이르도록 자라게 하려 함이라"고 말합니다. 갓난아기가 젖을 먹지 않으면 자랄 수 없듯이, 신자도 말씀을 먹지 않으면 믿음 안에서 자랄 수 없어요. 그리고 로마서 10장 17절은 "믿음은 들음에서 나며 들음은 그리스도의 말씀으로 말미암았느니라"고 말합니다. 애초에 믿음이 생기는 것 자체가 말씀을 듣는 데서 시작되는 거예요. 그러니 말씀은 믿음의 출발점이면서 동시에 믿음이 자라가는 양식인 셈이에요.</w:t>
      </w:r>
    </w:p>
    <w:p>
      <w:pPr>
        <w:spacing w:before="160" w:after="60"/>
      </w:pPr>
      <w:r>
        <w:rPr>
          <w:rFonts w:ascii="맑은 고딕" w:hAnsi="맑은 고딕" w:eastAsia="맑은 고딕"/>
          <w:b/>
          <w:i w:val="0"/>
          <w:color w:val="2E6DA4"/>
          <w:sz w:val="21"/>
        </w:rPr>
        <w:t>Q3.  그럼 "성례"는 왜 필요한가요? 말씀만으로는 부족한가요?</w:t>
      </w:r>
    </w:p>
    <w:p>
      <w:pPr>
        <w:spacing w:before="40" w:after="120"/>
        <w:ind w:left="283"/>
      </w:pPr>
      <w:r>
        <w:rPr>
          <w:rFonts w:ascii="맑은 고딕" w:hAnsi="맑은 고딕" w:eastAsia="맑은 고딕"/>
          <w:b w:val="0"/>
          <w:i w:val="0"/>
          <w:color w:val="444444"/>
          <w:sz w:val="21"/>
        </w:rPr>
        <w:t>성례는 보이지 않는 은혜를 보이는 표징으로 제시하는 방편이에요. 세례의 물, 성찬의 떡과 잔처럼 눈에 보이고 손으로 만질 수 있는 표징을 통해, 그리스도와 그분의 은혜를 우리에게 확증해주는 거죠. 다만 중요한 점이 있어요. 성례 자체가 은혜의 실체는 아니라는 거예요. 구원의 은혜는 성례에 참여한다고 저절로 주어지는 게 아니라 믿음으로 말미암아요. 아브라함이 의롭다 여김을 받은 것은 할례라는 예식 때문이 아니라 믿음 때문이었어요(창 15:6). 할례는 그가 이미 받은 그 믿음의 의를 "인친" 표였을 뿐이에요(롬 4:11). 그러니까 성례는 은혜를 만들어내는 게 아니라, 이미 말씀 안에 담긴 약속을 눈에 보이게 확인시켜주는 거예요. 말씀과 성례는 서로 다른 역할을 하지만 하나로 이어져 있어요.</w:t>
      </w:r>
    </w:p>
    <w:p>
      <w:pPr>
        <w:spacing w:before="160" w:after="60"/>
      </w:pPr>
      <w:r>
        <w:rPr>
          <w:rFonts w:ascii="맑은 고딕" w:hAnsi="맑은 고딕" w:eastAsia="맑은 고딕"/>
          <w:b/>
          <w:i w:val="0"/>
          <w:color w:val="2E6DA4"/>
          <w:sz w:val="21"/>
        </w:rPr>
        <w:t>Q4.  그런데 왜 "기도"가 은혜의 방편에 포함되나요? 기도는 우리가 하나님께 드리는 건데, 어떻게 하나님이 은혜를 전달하시는 통로가 될 수 있죠?</w:t>
      </w:r>
    </w:p>
    <w:p>
      <w:pPr>
        <w:spacing w:before="40" w:after="120"/>
        <w:ind w:left="283"/>
      </w:pPr>
      <w:r>
        <w:rPr>
          <w:rFonts w:ascii="맑은 고딕" w:hAnsi="맑은 고딕" w:eastAsia="맑은 고딕"/>
          <w:b w:val="0"/>
          <w:i w:val="0"/>
          <w:color w:val="444444"/>
          <w:sz w:val="21"/>
        </w:rPr>
        <w:t>좋은 질문이에요. 기도는 지각에 뛰어나신 하나님이 자기 자녀의 간구를 들으시고 이루시는 친밀한 방식이에요. 빌립보서 4장 6~7절은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말합니다. 우리가 기도로 하나님께 나아갈 때, 하나님은 그 기도를 들으시고 응답하시며 그 안에서 우리에게 평강과 은혜를 나누어주세요. 그러니까 기도는 우리가 일방적으로 요청만 드리는 통로가 아니라, 하나님과 우리 사이에 은혜가 실제로 오가는 살아있는 통로인 거예요.</w:t>
      </w:r>
    </w:p>
    <w:p>
      <w:pPr>
        <w:spacing w:before="160" w:after="60"/>
      </w:pPr>
      <w:r>
        <w:rPr>
          <w:rFonts w:ascii="맑은 고딕" w:hAnsi="맑은 고딕" w:eastAsia="맑은 고딕"/>
          <w:b/>
          <w:i w:val="0"/>
          <w:color w:val="2E6DA4"/>
          <w:sz w:val="21"/>
        </w:rPr>
        <w:t>Q5.  말씀, 성례, 기도가 각각 다른 역할을 한다는 건 알겠어요. 그럼 이 세 가지가 서로 어떻게 연결되나요?</w:t>
      </w:r>
    </w:p>
    <w:p>
      <w:pPr>
        <w:spacing w:before="40" w:after="120"/>
        <w:ind w:left="283"/>
      </w:pPr>
      <w:r>
        <w:rPr>
          <w:rFonts w:ascii="맑은 고딕" w:hAnsi="맑은 고딕" w:eastAsia="맑은 고딕"/>
          <w:b w:val="0"/>
          <w:i w:val="0"/>
          <w:color w:val="444444"/>
          <w:sz w:val="21"/>
        </w:rPr>
        <w:t>셋 다 결국 그리스도의 은혜를 우리에게 실제로 누리게 한다는 하나의 목적을 향해 있어요. 말씀은 은혜의 내용을 전달하고, 성례는 그 은혜를 보이는 표징으로 확증하며, 기도는 그 은혜를 구하고 받아 누리는 통로가 되어줘요. 셋 중 하나만 붙잡고 나머지를 소홀히 하면 균형이 무너져요. 말씀 없이 성례만 붙잡으면 표징의 의미를 모른 채 형식만 남을 수 있고, 성례 없이 말씀만 붙잡으면 그 약속이 내 것이라는 확증을 놓치기 쉬우며, 기도 없이 말씀과 성례만 붙잡으면 그 은혜를 실제로 구하고 누리는 살아있는 관계로 나아가지 못해요. 이 세 가지는 따로 떨어진 세 개의 도구가 아니라, 서로를 완성해주는 하나의 통로예요.</w:t>
      </w:r>
    </w:p>
    <w:p>
      <w:pPr>
        <w:spacing w:before="160" w:after="60"/>
      </w:pPr>
      <w:r>
        <w:rPr>
          <w:rFonts w:ascii="맑은 고딕" w:hAnsi="맑은 고딕" w:eastAsia="맑은 고딕"/>
          <w:b/>
          <w:i w:val="0"/>
          <w:color w:val="2E6DA4"/>
          <w:sz w:val="21"/>
        </w:rPr>
        <w:t>Q6.  "택함받은 자들에게 구원에 이르도록 효력이 있다"는 말은 무슨 뜻인가요? 이 방편들을 그냥 받기만 하면 저절로 효력이 생기는 건가요?</w:t>
      </w:r>
    </w:p>
    <w:p>
      <w:pPr>
        <w:spacing w:before="40" w:after="120"/>
        <w:ind w:left="283"/>
      </w:pPr>
      <w:r>
        <w:rPr>
          <w:rFonts w:ascii="맑은 고딕" w:hAnsi="맑은 고딕" w:eastAsia="맑은 고딕"/>
          <w:b w:val="0"/>
          <w:i w:val="0"/>
          <w:color w:val="444444"/>
          <w:sz w:val="21"/>
        </w:rPr>
        <w:t>아니에요. 여기가 이 문답에서 가장 중요한 부분이에요. 말씀을 듣고 성례에 참여하는 겉모습만으로 자동으로 구원의 효력이 생기는 게 아니에요. 성령의 역사 가운데 믿음으로 받지 않는 성례는 효과가 없다고 말하듯이, 이 외적 방편들은 성령님이 그 안에서 함께 일하실 때에, 그리고 그것을 참된 믿음으로 받아들일 때에 비로소 구원에 이르는 효력을 냅니다. 성도는 성령의 조명과 감화로 이 방편들을 통하여 하나님의 자녀로서 자신의 구원을 확신하며 자라가게 돼요. 그러니까 이 방편들은 마법의 주문이 아니라, 하나님이 정하신 통상적 통로이면서 동시에 성령님의 살아있는 역사가 함께해야 실제 열매를 맺는 은혜의 자리예요.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나는 말씀, 성례(성찬·세례), 기도 중 어떤 것을 가장 소홀히 여기고 있나요? 그 이유는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예배나 성찬에 참여할 때, 그것이 단지 습관이나 형식이 아니라 실제로 그리스도의 은혜를 받는 통로라고 생각하며 참여하고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"말씀은 들으니까 믿음이 생긴다"는 로마서 10장 17절의 원리가 내 삶에서 실제로 일어났던 경험이 있다면 나눠보세요.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주에는 성경을 읽거나 설교를 들을 때, "이 말씀이 지금 내게 어떤 은혜를 전달하고 있나"를 의식하며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다음 예배나 성찬에 참여할 때, 그 예식이 형식이 아니라 그리스도의 은혜의 통로라는 것을 마음에 새기고 참여해보세요.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 중 정해진 시간을 따로 떼어 기도하며, 빌립보서 4장 6~7절을 소리 내어 읽고 기도해보세요.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"말씀과 성례와 기도, 이 세 가지 방편을 떠나서는 그 어떤 사람도 은혜 안에서 자라갈 수 없다."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"기도는 영혼의 호흡이다."</w:t>
            </w:r>
          </w:p>
          <w:p>
            <w:pPr>
              <w:jc w:val="right"/>
            </w:pPr>
            <w:r>
              <w:rPr>
                <w:rFonts w:ascii="맑은 고딕" w:hAnsi="맑은 고딕" w:eastAsia="맑은 고딕"/>
                <w:b/>
                <w:i w:val="0"/>
                <w:color w:val="8B6014"/>
                <w:sz w:val="19"/>
              </w:rPr>
              <w:t>— 오 할레스비 (Ole Hallesby)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88문을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30 과 | 소요리문답 제 88 문</w:t>
      </w:r>
    </w:p>
    <w:p>
      <w:r>
        <w:br w:type="page"/>
      </w:r>
    </w:p>
    <w:p>
      <w:pPr>
        <w:spacing w:after="160"/>
        <w:jc w:val="center"/>
      </w:pPr>
      <w:r>
        <w:rPr>
          <w:rFonts w:ascii="맑은 고딕" w:hAnsi="맑은 고딕" w:eastAsia="맑은 고딕"/>
          <w:b/>
          <w:i w:val="0"/>
          <w:color w:val="D4A017"/>
          <w:sz w:val="32"/>
        </w:rPr>
        <w:t>제  31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말씀이 효력있게 되는 방법</w:t>
            </w:r>
          </w:p>
          <w:p>
            <w:pPr>
              <w:jc w:val="center"/>
            </w:pPr>
            <w:r>
              <w:rPr>
                <w:rFonts w:ascii="맑은 고딕" w:hAnsi="맑은 고딕" w:eastAsia="맑은 고딕"/>
                <w:b w:val="0"/>
                <w:i w:val="0"/>
                <w:color w:val="C0D8F0"/>
                <w:sz w:val="28"/>
              </w:rPr>
              <w:t>왜 같은 설교인데 어떤 날은 스쳐 지나가고 어떤 날은 마음을 찌를까</w:t>
            </w:r>
          </w:p>
        </w:tc>
      </w:tr>
    </w:tbl>
    <w:p>
      <w:pPr>
        <w:spacing w:after="240"/>
      </w:pPr>
    </w:p>
    <w:p>
      <w:pPr>
        <w:spacing w:after="240"/>
        <w:jc w:val="center"/>
      </w:pPr>
      <w:r>
        <w:rPr>
          <w:rFonts w:ascii="맑은 고딕" w:hAnsi="맑은 고딕" w:eastAsia="맑은 고딕"/>
          <w:b/>
          <w:i w:val="0"/>
          <w:color w:val="2E6DA4"/>
          <w:sz w:val="26"/>
        </w:rPr>
        <w:t>웨스트민스터 소요리문답 제 89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믿음은 들음에서 나며 들음은 그리스도의 말씀으로 말미암았느니라" (로마서 10:17)</w:t>
            </w:r>
          </w:p>
        </w:tc>
      </w:tr>
    </w:tbl>
    <w:p>
      <w:pPr>
        <w:spacing w:after="120"/>
      </w:pPr>
      <w:r>
        <w:rPr>
          <w:rFonts w:ascii="맑은 고딕" w:hAnsi="맑은 고딕" w:eastAsia="맑은 고딕"/>
          <w:b w:val="0"/>
          <w:i w:val="0"/>
          <w:color w:val="2E6DA4"/>
          <w:sz w:val="20"/>
        </w:rPr>
        <w:t>→ 이 말씀을 읽고, 최근에 어떤 말씀이 유독 내 마음에 깊이 박혔던 순간을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성경 말씀이 그냥 좋은 글귀 모음이 아니라, 실제로 사람을 구원에 이르게 하는 '효력 있는' 방편이라는 사실을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같은 설교, 같은 성경 구절을 들어도 누구는 변하고 누구는 그대로인 이유를 말씀과 성령의 관계 속에서 찾아보기!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말씀을 '읽는 것'과 '전파(설교)하는 것'이 왜 나란히 다뤄지는지, 오늘 배운 순서대로 정리해보기!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지난주 수련회에서 들었던 설교 본문이 이번 주일에 교회에서 또 나온다면 어떨까요? 똑같은 성경 구절, 어쩌면 비슷한 예화인데도 지난주에는 아무렇지 않게 흘려들었던 그 말씀이 이번엔 이상하게 마음에 걸릴 때가 있습니다. 반대로, 정말 좋다고 소문난 설교자의 말씀을 큰 기대를 안고 들었는데도 그날따라 하나도 와닿지 않고 그냥 '좋은 말'로만 끝나버릴 때도 있죠. 같은 본문, 비슷한 전달 방식인데 왜 어떤 날은 그 말씀이 내 삶을 흔들어놓고, 어떤 날은 스쳐 지나가는 정보로만 남을까요? 오늘 다룰 소요리문답 89문은 바로 이 질문에 답합니다. 말씀이 우리를 구원으로 이끄는 진짜 '효력'은 어디서 오는가 하는 질문입니다.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똑같은 성경 구절인데 어느 날은 마음에 깊이 박히고, 어느 날은 그냥 지나가버렸던 경험이 있나요? 그 차이는 어디서 왔다고 생각하나요?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89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89 문</w:t>
            </w:r>
          </w:p>
          <w:p>
            <w:r>
              <w:rPr>
                <w:rFonts w:ascii="맑은 고딕" w:hAnsi="맑은 고딕" w:eastAsia="맑은 고딕"/>
                <w:b w:val="0"/>
                <w:i w:val="0"/>
                <w:color w:val="1A3A5C"/>
                <w:sz w:val="21"/>
              </w:rPr>
              <w:t>문) 말씀은 어떻게 구원에 효력 있게 되는가?</w:t>
            </w:r>
          </w:p>
          <w:p>
            <w:r>
              <w:rPr>
                <w:rFonts w:ascii="맑은 고딕" w:hAnsi="맑은 고딕" w:eastAsia="맑은 고딕"/>
                <w:b w:val="0"/>
                <w:i w:val="0"/>
                <w:color w:val="1A3A5C"/>
                <w:sz w:val="21"/>
              </w:rPr>
              <w:t>답) 하나님의 성령께서는 말씀을 읽는 것, 특히 말씀을 전파하는 것을, 죄인을 깨우쳐 회개하게 하고 그들을 믿음으로 세워 거룩함과 위로 가운데 자라게 하며 구원에 이르게 하는 효력 있는 방편으로 삼으신다.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"말씀이 효력 있게 된다"는 말이 정확히 무슨 뜻인가요?</w:t>
      </w:r>
    </w:p>
    <w:p>
      <w:pPr>
        <w:spacing w:before="40" w:after="120"/>
        <w:ind w:left="283"/>
      </w:pPr>
      <w:r>
        <w:rPr>
          <w:rFonts w:ascii="맑은 고딕" w:hAnsi="맑은 고딕" w:eastAsia="맑은 고딕"/>
          <w:b w:val="0"/>
          <w:i w:val="0"/>
          <w:color w:val="444444"/>
          <w:sz w:val="21"/>
        </w:rPr>
        <w:t>성경 말씀이 단순히 좋은 정보나 도덕적 가르침을 담은 텍스트가 아니라, 실제로 사람을 죄에서 돌이켜 구원에 이르게 하는 살아 있는 능력을 가지고 있다는 뜻이에요. 성경은 그 자체로 우리 심령을 비추는 등불이자 빛이에요. 살아 있고 활력이 있어서 우리의 혼과 영을 찔러 쪼개기까지 한다고 말해요(히 4:12). 그래서 이 진리의 힘은 너무나 강력해서, 그것을 받아들이는 데 특별한 조건이나 그것을 풀어내는 특별한 기교가 필요하지 않아요. 말씀 자체에 그런 능력이 있다는 거예요.</w:t>
      </w:r>
    </w:p>
    <w:p>
      <w:pPr>
        <w:spacing w:before="160" w:after="60"/>
      </w:pPr>
      <w:r>
        <w:rPr>
          <w:rFonts w:ascii="맑은 고딕" w:hAnsi="맑은 고딕" w:eastAsia="맑은 고딕"/>
          <w:b/>
          <w:i w:val="0"/>
          <w:color w:val="2E6DA4"/>
          <w:sz w:val="21"/>
        </w:rPr>
        <w:t>Q2.  그럼 말씀만 있으면 자동으로 효력이 생기나요? 왜 문답은 굳이 "하나님의 성령께서"라는 말을 앞세우나요?</w:t>
      </w:r>
    </w:p>
    <w:p>
      <w:pPr>
        <w:spacing w:before="40" w:after="120"/>
        <w:ind w:left="283"/>
      </w:pPr>
      <w:r>
        <w:rPr>
          <w:rFonts w:ascii="맑은 고딕" w:hAnsi="맑은 고딕" w:eastAsia="맑은 고딕"/>
          <w:b w:val="0"/>
          <w:i w:val="0"/>
          <w:color w:val="444444"/>
          <w:sz w:val="21"/>
        </w:rPr>
        <w:t>아니요, 여기가 핵심이에요. 말씀이 아무리 강력해도, 그 말씀을 받아들이는 사람의 마음이 굳어 있으면 그 씨앗은 뿌리를 내리지 못해요. 성경은 우리에게 원래 "돌 같은 마음"이 있었다고 말하고, 하나님이 그것을 제거하시고 "부드러운 마음"을 주신다고 말해요(겔 11:19; 36:26). 누구든지 성령의 조명과 감화에 복종해서 마음이 잘 준비되면, 그 말씀이 떨어져 큰 결실을 보게 돼요(마 13:23). 즉, 말씀이 씨앗이라면 성령은 그 씨앗이 자랄 수 있도록 마음이라는 땅을 부드럽게 만드시는 분이에요. 말씀과 성령, 이 둘이 함께 일할 때 비로소 효력이 생기는 거예요.</w:t>
      </w:r>
    </w:p>
    <w:p>
      <w:pPr>
        <w:spacing w:before="160" w:after="60"/>
      </w:pPr>
      <w:r>
        <w:rPr>
          <w:rFonts w:ascii="맑은 고딕" w:hAnsi="맑은 고딕" w:eastAsia="맑은 고딕"/>
          <w:b/>
          <w:i w:val="0"/>
          <w:color w:val="2E6DA4"/>
          <w:sz w:val="21"/>
        </w:rPr>
        <w:t>Q3.  문답은 "말씀을 읽는 것"과 "특히 말씀을 전파하는 것"을 나눠서 말해요. 왜 전파(설교)를 유독 강조하나요?</w:t>
      </w:r>
    </w:p>
    <w:p>
      <w:pPr>
        <w:spacing w:before="40" w:after="120"/>
        <w:ind w:left="283"/>
      </w:pPr>
      <w:r>
        <w:rPr>
          <w:rFonts w:ascii="맑은 고딕" w:hAnsi="맑은 고딕" w:eastAsia="맑은 고딕"/>
          <w:b w:val="0"/>
          <w:i w:val="0"/>
          <w:color w:val="444444"/>
          <w:sz w:val="21"/>
        </w:rPr>
        <w:t>성경 읽기와 설교 둘 다 하나님이 쓰시는 방편이지만, 성경은 특히 '전해지는 말씀'이 사람을 살리는 데 강력하게 쓰인다고 말해요. 로마서 10장 17절은 "믿음은 들음에서 나며 들음은 그리스도의 말씀으로 말미암았느니라"고 말하고, 바울은 디모데에게 "너는 말씀을 전파하라 때를 얻든지 못 얻든지 항상 힘쓰라"고 부탁해요(딤후 4:2). 하나님이 자기 백성을 부르시는 방식은 '말씀의 선포'와 '성령의 조명'으로 이루어져요. 누군가 말씀을 붙들고 그 앞에서 진지하게 전할 때, 그리고 그 말씀이 성령의 역사로 받아들여질 때, 그 말씀을 통한 부르심이 진짜 효과적이 되는 거예요. 물론 개인적으로 성경을 읽는 것도 하나님이 쓰시는 방편이지만, 설교라는 형태로 말씀이 선포될 때 그 말씀은 더 직접적으로 사람의 삶에 부딪혀 와요.</w:t>
      </w:r>
    </w:p>
    <w:p>
      <w:pPr>
        <w:spacing w:before="160" w:after="60"/>
      </w:pPr>
      <w:r>
        <w:rPr>
          <w:rFonts w:ascii="맑은 고딕" w:hAnsi="맑은 고딕" w:eastAsia="맑은 고딕"/>
          <w:b/>
          <w:i w:val="0"/>
          <w:color w:val="2E6DA4"/>
          <w:sz w:val="21"/>
        </w:rPr>
        <w:t>Q4.  말씀이 효력을 낼 때, 사람 안에서 정확히 어떤 일이 일어나나요? 문답은 "죄인을 깨우쳐 회개하게 하고"라고 하는데요.</w:t>
      </w:r>
    </w:p>
    <w:p>
      <w:pPr>
        <w:spacing w:before="40" w:after="120"/>
        <w:ind w:left="283"/>
      </w:pPr>
      <w:r>
        <w:rPr>
          <w:rFonts w:ascii="맑은 고딕" w:hAnsi="맑은 고딕" w:eastAsia="맑은 고딕"/>
          <w:b w:val="0"/>
          <w:i w:val="0"/>
          <w:color w:val="444444"/>
          <w:sz w:val="21"/>
        </w:rPr>
        <w:t>먼저 '깨우침'이 일어나요. 평소에는 아무렇지 않게 넘기던 자기 모습, 습관, 관계 속의 문제가 갑자기 또렷하게 보이는 순간이에요. 그냥 남 이야기 같던 말씀이 "이건 내 얘기잖아" 하고 다가오는 거죠. 이 깨우침은 단순한 죄책감이나 부끄러움에서 끝나지 않고, 그 문제를 향해 돌이키는 회개로 이어져요. 마치 굳은 마음이 부드러워지면서 그동안 보이지 않던 것이 보이기 시작하는 것과 같아요(겔 36:26). 이 과정은 사람이 스스로 결심해서 되는 일이 아니라, 성령이 말씀을 통해 사람 안에서 일으키시는 일이에요. 그래서 어떤 날은 아무리 애써도 마음이 안 움직이다가, 어느 순간 똑같은 말씀 앞에서 갑자기 눈물이 나거나 마음이 무너지는 경험을 하게 되는 거예요.</w:t>
      </w:r>
    </w:p>
    <w:p>
      <w:pPr>
        <w:spacing w:before="160" w:after="60"/>
      </w:pPr>
      <w:r>
        <w:rPr>
          <w:rFonts w:ascii="맑은 고딕" w:hAnsi="맑은 고딕" w:eastAsia="맑은 고딕"/>
          <w:b/>
          <w:i w:val="0"/>
          <w:color w:val="2E6DA4"/>
          <w:sz w:val="21"/>
        </w:rPr>
        <w:t>Q5.  그다음에 나오는 "그들을 믿음으로 세워 거룩함과 위로 가운데 자라게 하며"는 무슨 뜻인가요?</w:t>
      </w:r>
    </w:p>
    <w:p>
      <w:pPr>
        <w:spacing w:before="40" w:after="120"/>
        <w:ind w:left="283"/>
      </w:pPr>
      <w:r>
        <w:rPr>
          <w:rFonts w:ascii="맑은 고딕" w:hAnsi="맑은 고딕" w:eastAsia="맑은 고딕"/>
          <w:b w:val="0"/>
          <w:i w:val="0"/>
          <w:color w:val="444444"/>
          <w:sz w:val="21"/>
        </w:rPr>
        <w:t>회개로 끝이 아니라는 거예요. 말씀은 사람을 한 번 깨우치고 끝나는 게 아니라, 그 사람의 믿음을 계속해서 세워가고 자라게 해요. 믿음이 자란다는 건 말씀을 더 깊이 알고 신뢰하게 된다는 뜻이고, 그 믿음에는 자연스럽게 두 가지 열매가 따라와요. 하나는 '거룩함'이에요. 삶의 태도와 습관이 조금씩 하나님의 뜻을 향해 정돈되어 가는 거예요. 다른 하나는 '위로'예요. 하나님의 선하심을 실제로 경험하면서, 흔들리던 마음이 화평과 담대함으로 채워져요. 성경은 이런 열매를 "화평, 사랑, 소망, 담대함, 인내"라고 표현하는데, 이것들은 억지로 짜낸 감정이 아니라 말씀이 우리 안에서 진짜로 일한 결과로 자연스럽게 따라오는 것들이에요. 즉 말씀의 효력은 한 순간의 깨달음으로 끝나지 않고, 오랜 시간에 걸쳐 사람 전체를 빚어가는 과정이에요.</w:t>
      </w:r>
    </w:p>
    <w:p>
      <w:pPr>
        <w:spacing w:before="160" w:after="60"/>
      </w:pPr>
      <w:r>
        <w:rPr>
          <w:rFonts w:ascii="맑은 고딕" w:hAnsi="맑은 고딕" w:eastAsia="맑은 고딕"/>
          <w:b/>
          <w:i w:val="0"/>
          <w:color w:val="2E6DA4"/>
          <w:sz w:val="21"/>
        </w:rPr>
        <w:t>Q6.  이걸 안다고 제 삶이 정말 달라질까요? 저는 왜 어떤 날은 말씀에 무감각한지 모르겠어요.</w:t>
      </w:r>
    </w:p>
    <w:p>
      <w:pPr>
        <w:spacing w:before="40" w:after="120"/>
        <w:ind w:left="283"/>
      </w:pPr>
      <w:r>
        <w:rPr>
          <w:rFonts w:ascii="맑은 고딕" w:hAnsi="맑은 고딕" w:eastAsia="맑은 고딕"/>
          <w:b w:val="0"/>
          <w:i w:val="0"/>
          <w:color w:val="444444"/>
          <w:sz w:val="21"/>
        </w:rPr>
        <w:t>네, 여기서 우리 태도가 달라질 수 있어요. 말씀이 효력 있게 되는 것이 전적으로 성령의 일이라는 걸 알면, 우리는 두 가지를 동시에 할 수 있게 돼요. 하나는 겸손이에요. 내가 아무리 성경을 많이 읽고 좋은 설교를 들어도, 그것만으로 내 마음이 저절로 변하는 게 아니라는 걸 인정하는 거예요. 다른 하나는 기대예요. 내가 오늘 무감각하다고 느껴져도, 성령이 일하시면 어느 순간 그 말씀이 내 삶을 뒤흔들 수 있다는 걸 믿고 계속 말씀 앞에 서는 거예요. 그래서 성경을 펴기 전에, 혹은 설교를 듣기 전에 "이 말씀을 제 마음이 부드럽게 받아들이게 해주세요" 하고 잠깐 기도하는 습관 하나가, 우리가 생각하는 것보다 훨씬 중요한 이유가 바로 여기에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항목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성경 말씀이나 설교를 듣다가 "이건 내 얘기잖아" 하고 마음이 찔렸던 순간이 있었나요? 그 앞뒤 상황을 조금 더 구체적으로 떠올려보세요.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나는 평소 성경을 읽거나 설교를 들을 때, 성령께서 내 마음을 부드럽게 하시도록 미리 기도하고 시작하는 편인가요, 아니면 그냥 습관적으로 듣는 편인가요?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요즘 내 신앙에 "거룩함"과 "위로" 중 어느 쪽이 더 부족하다고 느껴지나요? 그것이 최근 말씀과 어떻게 연결되어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항목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성경을 펴거나 설교를 듣기 전에 "제 마음을 부드럽게 하셔서 이 말씀을 받아들이게 해주세요"라고 짧게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설교나 큐티 본문 중 마음에 걸리는 한 구절을 골라, 그것이 나에게 구체적으로 어떤 회개나 실천을 요구하는지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로마서 10장 17절을 소리 내어 읽고, "들음"이 내 믿음에 어떻게 작용해왔는지 한 문장으로 정리해보세요.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"말씀 없는 성령은 없고, 성령 없는 말씀도 없다."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"설교는 사람을 살리기도 하고 잠들게도 하는 도끼다. 그러나 그 도끼를 살아 있게 하시는 분은 언제나 성령이시다."</w:t>
            </w:r>
          </w:p>
          <w:p>
            <w:pPr>
              <w:jc w:val="right"/>
            </w:pPr>
            <w:r>
              <w:rPr>
                <w:rFonts w:ascii="맑은 고딕" w:hAnsi="맑은 고딕" w:eastAsia="맑은 고딕"/>
                <w:b/>
                <w:i w:val="0"/>
                <w:color w:val="8B6014"/>
                <w:sz w:val="19"/>
              </w:rPr>
              <w:t>— 마틴 로이드존스 (Martyn Lloyd-Jones)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89문을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31 과 | 소요리문답 제 89 문</w:t>
      </w:r>
    </w:p>
    <w:p>
      <w:r>
        <w:br w:type="page"/>
      </w:r>
    </w:p>
    <w:p>
      <w:pPr>
        <w:spacing w:after="160"/>
        <w:jc w:val="center"/>
      </w:pPr>
      <w:r>
        <w:rPr>
          <w:rFonts w:ascii="맑은 고딕" w:hAnsi="맑은 고딕" w:eastAsia="맑은 고딕"/>
          <w:b/>
          <w:i w:val="0"/>
          <w:color w:val="D4A017"/>
          <w:sz w:val="32"/>
        </w:rPr>
        <w:t>제  32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말씀을 읽고 듣는 법</w:t>
            </w:r>
          </w:p>
          <w:p>
            <w:pPr>
              <w:jc w:val="center"/>
            </w:pPr>
            <w:r>
              <w:rPr>
                <w:rFonts w:ascii="맑은 고딕" w:hAnsi="맑은 고딕" w:eastAsia="맑은 고딕"/>
                <w:b w:val="0"/>
                <w:i w:val="0"/>
                <w:color w:val="C0D8F0"/>
                <w:sz w:val="28"/>
              </w:rPr>
              <w:t>그냥 읽는 것과 다르게 읽는다는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90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 예언의 말씀을 읽는 자와 듣는 자와 그 가운데에 기록한 것을 지키는 자는 복이 있나니 때가 가까움이라" (요한계시록 1:3)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시간(89문)에서 말씀이 효력있게 되는 것이 성령의 역사임을 배웠어요. 오늘은 그 은혜를 받는 우리 쪽에서 어떻게 읽고 들어야 하는지를 구체적으로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"그냥 읽었다", "그냥 들었다"와 "말씀 앞에 제대로 섰다"의 차이를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평소 성경을 읽고 설교를 듣는 태도를 오늘 배운 다섯 가지 기준으로 솔직하게 점검해보기!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시험 전날 벼락치기로 교과서를 훑어본 적 있나요? 눈으로는 분명히 글자를 다 지나갔는데, 다음 날 시험지 앞에서 아무것도 기억이 안 나는 경험. 그건 우리가 "읽지 않아서"가 아니라 "제대로 읽지 않아서" 생긴 일이에요. 반대로 좋아하는 사람이 보낸 메시지는 어떤가요? 한 글자 한 글자를 몇 번이고 다시 읽고, 행간의 의미까지 곱씹고, 답장을 뭐라고 쓸지 한참을 고민하죠. 같은 "읽기"인데 태도가 완전히 다릅니다. 지난 시간 89문에서 우리는 말씀이 구원에 효력있게 되는 것이 결국 그리스도의 영이 하시는 일임을 배웠어요. 그런데 소요리문답은 곧바로 이렇게 되묻습니다. "그렇다면 우리는 어떻게 읽고 들어야 하는가?" 성령이 일하신다고 해서 우리가 아무렇게나 읽고 들어도 되는 건 아니라는 거죠. 오늘은 말씀 앞에 서는 우리의 태도, 90문으로 들어갑니다.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성경을 읽거나 설교를 들었는데, 끝나고 나서 "내가 지금 뭘 읽었지, 뭘 들었지" 싶었던 순간이 있었나요? 그때 내 마음과 자세는 어땠나요?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90 문</w:t>
            </w:r>
          </w:p>
          <w:p>
            <w:r>
              <w:rPr>
                <w:rFonts w:ascii="맑은 고딕" w:hAnsi="맑은 고딕" w:eastAsia="맑은 고딕"/>
                <w:b w:val="0"/>
                <w:i w:val="0"/>
                <w:color w:val="1A3A5C"/>
                <w:sz w:val="21"/>
              </w:rPr>
              <w:t>문) 말씀이 구원에 효력 있게 되려면 어떻게 읽고 들어야 하는가?</w:t>
            </w:r>
          </w:p>
          <w:p>
            <w:r>
              <w:rPr>
                <w:rFonts w:ascii="맑은 고딕" w:hAnsi="맑은 고딕" w:eastAsia="맑은 고딕"/>
                <w:b w:val="0"/>
                <w:i w:val="0"/>
                <w:color w:val="1A3A5C"/>
                <w:sz w:val="21"/>
              </w:rPr>
              <w:t>답) 말씀이 효력 있게 되려면 부지런함과 준비함과 기도로 그것에 임하고, 믿음과 사랑으로 받아들이며, 마음에 새기고, 우리 삶에서 실천해야 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지난 89문에서 말씀이 효력있게 되는 건 성령이 하시는 일이라고 배웠잖아요. 그럼 90문에서 굳이 "어떻게 읽고 들어야 하는가"를 또 묻는 이유가 뭔가요?</w:t>
      </w:r>
    </w:p>
    <w:p>
      <w:pPr>
        <w:spacing w:before="40" w:after="120"/>
        <w:ind w:left="283"/>
      </w:pPr>
      <w:r>
        <w:rPr>
          <w:rFonts w:ascii="맑은 고딕" w:hAnsi="맑은 고딕" w:eastAsia="맑은 고딕"/>
          <w:b w:val="0"/>
          <w:i w:val="0"/>
          <w:color w:val="444444"/>
          <w:sz w:val="21"/>
        </w:rPr>
        <w:t>성령이 일하신다는 것과 우리가 아무렇게나 대해도 된다는 것은 전혀 다른 이야기예요. 신앙고백서는 예배의 한 부분으로 "경건한 경외로 성경을 봉독하는 것"과 "이해와 믿음과 경배로 하나님께 순종하며 말씀을 양심적으로 듣는 것"을 나란히 두고 있어요. 즉 성령이 은혜를 주시는 통로가 바로 우리가 말씀을 대하는 이 태도라는 거예요. 씨를 뿌리는 분은 하나님이시지만, 그 씨가 떨어지는 땅의 상태 — 부지런한지, 준비되어 있는지, 마음이 열려 있는지 — 는 우리 몫이라는 거죠.</w:t>
      </w:r>
    </w:p>
    <w:p>
      <w:pPr>
        <w:spacing w:before="160" w:after="60"/>
      </w:pPr>
      <w:r>
        <w:rPr>
          <w:rFonts w:ascii="맑은 고딕" w:hAnsi="맑은 고딕" w:eastAsia="맑은 고딕"/>
          <w:b/>
          <w:i w:val="0"/>
          <w:color w:val="2E6DA4"/>
          <w:sz w:val="21"/>
        </w:rPr>
        <w:t>Q2.  "부지런함과 준비함으로 임한다"는 게 구체적으로 뭘 뜻하나요? 매일 성경 몇 장씩 읽으라는 뜻인가요?</w:t>
      </w:r>
    </w:p>
    <w:p>
      <w:pPr>
        <w:spacing w:before="40" w:after="120"/>
        <w:ind w:left="283"/>
      </w:pPr>
      <w:r>
        <w:rPr>
          <w:rFonts w:ascii="맑은 고딕" w:hAnsi="맑은 고딕" w:eastAsia="맑은 고딕"/>
          <w:b w:val="0"/>
          <w:i w:val="0"/>
          <w:color w:val="444444"/>
          <w:sz w:val="21"/>
        </w:rPr>
        <w:t>그것도 포함되지만 더 넓은 뜻이에요. 예수님은 씨 뿌리는 비유에서 "천국 말씀을 듣고 깨닫지 못할 때는 악한 자가 와서 그 마음에 뿌려진 것을 빼앗나니 이는 곧 길 가에 뿌려진 자요"(마 13:19)라고 하셨어요. 길가처럼 굳어진 마음, 딴생각으로 가득 찬 마음에는 말씀이 뿌리내릴 틈이 없다는 거예요. "준비함"은 말씀을 읽거나 듣기 직전에 마음을 정리하고, 딴 데 가 있던 생각을 거두어 오는 일이에요. 예배 시작 전에 급하게 뛰어 들어와 앉자마자 설교를 듣는 것과, 며칠 전부터 본문을 미리 읽어보고 마음을 가다듬고 앉는 것은 같은 설교를 들어도 전혀 다른 경험이 돼요.</w:t>
      </w:r>
    </w:p>
    <w:p>
      <w:pPr>
        <w:spacing w:before="160" w:after="60"/>
      </w:pPr>
      <w:r>
        <w:rPr>
          <w:rFonts w:ascii="맑은 고딕" w:hAnsi="맑은 고딕" w:eastAsia="맑은 고딕"/>
          <w:b/>
          <w:i w:val="0"/>
          <w:color w:val="2E6DA4"/>
          <w:sz w:val="21"/>
        </w:rPr>
        <w:t>Q3.  기도로 말씀에 임한다는 건 어떤 의미예요? 성경 읽기 전에 기도문을 외워야 하나요?</w:t>
      </w:r>
    </w:p>
    <w:p>
      <w:pPr>
        <w:spacing w:before="40" w:after="120"/>
        <w:ind w:left="283"/>
      </w:pPr>
      <w:r>
        <w:rPr>
          <w:rFonts w:ascii="맑은 고딕" w:hAnsi="맑은 고딕" w:eastAsia="맑은 고딕"/>
          <w:b w:val="0"/>
          <w:i w:val="0"/>
          <w:color w:val="444444"/>
          <w:sz w:val="21"/>
        </w:rPr>
        <w:t>형식적인 기도문을 말하는 게 아니에요. 핵심은 "이 말씀을 나 혼자 힘으로 이해하고 적용하겠다"는 태도를 내려놓는 거예요. 우리가 지난 시간에 배웠듯이 말씀을 효력있게 하시는 분은 성령이세요. 그러니 말씀을 펴기 전에 "제 마음의 눈을 열어주세요, 이 말씀이 오늘 제게 무엇을 말하는지 깨닫게 해주세요"라고 짧게라도 구하는 것 자체가 이미 "내 힘으로 되는 게 아니다"라는 걸 인정하는 신앙의 행위예요. 반대로 기도 없이 습관처럼 읽으면, 말씀은 지식은 쌓아도 삶은 바꾸지 못하는 경우가 많아요.</w:t>
      </w:r>
    </w:p>
    <w:p>
      <w:pPr>
        <w:spacing w:before="160" w:after="60"/>
      </w:pPr>
      <w:r>
        <w:rPr>
          <w:rFonts w:ascii="맑은 고딕" w:hAnsi="맑은 고딕" w:eastAsia="맑은 고딕"/>
          <w:b/>
          <w:i w:val="0"/>
          <w:color w:val="2E6DA4"/>
          <w:sz w:val="21"/>
        </w:rPr>
        <w:t>Q4.  "믿음과 사랑으로 받아들인다"는 건 그냥 "믿으면서 읽어라"라는 뜻인가요?</w:t>
      </w:r>
    </w:p>
    <w:p>
      <w:pPr>
        <w:spacing w:before="40" w:after="120"/>
        <w:ind w:left="283"/>
      </w:pPr>
      <w:r>
        <w:rPr>
          <w:rFonts w:ascii="맑은 고딕" w:hAnsi="맑은 고딕" w:eastAsia="맑은 고딕"/>
          <w:b w:val="0"/>
          <w:i w:val="0"/>
          <w:color w:val="444444"/>
          <w:sz w:val="21"/>
        </w:rPr>
        <w:t>조금 더 구체적이에요. 히브리서는 "그들에게 복음 전함을 받은 것이 우리와 같으나 그 들은 바 말씀이 그들에게 유익하지 못한 것은 듣는 자가 믿음과 결부시키지 아니함이라"(히 4:2)고 말해요. 같은 말씀을 들어도 그것을 자기 삶의 진실로 받아들이지 않으면, 아무 유익이 없다는 거예요. 야고보서도 "너희는 말씀을 행하는 자가 되고 듣기만 하여 자신을 속이는 자가 되지 말라"(약 1:22)고 경고하죠. 여기에 "사랑"이 더해지는 이유는, 말씀을 억지로 지켜야 할 규칙집처럼 대하는 것과, 나를 사랑하시는 하나님이 하시는 말씀으로 받아들이는 것이 전혀 다른 태도이기 때문이에요. 사랑 없이 믿기만 하면 율법주의가 되고, 믿음 없이 사랑만 앞세우면 감상주의가 돼요. 둘이 함께 있어야 해요.</w:t>
      </w:r>
    </w:p>
    <w:p>
      <w:pPr>
        <w:spacing w:before="160" w:after="60"/>
      </w:pPr>
      <w:r>
        <w:rPr>
          <w:rFonts w:ascii="맑은 고딕" w:hAnsi="맑은 고딕" w:eastAsia="맑은 고딕"/>
          <w:b/>
          <w:i w:val="0"/>
          <w:color w:val="2E6DA4"/>
          <w:sz w:val="21"/>
        </w:rPr>
        <w:t>Q5.  "마음에 새긴다"는 건 그냥 암송하라는 건가요?</w:t>
      </w:r>
    </w:p>
    <w:p>
      <w:pPr>
        <w:spacing w:before="40" w:after="120"/>
        <w:ind w:left="283"/>
      </w:pPr>
      <w:r>
        <w:rPr>
          <w:rFonts w:ascii="맑은 고딕" w:hAnsi="맑은 고딕" w:eastAsia="맑은 고딕"/>
          <w:b w:val="0"/>
          <w:i w:val="0"/>
          <w:color w:val="444444"/>
          <w:sz w:val="21"/>
        </w:rPr>
        <w:t>암송도 좋은 방법이지만, 더 중요한 건 그 말씀이 잠깐 스쳐 지나가지 않고 내 안에 오래 머무르게 하는 거예요. 이사야는 하나님이 "마음이 가난하고 심령에 통회하며 내 말을 듣고 떠는 자 그 사람은 내가 돌보려니와"(사 66:2)라고 하신 말씀을 전해요. 말씀 앞에서 "떤다"는 건 그 말씀의 무게를 진지하게 느낀다는 뜻이에요. 시험 보고 나면 잊어버리는 벼락치기 지식이 아니라, 두고두고 꺼내 쓰는 마음의 양식으로 저장하는 것, 그게 마음에 새기는 일이에요.</w:t>
      </w:r>
    </w:p>
    <w:p>
      <w:pPr>
        <w:spacing w:before="160" w:after="60"/>
      </w:pPr>
      <w:r>
        <w:rPr>
          <w:rFonts w:ascii="맑은 고딕" w:hAnsi="맑은 고딕" w:eastAsia="맑은 고딕"/>
          <w:b/>
          <w:i w:val="0"/>
          <w:color w:val="2E6DA4"/>
          <w:sz w:val="21"/>
        </w:rPr>
        <w:t>Q6.  "삶에서 실천해야 한다"는 마지막 조건까지 다 채워야 말씀이 효력있게 되는 건가요? 순서가 너무 부담스러운데요.</w:t>
      </w:r>
    </w:p>
    <w:p>
      <w:pPr>
        <w:spacing w:before="40" w:after="120"/>
        <w:ind w:left="283"/>
      </w:pPr>
      <w:r>
        <w:rPr>
          <w:rFonts w:ascii="맑은 고딕" w:hAnsi="맑은 고딕" w:eastAsia="맑은 고딕"/>
          <w:b w:val="0"/>
          <w:i w:val="0"/>
          <w:color w:val="444444"/>
          <w:sz w:val="21"/>
        </w:rPr>
        <w:t>예수님의 씨 뿌리는 비유의 결론을 보면 이해가 쉬워요. "좋은 땅에 뿌려졌다는 것은 말씀을 듣고 깨닫는 자니 결실하여 어떤 것은 백 배, 어떤 것은 육십 배, 어떤 것은 삼십 배가 되느니라"(마 13:23). 좋은 땅은 처음부터 완벽한 땅이 아니라, 씨가 뿌려지고 뿌리내리고 자라서 결국 열매를 맺는 땅이에요. 부지런함, 준비함, 기도, 믿음과 사랑, 마음에 새김, 실천 — 이 여섯 가지는 한 번에 다 갖춰야 하는 자격시험이 아니라, 말씀이 내 삶에서 자라가는 하나의 자연스러운 과정이에요. 오늘 못했다고 실패한 게 아니라, 이 중 하나라도 이번 주에 붙잡아보는 것부터 시작하면 돼요.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최근 성경을 읽거나 설교를 들을 때 오늘 배운 여섯 가지(부지런함, 준비함, 기도, 믿음과 사랑, 마음에 새김, 실천) 중 어느 것이 가장 부족했나요?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"듣기만 하여 자신을 속이는 자"(약 1:22)가 된 적이 있다면, 어떤 말씀이었고 왜 실천으로 이어지지 못했나요?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이번 주 설교나 성경 읽기 전에 짧은 기도로 마음을 준비한다면, 나는 어떤 말로 기도하고 싶나요?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성경을 읽거나 설교를 듣기 전, "제 마음의 눈을 열어주세요"라는 한 마디를 짧게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설교에서 가장 마음에 남는 한 문장을 적어두고, 그것을 이번 주 안에 삶에서 한 번이라도 실천해보세요.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요한계시록 1:3을 소리 내어 읽고, "읽는 자, 듣는 자, 지키는 자" 중 나에게 가장 약한 것이 무엇인지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"성경은 얕게 읽으면 무신론자를 만들고, 깊이 읽으면 그리스도인으로 되돌려 놓는다."</w:t>
            </w:r>
          </w:p>
          <w:p>
            <w:pPr>
              <w:jc w:val="right"/>
            </w:pPr>
            <w:r>
              <w:rPr>
                <w:rFonts w:ascii="맑은 고딕" w:hAnsi="맑은 고딕" w:eastAsia="맑은 고딕"/>
                <w:b/>
                <w:i w:val="0"/>
                <w:color w:val="8B6014"/>
                <w:sz w:val="19"/>
              </w:rPr>
              <w:t>— 프랜시스 베이컨 (Francis Bacon)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"말씀을 듣는 귀보다 더 중요한 것은 말씀에 순종하는 발이다."</w:t>
            </w:r>
          </w:p>
          <w:p>
            <w:pPr>
              <w:jc w:val="right"/>
            </w:pPr>
            <w:r>
              <w:rPr>
                <w:rFonts w:ascii="맑은 고딕" w:hAnsi="맑은 고딕" w:eastAsia="맑은 고딕"/>
                <w:b/>
                <w:i w:val="0"/>
                <w:color w:val="8B6014"/>
                <w:sz w:val="19"/>
              </w:rPr>
              <w:t>— 찰스 스펄전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32 과 | 소요리문답 제 90 문</w:t>
      </w:r>
    </w:p>
    <w:p>
      <w:r>
        <w:br w:type="page"/>
      </w:r>
    </w:p>
    <w:p>
      <w:pPr>
        <w:spacing w:after="160"/>
        <w:jc w:val="center"/>
      </w:pPr>
      <w:r>
        <w:rPr>
          <w:rFonts w:ascii="맑은 고딕" w:hAnsi="맑은 고딕" w:eastAsia="맑은 고딕"/>
          <w:b/>
          <w:i w:val="0"/>
          <w:color w:val="D4A017"/>
          <w:sz w:val="32"/>
        </w:rPr>
        <w:t>제  33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성례가 효력있는 방편이 되는 법</w:t>
            </w:r>
          </w:p>
          <w:p>
            <w:pPr>
              <w:jc w:val="center"/>
            </w:pPr>
            <w:r>
              <w:rPr>
                <w:rFonts w:ascii="맑은 고딕" w:hAnsi="맑은 고딕" w:eastAsia="맑은 고딕"/>
                <w:b w:val="0"/>
                <w:i w:val="0"/>
                <w:color w:val="C0D8F0"/>
                <w:sz w:val="28"/>
              </w:rPr>
              <w:t>뭐가 진짜 효력을 만드는가</w:t>
            </w:r>
          </w:p>
        </w:tc>
      </w:tr>
    </w:tbl>
    <w:p>
      <w:pPr>
        <w:spacing w:after="240"/>
      </w:pPr>
    </w:p>
    <w:p>
      <w:pPr>
        <w:spacing w:after="240"/>
        <w:jc w:val="center"/>
      </w:pPr>
      <w:r>
        <w:rPr>
          <w:rFonts w:ascii="맑은 고딕" w:hAnsi="맑은 고딕" w:eastAsia="맑은 고딕"/>
          <w:b/>
          <w:i w:val="0"/>
          <w:color w:val="2E6DA4"/>
          <w:sz w:val="26"/>
        </w:rPr>
        <w:t>웨스트민스터 소요리문답 제 91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"저희도 이와 같은 표시로 세례를 받아 구원을 얻는데... 이는 육체의 더러운 것을 제하여 버림이 아니요 하나님을 향한 선한 양심의 간구니라 예수 그리스도의 부활로 말미암아 구원하는 표니" (베드로전서 3:21)</w:t>
            </w:r>
          </w:p>
        </w:tc>
      </w:tr>
    </w:tbl>
    <w:p>
      <w:pPr>
        <w:spacing w:after="120"/>
      </w:pPr>
      <w:r>
        <w:rPr>
          <w:rFonts w:ascii="맑은 고딕" w:hAnsi="맑은 고딕" w:eastAsia="맑은 고딕"/>
          <w:b w:val="0"/>
          <w:i w:val="0"/>
          <w:color w:val="2E6DA4"/>
          <w:sz w:val="20"/>
        </w:rPr>
        <w:t>→ "물로 씻는 것"이 아니라면, 세례를 진짜 세례 되게 하는 것은 무엇일지 생각해보세요.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세례와 성찬(성례)이 왜, 그리고 어떻게 정말로 효력이 있는지 그 진짜 이유를 정확히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"집례하는 목사님이 훌륭해야 효력있다"거나 "받기만 하면 자동으로 복 받는다"는 오해를 걷어내기!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성례를 대하는 내 태도가 미신도, 형식적인 의식도 아닌 믿음의 자리에 서 있는지 점검하기!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시험 기간이 되면 이상하게 도는 이야기들이 있죠. "이 볼펜으로 풀면 잘 풀린다", "합격 기원 초콜릿을 먹어야 한다", "이 문구를 복사해서 열 명에게 보내면 행운이 온다"는 식의 행운의 편지까지. 우리는 머리로는 "그게 무슨 효력이 있겠어"라고 생각하면서도, 은근히 그 물건이나 행동 자체에 어떤 신비한 힘이 있다고 기대하곤 합니다. 특정한 물건이나 절차만 지키면 결과가 자동으로 따라온다는 믿음, 이게 바로 미신의 기본 구조예요. 그런데 혹시 세례나 성찬에 대해서도 비슷한 생각을 해본 적 있나요? "세례를 받았으니까 이제 구원은 확정된 거지", 혹은 반대로 "저 목사님은 신앙이 별로인 것 같은데, 저분이 집례하는 세례가 정말 효력이 있을까?" 지난 두 과(31-32과)에서 우리는 하나님이 정하신 은혜의 방편 중 하나인 "말씀"이 효력있게 되는 법을 배웠어요. 오늘은 그 두 번째 방편인 "성례"로 넘어갑니다. 성례가 도대체 무엇을 근거로 효력을 갖는지, 오늘 소요리문답 91문이 정확하게 짚어줍니다.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세례식이나 성찬식에 참여하면서 "이 예식 자체에 어떤 신비한 힘이 있다"고 은연중에 생각해본 적이 있나요? 그때 내가 정말 믿음으로 참여하고 있었는지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91 문</w:t>
            </w:r>
          </w:p>
          <w:p>
            <w:r>
              <w:rPr>
                <w:rFonts w:ascii="맑은 고딕" w:hAnsi="맑은 고딕" w:eastAsia="맑은 고딕"/>
                <w:b w:val="0"/>
                <w:i w:val="0"/>
                <w:color w:val="1A3A5C"/>
                <w:sz w:val="21"/>
              </w:rPr>
              <w:t>문) 성례는 어떻게 구원의 효력 있는 방편이 되는가?</w:t>
            </w:r>
          </w:p>
          <w:p>
            <w:r>
              <w:rPr>
                <w:rFonts w:ascii="맑은 고딕" w:hAnsi="맑은 고딕" w:eastAsia="맑은 고딕"/>
                <w:b w:val="0"/>
                <w:i w:val="0"/>
                <w:color w:val="1A3A5C"/>
                <w:sz w:val="21"/>
              </w:rPr>
              <w:t>답) 성례는 그것을 시행하는 사람이나 받는 사람의 어떤 덕으로 말미암음이 아니라, 오직 그리스도의 복 주심과, 믿음으로 성례를 받는 사람 안에서 역사하시는 성령의 사역으로 말미암아 효력 있게 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세례의 물이나 성찬의 떡과 잔, 그 물질 자체에 어떤 신비한 능력이 있는 건가요?</w:t>
      </w:r>
    </w:p>
    <w:p>
      <w:pPr>
        <w:spacing w:before="40" w:after="120"/>
        <w:ind w:left="283"/>
      </w:pPr>
      <w:r>
        <w:rPr>
          <w:rFonts w:ascii="맑은 고딕" w:hAnsi="맑은 고딕" w:eastAsia="맑은 고딕"/>
          <w:b w:val="0"/>
          <w:i w:val="0"/>
          <w:color w:val="444444"/>
          <w:sz w:val="21"/>
        </w:rPr>
        <w:t>아니요. 신앙고백서는 성례가 "올바르게 사용될 때" 표징 그 자체 안에 있는 어떤 능력으로 은혜가 주어지는 게 아니라고 분명히 말해요. 세례의 물이든 성찬의 떡과 잔이든, 그것들은 보이지 않는 은혜를 보여주는 "표징"일 뿐이에요. 표징 자체가 은혜를 만들어내는 마법 같은 도구는 아니라는 거죠. 그래서 "이 물로 씻었으니 자동으로 깨끗해졌다"는 식의 생각은 성례를 오해한 거예요. 베드로전서 3장 21절도 세례가 "육체의 더러운 것을 제하여 버림이 아니"라고 못 박아 말해요.</w:t>
      </w:r>
    </w:p>
    <w:p>
      <w:pPr>
        <w:spacing w:before="160" w:after="60"/>
      </w:pPr>
      <w:r>
        <w:rPr>
          <w:rFonts w:ascii="맑은 고딕" w:hAnsi="맑은 고딕" w:eastAsia="맑은 고딕"/>
          <w:b/>
          <w:i w:val="0"/>
          <w:color w:val="2E6DA4"/>
          <w:sz w:val="21"/>
        </w:rPr>
        <w:t>Q2.  그럼 목사님이 정말 경건하고 믿음이 좋아야 그분이 집례하는 성례가 효력이 있는 건가요?</w:t>
      </w:r>
    </w:p>
    <w:p>
      <w:pPr>
        <w:spacing w:before="40" w:after="120"/>
        <w:ind w:left="283"/>
      </w:pPr>
      <w:r>
        <w:rPr>
          <w:rFonts w:ascii="맑은 고딕" w:hAnsi="맑은 고딕" w:eastAsia="맑은 고딕"/>
          <w:b w:val="0"/>
          <w:i w:val="0"/>
          <w:color w:val="444444"/>
          <w:sz w:val="21"/>
        </w:rPr>
        <w:t>그것도 아니에요. 소요리문답 답변에 정확히 나오죠. "그것을 시행하는 사람의 어떤 덕으로 말미암음이 아니라"고요. 성례의 효력은 "그것들을 거행하는 자의 경건이나 의도에 달려 있는 것이 아니라" 성령의 역사 및 제정의 말씀에 달려 있어요. 만약 효력이 집례자의 인격 수준에 달려 있다면, 우리는 매번 "이 목사님은 얼마나 믿음이 좋은가"를 계산하며 성례를 받아야 할 거예요. 하지만 성례는 집례하는 사람이 아니라, 그것을 세우신 그리스도께 근거를 두고 있어서 그럴 필요가 없어요.</w:t>
      </w:r>
    </w:p>
    <w:p>
      <w:pPr>
        <w:spacing w:before="160" w:after="60"/>
      </w:pPr>
      <w:r>
        <w:rPr>
          <w:rFonts w:ascii="맑은 고딕" w:hAnsi="맑은 고딕" w:eastAsia="맑은 고딕"/>
          <w:b/>
          <w:i w:val="0"/>
          <w:color w:val="2E6DA4"/>
          <w:sz w:val="21"/>
        </w:rPr>
        <w:t>Q3.  그럼 반대로, 제가 받기만 하면 자동으로 효력이 있는 건가요?</w:t>
      </w:r>
    </w:p>
    <w:p>
      <w:pPr>
        <w:spacing w:before="40" w:after="120"/>
        <w:ind w:left="283"/>
      </w:pPr>
      <w:r>
        <w:rPr>
          <w:rFonts w:ascii="맑은 고딕" w:hAnsi="맑은 고딕" w:eastAsia="맑은 고딕"/>
          <w:b w:val="0"/>
          <w:i w:val="0"/>
          <w:color w:val="444444"/>
          <w:sz w:val="21"/>
        </w:rPr>
        <w:t>아니요, 받는 사람 쪽도 마찬가지예요. 소요리문답은 "받는 사람의 어떤 덕으로 말미암음이 아니라"고 명확히 선을 그어요. 성례는 "그 말씀의 약속을 믿는 믿음 가운데 참여함이 합당"해요. 다시 말해 세례를 받거나 성찬에 참여하는 행위 그 자체가 자동으로 은혜를 보장하는 게 아니라, 그것을 믿음으로 받을 때 비로소 은혜와 연결된다는 거예요. 그래서 고린도전서 11장은 성찬을 "합당하게" 먹고 마시라고 경고하죠(고전 11:27).</w:t>
      </w:r>
    </w:p>
    <w:p>
      <w:pPr>
        <w:spacing w:before="160" w:after="60"/>
      </w:pPr>
      <w:r>
        <w:rPr>
          <w:rFonts w:ascii="맑은 고딕" w:hAnsi="맑은 고딕" w:eastAsia="맑은 고딕"/>
          <w:b/>
          <w:i w:val="0"/>
          <w:color w:val="2E6DA4"/>
          <w:sz w:val="21"/>
        </w:rPr>
        <w:t>Q4.  그럼 대체 무엇이 성례를 진짜로 효력 있게 만드나요? 첫 번째 이유는 뭔가요?</w:t>
      </w:r>
    </w:p>
    <w:p>
      <w:pPr>
        <w:spacing w:before="40" w:after="120"/>
        <w:ind w:left="283"/>
      </w:pPr>
      <w:r>
        <w:rPr>
          <w:rFonts w:ascii="맑은 고딕" w:hAnsi="맑은 고딕" w:eastAsia="맑은 고딕"/>
          <w:b w:val="0"/>
          <w:i w:val="0"/>
          <w:color w:val="444444"/>
          <w:sz w:val="21"/>
        </w:rPr>
        <w:t>소요리문답 답변의 첫 번째는 "그리스도의 복 주심"이에요. 성례는 사람이 임의로 만든 의식이 아니라 그리스도께서 직접 세우신 것이고, 그 제정의 말씀 안에는 "합당하게 받는 자들에 대한 은총의 약속"이 담겨 있어요. 예수님은 세례를 제정하시며 "아버지와 아들과 성령의 이름으로 세례를 베풀고"(마 28:19)라고 명하셨고, 성찬을 제정하시며 "이것을 마시라 이것은 죄 사함을 얻게 하려고... 흘리는 바 나의 피 곧 언약의 피니라"(마 26:27-28)고 약속을 담아 말씀하셨어요. 성례가 효력 있는 이유는, 결국 그것을 세우시고 약속을 담아두신 분이 그리스도이시기 때문이에요.</w:t>
      </w:r>
    </w:p>
    <w:p>
      <w:pPr>
        <w:spacing w:before="160" w:after="60"/>
      </w:pPr>
      <w:r>
        <w:rPr>
          <w:rFonts w:ascii="맑은 고딕" w:hAnsi="맑은 고딕" w:eastAsia="맑은 고딕"/>
          <w:b/>
          <w:i w:val="0"/>
          <w:color w:val="2E6DA4"/>
          <w:sz w:val="21"/>
        </w:rPr>
        <w:t>Q5.  두 번째 이유인 "성령의 사역"은 구체적으로 어떻게 일어나나요?</w:t>
      </w:r>
    </w:p>
    <w:p>
      <w:pPr>
        <w:spacing w:before="40" w:after="120"/>
        <w:ind w:left="283"/>
      </w:pPr>
      <w:r>
        <w:rPr>
          <w:rFonts w:ascii="맑은 고딕" w:hAnsi="맑은 고딕" w:eastAsia="맑은 고딕"/>
          <w:b w:val="0"/>
          <w:i w:val="0"/>
          <w:color w:val="444444"/>
          <w:sz w:val="21"/>
        </w:rPr>
        <w:t>성례에는 표징(물, 떡과 잔)과 그것이 의미하는 실체(그리스도와의 연합, 그분의 생명) 사이에 실제적이지만 영적인 연결이 있는데, 이것을 "성례적 연합"이라고 불러요. 이 연합은 물질적으로 일어나는 게 아니라, 성령께서 믿음으로 받는 사람 안에서 일하실 때 영적으로 이루어져요. 그래서 고린도전서 12장 13절은 "우리가 다 한 성령으로 세례를 받아 한 몸이 되었다"고 말하고, 마태복음 3장 11절은 그리스도께서 "성령과 불로" 세례를 베푸신다고 말해요. 즉 물로 씻는 행위 배후에서, 성령께서 그 사람 안에 실제로 역사하실 때 성례가 살아있는 은혜의 통로가 되는 거예요.</w:t>
      </w:r>
    </w:p>
    <w:p>
      <w:pPr>
        <w:spacing w:before="160" w:after="60"/>
      </w:pPr>
      <w:r>
        <w:rPr>
          <w:rFonts w:ascii="맑은 고딕" w:hAnsi="맑은 고딕" w:eastAsia="맑은 고딕"/>
          <w:b/>
          <w:i w:val="0"/>
          <w:color w:val="2E6DA4"/>
          <w:sz w:val="21"/>
        </w:rPr>
        <w:t>Q6.  이걸 알면 제가 성례를 대하는 태도가 실제로 어떻게 달라지나요?</w:t>
      </w:r>
    </w:p>
    <w:p>
      <w:pPr>
        <w:spacing w:before="40" w:after="120"/>
        <w:ind w:left="283"/>
      </w:pPr>
      <w:r>
        <w:rPr>
          <w:rFonts w:ascii="맑은 고딕" w:hAnsi="맑은 고딕" w:eastAsia="맑은 고딕"/>
          <w:b w:val="0"/>
          <w:i w:val="0"/>
          <w:color w:val="444444"/>
          <w:sz w:val="21"/>
        </w:rPr>
        <w:t>두 가지 극단에서 벗어나게 돼요. 하나는 성례를 부적처럼 여기며 "이걸 받았으니 됐다"고 안심해버리는 미신적 태도이고, 다른 하나는 "어차피 물이랑 떡, 포도주일 뿐인데 뭐가 다르겠어"라며 아무렇지 않게 지나치는 형식적 태도예요. 소요리문답 91문은 이 둘 다 아니라고 말해요. 성례가 진짜 효력 있는 이유는 그리스도께서 친히 세우시고 복 주셨기 때문이고, 그 은혜가 내 안에서 실제가 되는 것은 성령께서 내 믿음 안에서 일하시기 때문이에요. 그러니 나는 세례나 성찬 앞에 설 때, 물건이나 절차가 아니라 그것을 세우신 그리스도와 지금 내 안에서 일하시는 성령을 바라보며 믿음으로 참여해야 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세례를 받았거나 성찬에 참여할 때, 그 예식 자체를 "안심의 근거"로 삼고 있었나요, 아니면 믿음으로 그리스도를 바라보며 참여하고 있었나요?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성례의 효력이 "집례자의 인격"이나 "받는 나의 정성"이 아니라 그리스도의 복 주심과 성령의 사역에 있다는 사실이, 다음 성찬식에 임하는 내 마음가짐을 어떻게 바꿀 수 있을까요?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신앙생활 속에서 특정 물건이나 절차 자체에 신비한 힘이 있다고 은근히 믿어온 것이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성찬식(혹은 지난 성찬식을 떠올리며)에 참여하기 전, "이 떡과 잔을 효력 있게 하시는 분은 그리스도와 성령이시다"라고 마음으로 되새겨보세요.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26장 26-28절과 마태복음 28장 19절을 함께 읽고, 그리스도께서 성례를 세우시며 담으신 약속이 무엇인지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나의 세례를 떠올리며, 그때와 지금의 믿음이 어떻게 다른지 짧게 기록해보세요.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"말씀이 표징에 더해질 때 성례가 되나니, 이는 말하자면 보이는 말씀이다."</w:t>
            </w:r>
          </w:p>
          <w:p>
            <w:pPr>
              <w:jc w:val="right"/>
            </w:pPr>
            <w:r>
              <w:rPr>
                <w:rFonts w:ascii="맑은 고딕" w:hAnsi="맑은 고딕" w:eastAsia="맑은 고딕"/>
                <w:b/>
                <w:i w:val="0"/>
                <w:color w:val="8B6014"/>
                <w:sz w:val="19"/>
              </w:rPr>
              <w:t>— 아우구스티누스 (Augustine of Hippo)</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"성령이 아니고서는 성례는 우리에게 아무 효력도 없다. 물과 떡과 잔은 성령께서 일하시는 통로일 뿐이다."</w:t>
            </w:r>
          </w:p>
          <w:p>
            <w:pPr>
              <w:jc w:val="right"/>
            </w:pPr>
            <w:r>
              <w:rPr>
                <w:rFonts w:ascii="맑은 고딕" w:hAnsi="맑은 고딕" w:eastAsia="맑은 고딕"/>
                <w:b/>
                <w:i w:val="0"/>
                <w:color w:val="8B6014"/>
                <w:sz w:val="19"/>
              </w:rPr>
              <w:t>— 존 칼빈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33 과 | 소요리문답 제 91 문</w:t>
      </w:r>
    </w:p>
    <w:p>
      <w:r>
        <w:br w:type="page"/>
      </w:r>
    </w:p>
    <w:p>
      <w:pPr>
        <w:spacing w:after="160"/>
        <w:jc w:val="center"/>
      </w:pPr>
      <w:r>
        <w:rPr>
          <w:rFonts w:ascii="맑은 고딕" w:hAnsi="맑은 고딕" w:eastAsia="맑은 고딕"/>
          <w:b/>
          <w:i w:val="0"/>
          <w:color w:val="D4A017"/>
          <w:sz w:val="32"/>
        </w:rPr>
        <w:t>제  34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성례의 정의와 종류</w:t>
            </w:r>
          </w:p>
          <w:p>
            <w:pPr>
              <w:jc w:val="center"/>
            </w:pPr>
            <w:r>
              <w:rPr>
                <w:rFonts w:ascii="맑은 고딕" w:hAnsi="맑은 고딕" w:eastAsia="맑은 고딕"/>
                <w:b w:val="0"/>
                <w:i w:val="0"/>
                <w:color w:val="C0D8F0"/>
                <w:sz w:val="28"/>
              </w:rPr>
              <w:t>눈에 보이는 약속, 하나님의 도장</w:t>
            </w:r>
          </w:p>
        </w:tc>
      </w:tr>
    </w:tbl>
    <w:p>
      <w:pPr>
        <w:spacing w:after="240"/>
      </w:pPr>
    </w:p>
    <w:p>
      <w:pPr>
        <w:spacing w:after="240"/>
        <w:jc w:val="center"/>
      </w:pPr>
      <w:r>
        <w:rPr>
          <w:rFonts w:ascii="맑은 고딕" w:hAnsi="맑은 고딕" w:eastAsia="맑은 고딕"/>
          <w:b/>
          <w:i w:val="0"/>
          <w:color w:val="2E6DA4"/>
          <w:sz w:val="26"/>
        </w:rPr>
        <w:t>웨스트민스터 소요리문답 제 92-93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"그가 할례의 표를 받은 것은 무할례시에 믿음으로 된 의를 인친 것이니 이는 무할례자로서 믿는 모든 자의 조상이 되어 그들도 의로 여기심을 얻게 하려 하심이라" (로마서 4:11)</w:t>
            </w:r>
          </w:p>
        </w:tc>
      </w:tr>
    </w:tbl>
    <w:p>
      <w:pPr>
        <w:spacing w:after="120"/>
      </w:pPr>
      <w:r>
        <w:rPr>
          <w:rFonts w:ascii="맑은 고딕" w:hAnsi="맑은 고딕" w:eastAsia="맑은 고딕"/>
          <w:b w:val="0"/>
          <w:i w:val="0"/>
          <w:color w:val="2E6DA4"/>
          <w:sz w:val="20"/>
        </w:rPr>
        <w:t>→ "표"와 "인친 것"이라는 두 단어에 밑줄을 그어보세요.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시간(91문)에서 말씀과 기도가 은혜의 방편임을 배웠다면, 이번엔 세 번째 방편인 "성례"가 정확히 무엇인지 확실히 정리하기!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성례가 그냥 오래된 종교 의식이 아니라, 그리스도께서 직접 제정하신 하나님의 확실한 약속임을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왜 신약의 성례가 딱 두 개, 세례와 성찬뿐인지 그 이유를 분명히 알기!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결혼반지를 낀 손을 본 적 있으시죠? 반지 자체는 그냥 금속 조각이지만, 그 손가락에 끼워지는 순간 그것은 "이 사람은 이미 누군가와 언약을 맺은 사람이다"라는 사실을 말없이, 그러나 분명하게 보여줍니다. 반지가 결혼 서약을 대신하는 건 아니에요. 서약은 이미 말로 이루어졌죠. 하지만 반지는 그 서약이 진짜였다는 것을 매일 눈으로 확인시켜주고, 그 관계 안에 있다는 사실을 다시금 새겨줍니다. 지난 시간(91문)까지 우리는 하나님의 은혜가 우리에게 전달되는 방편들, 특히 말씀이 어떻게 효력 있게 역사하는지를 배웠어요. 그런데 하나님은 말씀만이 아니라, 눈으로 보고 손으로 만질 수 있는 방편도 우리에게 주셨습니다. 바로 성례예요. 오늘은 "성례가 무엇인가"라는 근본적인 질문에서 시작해서, 신약에는 왜 세례와 성찬이라는 딱 두 개의 성례만 있는지까지 함께 짚어봅니다.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세례를 받은 순간이나 성찬에 처음 참여했던 순간을 기억하나요? 그때 그 예식이 나에게 어떤 의미로 다가왔었나요?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92-93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93 문</w:t>
            </w:r>
          </w:p>
          <w:p>
            <w:r>
              <w:rPr>
                <w:rFonts w:ascii="맑은 고딕" w:hAnsi="맑은 고딕" w:eastAsia="맑은 고딕"/>
                <w:b w:val="0"/>
                <w:i w:val="0"/>
                <w:color w:val="1A3A5C"/>
                <w:sz w:val="21"/>
              </w:rPr>
              <w:t>문) 신약의 성례는 무엇인가?</w:t>
            </w:r>
          </w:p>
          <w:p>
            <w:r>
              <w:rPr>
                <w:rFonts w:ascii="맑은 고딕" w:hAnsi="맑은 고딕" w:eastAsia="맑은 고딕"/>
                <w:b w:val="0"/>
                <w:i w:val="0"/>
                <w:color w:val="1A3A5C"/>
                <w:sz w:val="21"/>
              </w:rPr>
              <w:t>답) 신약의 성례는 세례와 성찬이다.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성례가 "그리스도께서 제정하신 거룩한 규례"라는 게 왜 그렇게 중요한가요?</w:t>
      </w:r>
    </w:p>
    <w:p>
      <w:pPr>
        <w:spacing w:before="40" w:after="120"/>
        <w:ind w:left="283"/>
      </w:pPr>
      <w:r>
        <w:rPr>
          <w:rFonts w:ascii="맑은 고딕" w:hAnsi="맑은 고딕" w:eastAsia="맑은 고딕"/>
          <w:b w:val="0"/>
          <w:i w:val="0"/>
          <w:color w:val="444444"/>
          <w:sz w:val="21"/>
        </w:rPr>
        <w:t>성례는 사람이 만든 종교 의식이 아니라, 오직 그리스도께서 말씀으로 직접 세우신 규례이기 때문이에요. 예수님은 "너희는 가서 모든 민족을 제자로 삼아 아버지와 아들과 성령의 이름으로 세례를 베풀고"(마 28:19)라고, 또 "받아서 먹으라 이것은 내 몸이니라 … 이것은 죄 사함을 얻게 하려고 많은 사람을 위하여 흘리는 바 나의 피 곧 언약의 피니라"(마 26:26-28)라고 직접 말씀으로 세례와 성찬을 세우셨어요. 그러니까 말씀의 제정이 없는 예식은 아무리 그럴듯해 보여도 참된 성례가 될 수 없어요. 성례의 권위는 사람의 전통이 아니라 그리스도의 말씀에서 나와요.</w:t>
      </w:r>
    </w:p>
    <w:p>
      <w:pPr>
        <w:spacing w:before="160" w:after="60"/>
      </w:pPr>
      <w:r>
        <w:rPr>
          <w:rFonts w:ascii="맑은 고딕" w:hAnsi="맑은 고딕" w:eastAsia="맑은 고딕"/>
          <w:b/>
          <w:i w:val="0"/>
          <w:color w:val="2E6DA4"/>
          <w:sz w:val="21"/>
        </w:rPr>
        <w:t>Q2.  "감각적 표징으로 나타나고, 인쳐지고, 적용된다"는 표현이 어렵게 느껴져요. 쉽게 풀면 어떤 뜻인가요?</w:t>
      </w:r>
    </w:p>
    <w:p>
      <w:pPr>
        <w:spacing w:before="40" w:after="120"/>
        <w:ind w:left="283"/>
      </w:pPr>
      <w:r>
        <w:rPr>
          <w:rFonts w:ascii="맑은 고딕" w:hAnsi="맑은 고딕" w:eastAsia="맑은 고딕"/>
          <w:b w:val="0"/>
          <w:i w:val="0"/>
          <w:color w:val="444444"/>
          <w:sz w:val="21"/>
        </w:rPr>
        <w:t>세 단계로 이해하면 돼요. 먼저 "나타난다"는 건 눈에 보이지 않는 은혜를 물이나 떡과 잔 같은 눈에 보이는 표징으로 보여준다(exhibit)는 뜻이에요. 그다음 "인쳐진다"는 건 그 표징이 마치 도장(seal)처럼 하나님이 주신 약속과 그 약속에 대한 우리의 믿음을 확증한다는 뜻이고요. 로마서 4장 11절에서 아브라함이 "할례의 표를 받은 것은 무할례시에 믿음으로 된 의를 인친 것"이라고 하잖아요. 할례라는 표징이 아브라함의 믿음을 지워지지 않게 도장 찍듯 확증한 거예요. 마지막으로 "적용된다"는 건 그 은혜가 실제로 성도 각자에게 개인적으로 전달된다는 뜻이에요. 그림으로 걸려있는 은혜가 아니라, 나에게 실제로 미치는 은혜라는 거죠.</w:t>
      </w:r>
    </w:p>
    <w:p>
      <w:pPr>
        <w:spacing w:before="160" w:after="60"/>
      </w:pPr>
      <w:r>
        <w:rPr>
          <w:rFonts w:ascii="맑은 고딕" w:hAnsi="맑은 고딕" w:eastAsia="맑은 고딕"/>
          <w:b/>
          <w:i w:val="0"/>
          <w:color w:val="2E6DA4"/>
          <w:sz w:val="21"/>
        </w:rPr>
        <w:t>Q3.  그럼 세례를 받거나 성찬에 참여하는 행위 자체가 나를 구원하는 건가요?</w:t>
      </w:r>
    </w:p>
    <w:p>
      <w:pPr>
        <w:spacing w:before="40" w:after="120"/>
        <w:ind w:left="283"/>
      </w:pPr>
      <w:r>
        <w:rPr>
          <w:rFonts w:ascii="맑은 고딕" w:hAnsi="맑은 고딕" w:eastAsia="맑은 고딕"/>
          <w:b w:val="0"/>
          <w:i w:val="0"/>
          <w:color w:val="444444"/>
          <w:sz w:val="21"/>
        </w:rPr>
        <w:t>아니에요. 이게 정말 중요한 지점인데, 구원의 은혜는 성례 참여 자체가 아니라 믿음으로 말미암아요. 아브라함이 의롭다 여김을 받은 것은 할례를 받아서가 아니라 믿음 때문이었어요(창 15:6). 할례는 이미 있던 믿음을 인친 것뿐이에요. 성례의 효력은 그것을 거행하는 사람의 경건함이나 의도에 달려 있는 것도 아니고, 물이나 떡 자체에 어떤 신비한 능력이 있는 것도 아니에요. 성례의 효력은 오직 제정하신 말씀과 성령의 역사에 달려 있어요. 그래서 아무리 훌륭한 목사가 집례해도 받는 사람이 믿음 없이 형식만 치른다면 그 사람에게는 효력이 없고, 반대로 성례 자체가 마법의 의식처럼 저절로 은혜를 만들어내는 것도 아니에요.</w:t>
      </w:r>
    </w:p>
    <w:p>
      <w:pPr>
        <w:spacing w:before="160" w:after="60"/>
      </w:pPr>
      <w:r>
        <w:rPr>
          <w:rFonts w:ascii="맑은 고딕" w:hAnsi="맑은 고딕" w:eastAsia="맑은 고딕"/>
          <w:b/>
          <w:i w:val="0"/>
          <w:color w:val="2E6DA4"/>
          <w:sz w:val="21"/>
        </w:rPr>
        <w:t>Q4.  하나님은 왜 굳이 말씀만이 아니라 성례라는 눈에 보이는 방편까지 따로 주셨나요?</w:t>
      </w:r>
    </w:p>
    <w:p>
      <w:pPr>
        <w:spacing w:before="40" w:after="120"/>
        <w:ind w:left="283"/>
      </w:pPr>
      <w:r>
        <w:rPr>
          <w:rFonts w:ascii="맑은 고딕" w:hAnsi="맑은 고딕" w:eastAsia="맑은 고딕"/>
          <w:b w:val="0"/>
          <w:i w:val="0"/>
          <w:color w:val="444444"/>
          <w:sz w:val="21"/>
        </w:rPr>
        <w:t>우리는 눈으로 보고 손으로 만지는 것에 약한 존재이기 때문이에요. 말씀은 귀로 듣고 마음으로 받는 은혜의 방편이라면, 성례는 그 같은 은혜를 눈으로 보고 몸으로 경험하게 해주는 방편이에요. 하나님은 성례 가운데 보이지 않는 은혜를 보이는 표징을 통해 드러내셔서, 성도가 믿음을 지킬 뿐 아니라 믿음 가운데 자라가게 하세요. 말씀과 성례, 그리고 기도, 이 세 가지가 함께 하나님의 자녀가 그리스도의 은혜를 누리는 방식이에요. 셋 중 하나만 있어도 되는 게 아니라, 이 세 가지가 서로를 보완하며 우리 믿음을 세워가요.</w:t>
      </w:r>
    </w:p>
    <w:p>
      <w:pPr>
        <w:spacing w:before="160" w:after="60"/>
      </w:pPr>
      <w:r>
        <w:rPr>
          <w:rFonts w:ascii="맑은 고딕" w:hAnsi="맑은 고딕" w:eastAsia="맑은 고딕"/>
          <w:b/>
          <w:i w:val="0"/>
          <w:color w:val="2E6DA4"/>
          <w:sz w:val="21"/>
        </w:rPr>
        <w:t>Q5.  그런데 왜 신약의 성례는 딱 두 개, 세례와 성찬뿐인가요? 더 많으면 좋은 거 아닌가요?</w:t>
      </w:r>
    </w:p>
    <w:p>
      <w:pPr>
        <w:spacing w:before="40" w:after="120"/>
        <w:ind w:left="283"/>
      </w:pPr>
      <w:r>
        <w:rPr>
          <w:rFonts w:ascii="맑은 고딕" w:hAnsi="맑은 고딕" w:eastAsia="맑은 고딕"/>
          <w:b w:val="0"/>
          <w:i w:val="0"/>
          <w:color w:val="444444"/>
          <w:sz w:val="21"/>
        </w:rPr>
        <w:t>그리스도께서 말씀으로 제정하신 성례가 오직 이 둘뿐이기 때문이에요. 복음 안에서는 그리스도 우리 주님에 의해 제정된 오직 두 성례, 즉 세례와 주의 만찬이 있고, 이 중 어느 것도 합법적으로 안수된 말씀의 사역자 외에 다른 누구에 의해서도 집행되지 않아요. 로마 가톨릭은 사제중보주의를 내세워 견진성사, 고해성사, 종부성사, 신품성사, 결혼성사까지 더해 일곱 개의 성사를 고안했지만, 이것들은 그리스도의 말씀 제정이 없으므로 무효예요. 성례가 많다고 은혜가 더 풍성해지는 게 아니라, 그리스도께서 세우신 것만이 참된 성례예요. 세례와 성찬, 이 둘만으로도 성도가 지상에서 누리는 모든 은혜를 표하는 데 충분해요.</w:t>
      </w:r>
    </w:p>
    <w:p>
      <w:pPr>
        <w:spacing w:before="160" w:after="60"/>
      </w:pPr>
      <w:r>
        <w:rPr>
          <w:rFonts w:ascii="맑은 고딕" w:hAnsi="맑은 고딕" w:eastAsia="맑은 고딕"/>
          <w:b/>
          <w:i w:val="0"/>
          <w:color w:val="2E6DA4"/>
          <w:sz w:val="21"/>
        </w:rPr>
        <w:t>Q6.  세례와 성찬은 둘 다 성례인데, 서로 어떻게 다른가요?</w:t>
      </w:r>
    </w:p>
    <w:p>
      <w:pPr>
        <w:spacing w:before="40" w:after="120"/>
        <w:ind w:left="283"/>
      </w:pPr>
      <w:r>
        <w:rPr>
          <w:rFonts w:ascii="맑은 고딕" w:hAnsi="맑은 고딕" w:eastAsia="맑은 고딕"/>
          <w:b w:val="0"/>
          <w:i w:val="0"/>
          <w:color w:val="444444"/>
          <w:sz w:val="21"/>
        </w:rPr>
        <w:t>세례는 성도가 그리스도와 연합하는 "시작"의 표예요. 생명의 표, 살아남의 표, 칭의의 표라고 할 수 있죠. 반면 성찬은 그 연합이 "계속"되는 표예요. 생활의 표, 살아감의 표, 성화의 표고요. 생명이 없이 생활이 없듯이, 살아남이 없이 살아감이 없듯이, 세례가 없이는 성찬도 없어요. 그래서 세례 받은 사람만이 성찬에 참여할 수 있는 거예요. 하나는 시작을 표시하고 다른 하나는 그 시작 이후의 자라감을 표시하니까, 둘 다 있어야 그리스도인의 삶 전체가 온전히 표현되는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세례를 "이미 있던 믿음을 확증하는 것"으로 받아들이고 있나요, 아니면 세례 자체가 나를 구원한다고 은근히 생각하고 있었나요?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성찬에 참여할 때 나는 그것을 "그리스도와의 연합이 계속되는 표"로 여기며 참여하고 있나요, 아니면 그냥 익숙한 순서로만 지나치고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결혼반지처럼, 내 삶에서 "보이지 않는 약속을 매일 눈으로 확인시켜주는" 것이 있다면 무엇인가요? 그것과 세례·성찬의 의미를 비교해보세요.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세례받던 날(혹은 기억하지 못한다면 세례의 의미)을 다시 떠올리며, 그날 시작된 그리스도와의 연합을 감사로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다음 성찬에 참여하기 전, 로마서 4장 11절을 읽고 "표"와 "인친 것"이라는 단어를 마음에 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"성례가 왜 두 개뿐인지" 오늘 배운 내용을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"성례는 하나님의 약속에 붙여진 도장이니, 그 도장 없이도 약속은 참되지만, 도장이 있음으로 우리의 연약한 믿음이 더욱 굳게 선다."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"성례는 은혜를 만들어내지 않는다. 성례는 이미 주어진 은혜를 보여주고 확증할 뿐이다."</w:t>
            </w:r>
          </w:p>
          <w:p>
            <w:pPr>
              <w:jc w:val="right"/>
            </w:pPr>
            <w:r>
              <w:rPr>
                <w:rFonts w:ascii="맑은 고딕" w:hAnsi="맑은 고딕" w:eastAsia="맑은 고딕"/>
                <w:b/>
                <w:i w:val="0"/>
                <w:color w:val="8B6014"/>
                <w:sz w:val="19"/>
              </w:rPr>
              <w:t>— 찰스 하지 (Charles Hodge)</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92-93문을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34 과 | 소요리문답 제 92-93 문</w:t>
      </w:r>
    </w:p>
    <w:p>
      <w:r>
        <w:br w:type="page"/>
      </w:r>
    </w:p>
    <w:p>
      <w:pPr>
        <w:spacing w:after="160"/>
        <w:jc w:val="center"/>
      </w:pPr>
      <w:r>
        <w:rPr>
          <w:rFonts w:ascii="맑은 고딕" w:hAnsi="맑은 고딕" w:eastAsia="맑은 고딕"/>
          <w:b/>
          <w:i w:val="0"/>
          <w:color w:val="D4A017"/>
          <w:sz w:val="32"/>
        </w:rPr>
        <w:t>제  35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세례</w:t>
            </w:r>
          </w:p>
          <w:p>
            <w:pPr>
              <w:jc w:val="center"/>
            </w:pPr>
            <w:r>
              <w:rPr>
                <w:rFonts w:ascii="맑은 고딕" w:hAnsi="맑은 고딕" w:eastAsia="맑은 고딕"/>
                <w:b w:val="0"/>
                <w:i w:val="0"/>
                <w:color w:val="C0D8F0"/>
                <w:sz w:val="28"/>
              </w:rPr>
              <w:t>물로 씻지만, 마음에 새겨지는 약속</w:t>
            </w:r>
          </w:p>
        </w:tc>
      </w:tr>
    </w:tbl>
    <w:p>
      <w:pPr>
        <w:spacing w:after="240"/>
      </w:pPr>
    </w:p>
    <w:p>
      <w:pPr>
        <w:spacing w:after="240"/>
        <w:jc w:val="center"/>
      </w:pPr>
      <w:r>
        <w:rPr>
          <w:rFonts w:ascii="맑은 고딕" w:hAnsi="맑은 고딕" w:eastAsia="맑은 고딕"/>
          <w:b/>
          <w:i w:val="0"/>
          <w:color w:val="2E6DA4"/>
          <w:sz w:val="26"/>
        </w:rPr>
        <w:t>웨스트민스터 소요리문답 제 94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"누구든지 그리스도와 합하기 위하여 세례를 받은 자는 그리스도로 옷 입었느니라" (갈라디아서 3:27)</w:t>
            </w:r>
          </w:p>
        </w:tc>
      </w:tr>
    </w:tbl>
    <w:p>
      <w:pPr>
        <w:spacing w:after="120"/>
      </w:pPr>
      <w:r>
        <w:rPr>
          <w:rFonts w:ascii="맑은 고딕" w:hAnsi="맑은 고딕" w:eastAsia="맑은 고딕"/>
          <w:b w:val="0"/>
          <w:i w:val="0"/>
          <w:color w:val="2E6DA4"/>
          <w:sz w:val="20"/>
        </w:rPr>
        <w:t>→ "합하다"와 "옷 입었느니라"는 두 표현에 밑줄을 그어보세요.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시간(92-93문)에서 성례가 무엇이고 왜 세례와 성찬 두 개뿐인지 배웠다면, 이제 그중 첫 번째인 세례를 정면으로 파헤치기!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세례가 그냥 "교회 다닌다는 인증 도장"이 아니라, 내가 그리스도께 접붙여지고 은혜언약의 유익에 참여한다는 것을 나타내고 인치는 사건임을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세례가 나를 구원하는 것은 아니지만, 그렇다고 아무 효력 없는 형식적 절차도 아니라는 균형 잡힌 이해를 갖기!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SNS 프로필에 파란 인증 배지가 붙으면 어떤 느낌이 드나요? 그 배지 자체가 그 계정을 유명하게 만들어주는 건 아니에요. 이미 그 사람이거나 그 브랜드라는 사실은 배지가 붙기 전부터 참이었죠. 하지만 그 배지는 "이 계정은 진짜다"라는 사실을 공식적으로 확인해주고, 다른 사람들에게도 그것을 분명히 드러내 보여줍니다. 세례도 비슷한 면이 있어요. 세례를 받는다고 없던 믿음이 갑자기 생기는 것도 아니고, 세례가 나를 구원하는 마법의 의식도 아니에요. 하지만 세례는 아무 의미 없는 형식도 아닙니다. 그것은 하나님이 나를 그리스도께 접붙이시고 은혜언약 안에 두셨다는 사실을, 공식적으로 나타내고 도장 찍듯 확증하는 사건이에요. 지난 시간(92-93문)에 우리는 성례 전체가 무엇인지, 그리고 신약에 왜 세례와 성찬이라는 두 성례만 있는지를 배웠어요. 오늘은 그 첫 번째 성례인 세례를 하나씩 뜯어봅니다. "세례가 무엇인가"라는 이 짧은 질문 안에, 사실 우리 신앙의 정체성을 좌우하는 아주 중요한 내용들이 담겨 있어요.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나의 세례식(혹은 유아세례를 받았다면 그 사실)을 떠올려보세요. 그날의 세례가 나에게 어떤 의미로 남아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94 문</w:t>
            </w:r>
          </w:p>
          <w:p>
            <w:r>
              <w:rPr>
                <w:rFonts w:ascii="맑은 고딕" w:hAnsi="맑은 고딕" w:eastAsia="맑은 고딕"/>
                <w:b w:val="0"/>
                <w:i w:val="0"/>
                <w:color w:val="1A3A5C"/>
                <w:sz w:val="21"/>
              </w:rPr>
              <w:t>문) 세례가 무엇인가?</w:t>
            </w:r>
          </w:p>
          <w:p>
            <w:r>
              <w:rPr>
                <w:rFonts w:ascii="맑은 고딕" w:hAnsi="맑은 고딕" w:eastAsia="맑은 고딕"/>
                <w:b w:val="0"/>
                <w:i w:val="0"/>
                <w:color w:val="1A3A5C"/>
                <w:sz w:val="21"/>
              </w:rPr>
              <w:t>답) 세례는 물로 씻는 성례이니, 성부와 성자와 성령의 이름으로 씻음으로써 우리가 그리스도께 접붙임 되고 은혜언약의 유익에 참여하며 주의 것이 되기로 서약함을 나타내고 인친다.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세례가 "물로 씻는 성례"라고 하는데, 이게 아무 물이나 써도 되는 그냥 씻는 예식인가요?</w:t>
      </w:r>
    </w:p>
    <w:p>
      <w:pPr>
        <w:spacing w:before="40" w:after="120"/>
        <w:ind w:left="283"/>
      </w:pPr>
      <w:r>
        <w:rPr>
          <w:rFonts w:ascii="맑은 고딕" w:hAnsi="맑은 고딕" w:eastAsia="맑은 고딕"/>
          <w:b w:val="0"/>
          <w:i w:val="0"/>
          <w:color w:val="444444"/>
          <w:sz w:val="21"/>
        </w:rPr>
        <w:t>아니에요. 세례는 사람이 만든 종교적 씻음 의식이 아니라, 그리스도께서 직접 제정하신 신약의 성례예요. 부활하신 주님은 승천하시면서 이렇게 명령하셨어요. "하늘과 땅의 모든 권세를 내게 주셨으니 그러므로 너희는 가서 모든 민족을 제자로 삼아 아버지와 아들과 성령의 이름으로 세례를 베풀고"(마 28:18-19). 세례가 물로 씻는 형태를 취하는 건, 죄로 더러워진 옛 사람이 씻겨지고 새 사람이 된다는 것을 눈에 보이게 나타내기 위해서예요. 하지만 그 능력은 물 자체가 아니라, 그리스도께서 이 예식을 세우셨다는 사실, 그리고 그 예식을 통해 실제로 일하시는 성령께 있어요.</w:t>
      </w:r>
    </w:p>
    <w:p>
      <w:pPr>
        <w:spacing w:before="160" w:after="60"/>
      </w:pPr>
      <w:r>
        <w:rPr>
          <w:rFonts w:ascii="맑은 고딕" w:hAnsi="맑은 고딕" w:eastAsia="맑은 고딕"/>
          <w:b/>
          <w:i w:val="0"/>
          <w:color w:val="2E6DA4"/>
          <w:sz w:val="21"/>
        </w:rPr>
        <w:t>Q2.  "성부와 성자와 성령의 이름으로 씻는다"는 게 왜 중요한가요? 그냥 "예수님 이름으로"라고 하면 안 되나요?</w:t>
      </w:r>
    </w:p>
    <w:p>
      <w:pPr>
        <w:spacing w:before="40" w:after="120"/>
        <w:ind w:left="283"/>
      </w:pPr>
      <w:r>
        <w:rPr>
          <w:rFonts w:ascii="맑은 고딕" w:hAnsi="맑은 고딕" w:eastAsia="맑은 고딕"/>
          <w:b w:val="0"/>
          <w:i w:val="0"/>
          <w:color w:val="444444"/>
          <w:sz w:val="21"/>
        </w:rPr>
        <w:t>세례가 삼위일체 하나님의 이름으로 거행된다는 것은, 세례가 삼위 하나님 각자의 일하심을 담고 있다는 뜻이에요. 세례의 원인은 성부 하나님의 사랑에 있고, 세례의 질료(내용)는 성자 하나님이시며, 세례의 효력은 성령 하나님의 역사예요. 다시 말해 세례를 받을 때 우리는 성부께서 우리를 먼저 사랑하사 택하셨고, 성자께서 그 사랑을 이루기 위해 십자가에서 죽고 부활하셨고, 성령께서 그 은혜를 지금 나에게 실제로 적용하고 계신다는 사실 전체를 한 번에 확증받는 거예요. 세례는 삼위일체 하나님이 나를 향해 함께 일하고 계신다는 것을 보여주는 창문 같은 거죠.</w:t>
      </w:r>
    </w:p>
    <w:p>
      <w:pPr>
        <w:spacing w:before="160" w:after="60"/>
      </w:pPr>
      <w:r>
        <w:rPr>
          <w:rFonts w:ascii="맑은 고딕" w:hAnsi="맑은 고딕" w:eastAsia="맑은 고딕"/>
          <w:b/>
          <w:i w:val="0"/>
          <w:color w:val="2E6DA4"/>
          <w:sz w:val="21"/>
        </w:rPr>
        <w:t>Q3.  "그리스도께 접붙임 되고 은혜언약의 유익에 참여한다"는 표현이 어렵게 느껴져요. 쉽게 풀면요?</w:t>
      </w:r>
    </w:p>
    <w:p>
      <w:pPr>
        <w:spacing w:before="40" w:after="120"/>
        <w:ind w:left="283"/>
      </w:pPr>
      <w:r>
        <w:rPr>
          <w:rFonts w:ascii="맑은 고딕" w:hAnsi="맑은 고딕" w:eastAsia="맑은 고딕"/>
          <w:b w:val="0"/>
          <w:i w:val="0"/>
          <w:color w:val="444444"/>
          <w:sz w:val="21"/>
        </w:rPr>
        <w:t>"접붙임"은 원래 나와 상관없던 나무 가지가 다른 나무 줄기에 붙어서 그 줄기의 생명과 양분을 함께 나누는 것을 말해요. 갈라디아서 3장 27절은 "누구든지 그리스도와 합하기 위하여 세례를 받은 자는 그리스도로 옷 입었느니라"고 말하고, 로마서 6장은 "그리스도와 합하여 세례를 받은 우리는 그의 죽으심과 합하여 세례를 받았다"(롬 6:3)고 말해요. 즉 세례는 내가 더 이상 나 혼자 살아가는 존재가 아니라, 그리스도와 함께 죽고 함께 살아난 존재가 되었다는 것을 나타내고 인쳐요. 그리고 그렇게 그리스도께 접붙여진 사람은 은혜언약, 곧 그리스도 안에서 주어지는 죄 사함과 영생의 약속에 자동으로 참여하게 돼요. 나 혼자 애써서 그 약속을 따로 얻어내야 하는 게 아니라, 그리스도께 붙어 있는 것만으로 그 약속의 유익이 나에게도 함께 미치는 거예요.</w:t>
      </w:r>
    </w:p>
    <w:p>
      <w:pPr>
        <w:spacing w:before="160" w:after="60"/>
      </w:pPr>
      <w:r>
        <w:rPr>
          <w:rFonts w:ascii="맑은 고딕" w:hAnsi="맑은 고딕" w:eastAsia="맑은 고딕"/>
          <w:b/>
          <w:i w:val="0"/>
          <w:color w:val="2E6DA4"/>
          <w:sz w:val="21"/>
        </w:rPr>
        <w:t>Q4.  "주의 것이 되기로 서약함을 나타내고 인친다"는 부분은, 세례가 나의 다짐이라는 뜻인가요, 하나님의 약속이라는 뜻인가요?</w:t>
      </w:r>
    </w:p>
    <w:p>
      <w:pPr>
        <w:spacing w:before="40" w:after="120"/>
        <w:ind w:left="283"/>
      </w:pPr>
      <w:r>
        <w:rPr>
          <w:rFonts w:ascii="맑은 고딕" w:hAnsi="맑은 고딕" w:eastAsia="맑은 고딕"/>
          <w:b w:val="0"/>
          <w:i w:val="0"/>
          <w:color w:val="444444"/>
          <w:sz w:val="21"/>
        </w:rPr>
        <w:t>둘 다예요. 순서가 중요한데, 세례는 먼저 하나님이 나에게 주시는 은혜의 표와 인호예요. 하나님이 나를 자기 백성으로 삼으시고, 중생과 죄 사함의 은혜를 베푸신다는 사실을 먼저 나타내고 확증하는 거죠. 그런데 그 은혜를 받은 사람은 동시에 자기 자신을 하나님께 새로운 삶으로 바치겠다는 서약도 함께 하게 돼요. 로마서 6장 4절은 "우리로 또한 새 생명 가운데서 행하게 하려 함이라"고 말해요. 그러니까 세례는 하나님이 "너는 내 것이다"라고 선언하시는 인침이면서, 동시에 내가 "네, 저는 이제 주의 것으로 살겠습니다"라고 응답하는 자리이기도 해요. 하나님의 선언이 먼저이고, 나의 서약은 그 선언에 대한 응답이에요.</w:t>
      </w:r>
    </w:p>
    <w:p>
      <w:pPr>
        <w:spacing w:before="160" w:after="60"/>
      </w:pPr>
      <w:r>
        <w:rPr>
          <w:rFonts w:ascii="맑은 고딕" w:hAnsi="맑은 고딕" w:eastAsia="맑은 고딕"/>
          <w:b/>
          <w:i w:val="0"/>
          <w:color w:val="2E6DA4"/>
          <w:sz w:val="21"/>
        </w:rPr>
        <w:t>Q5.  그럼 세례를 받으면 그 사람은 자동으로 구원받는 건가요? 세례 안 받으면 구원 못 받나요?</w:t>
      </w:r>
    </w:p>
    <w:p>
      <w:pPr>
        <w:spacing w:before="40" w:after="120"/>
        <w:ind w:left="283"/>
      </w:pPr>
      <w:r>
        <w:rPr>
          <w:rFonts w:ascii="맑은 고딕" w:hAnsi="맑은 고딕" w:eastAsia="맑은 고딕"/>
          <w:b w:val="0"/>
          <w:i w:val="0"/>
          <w:color w:val="444444"/>
          <w:sz w:val="21"/>
        </w:rPr>
        <w:t>둘 다 아니에요. 신앙고백서는 이 규례를 경멸하거나 소홀히 하는 것은 큰 죄이지만, 은혜와 구원이 세례에 분리될 수 없을 만큼 붙어 있어서 세례 없이는 아무도 중생되거나 구원받을 수 없다고 말하지 않아요. 동시에, 세례를 받는 모든 사람이 다 의심 없이 중생되는 것도 아니에요. 세례의 효력은 물이라는 표징 자체에서 나오는 게 아니라, 그 표징이 가리키는 실체이신 그리스도와 성령의 역사로부터 나와요. 그래서 "세례를 받았으니 나는 이제 안전하다"고 안심하며 믿음 없이 사는 것도, "세례 안 받았으니 나는 구원과 상관없다"고 낙심하는 것도 둘 다 이 문답이 말하는 바와 어긋나요. 세례는 은혜의 표와 인침이지, 은혜를 만들어내는 마법이 아니에요.</w:t>
      </w:r>
    </w:p>
    <w:p>
      <w:pPr>
        <w:spacing w:before="160" w:after="60"/>
      </w:pPr>
      <w:r>
        <w:rPr>
          <w:rFonts w:ascii="맑은 고딕" w:hAnsi="맑은 고딕" w:eastAsia="맑은 고딕"/>
          <w:b/>
          <w:i w:val="0"/>
          <w:color w:val="2E6DA4"/>
          <w:sz w:val="21"/>
        </w:rPr>
        <w:t>Q6.  그렇다면 세례를 받았다는 사실이 실제로 제 삶에 어떤 유익을 주나요?</w:t>
      </w:r>
    </w:p>
    <w:p>
      <w:pPr>
        <w:spacing w:before="40" w:after="120"/>
        <w:ind w:left="283"/>
      </w:pPr>
      <w:r>
        <w:rPr>
          <w:rFonts w:ascii="맑은 고딕" w:hAnsi="맑은 고딕" w:eastAsia="맑은 고딕"/>
          <w:b w:val="0"/>
          <w:i w:val="0"/>
          <w:color w:val="444444"/>
          <w:sz w:val="21"/>
        </w:rPr>
        <w:t>크게 세 가지예요. 첫째, 세례는 나의 죄가 그리스도의 피로 씻겼다는 것을 확증하는 "구원하는 표"가 돼요(딛 3:5). 둘째, 세례는 옛 사람이 죽고 새 사람으로 거듭났다는 것을 나타내는 표가 돼요. 셋째, 세례는 내가 그리스도와 하나가 되어 그분이 주시는 모든 선한 것에 함께 참여하는 자가 되었다는 것을 보증해요(갈 3:26-27). 그리고 이 세례는 평생 단 한 번만 받아요. 세례의 효력이 그 순간에만 국한되는 게 아니라, 하나님이 정하신 때를 따라 내 삶 전체에 걸쳐 계속 작용하기 때문이에요. 그러니 세례를 받았다는 건, 살면서 흔들릴 때마다 "나는 이미 주의 것으로 인침 받은 사람이다"라고 돌아갈 수 있는 든든한 닻을 하나 가지고 있다는 뜻이에요.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세례를 "이미 지난 옛날 행사"로 여기고 있나요, 아니면 지금도 돌아갈 수 있는 정체성의 근거로 여기고 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"주의 것이 되기로 서약함"이라는 표현을 보면, 요즘 내 삶에서 그 서약과 어긋나 보이는 부분이 있다면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세례가 나를 구원하는 게 아니라는 것과, 세례가 아무 의미 없는 형식도 아니라는 것, 이 두 가지 사이에서 나는 그동안 어느 쪽으로 치우쳐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갈라디아서 3장 27절을 소리 내어 읽고, "그리스도로 옷 입었다"는 말이 오늘 내 하루에 어떤 의미인지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나의 세례식(혹은 유아세례를 받은 사실)을 기억하며, 그날 하나님이 나에게 하신 약속에 감사 기도를 드려보세요.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친구에게 "세례가 나를 구원하는 건 아니지만, 그렇다고 아무 의미 없는 것도 아니다"라는 오늘 배운 균형을 한 문장으로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"세례는 우리가 살면서 매일 다시 붙잡아야 할 하나님의 약속이다."</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"세례의 물은 마르지만, 그 안에 인쳐진 약속은 결코 마르지 않는다."</w:t>
            </w:r>
          </w:p>
          <w:p>
            <w:pPr>
              <w:jc w:val="right"/>
            </w:pPr>
            <w:r>
              <w:rPr>
                <w:rFonts w:ascii="맑은 고딕" w:hAnsi="맑은 고딕" w:eastAsia="맑은 고딕"/>
                <w:b/>
                <w:i w:val="0"/>
                <w:color w:val="8B6014"/>
                <w:sz w:val="19"/>
              </w:rPr>
              <w:t>— 존 스토트 (John Stott)</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35 과 | 소요리문답 제 94 문</w:t>
      </w:r>
    </w:p>
    <w:p>
      <w:r>
        <w:br w:type="page"/>
      </w:r>
    </w:p>
    <w:p>
      <w:pPr>
        <w:spacing w:after="160"/>
        <w:jc w:val="center"/>
      </w:pPr>
      <w:r>
        <w:rPr>
          <w:rFonts w:ascii="맑은 고딕" w:hAnsi="맑은 고딕" w:eastAsia="맑은 고딕"/>
          <w:b/>
          <w:i w:val="0"/>
          <w:color w:val="D4A017"/>
          <w:sz w:val="32"/>
        </w:rPr>
        <w:t>제  36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세례를 받아야 할 자</w:t>
            </w:r>
          </w:p>
          <w:p>
            <w:pPr>
              <w:jc w:val="center"/>
            </w:pPr>
            <w:r>
              <w:rPr>
                <w:rFonts w:ascii="맑은 고딕" w:hAnsi="맑은 고딕" w:eastAsia="맑은 고딕"/>
                <w:b w:val="0"/>
                <w:i w:val="0"/>
                <w:color w:val="C0D8F0"/>
                <w:sz w:val="28"/>
              </w:rPr>
              <w:t>태어나면서부터 이미 그 자리에 있는 사람</w:t>
            </w:r>
          </w:p>
        </w:tc>
      </w:tr>
    </w:tbl>
    <w:p>
      <w:pPr>
        <w:spacing w:after="240"/>
      </w:pPr>
    </w:p>
    <w:p>
      <w:pPr>
        <w:spacing w:after="240"/>
        <w:jc w:val="center"/>
      </w:pPr>
      <w:r>
        <w:rPr>
          <w:rFonts w:ascii="맑은 고딕" w:hAnsi="맑은 고딕" w:eastAsia="맑은 고딕"/>
          <w:b/>
          <w:i w:val="0"/>
          <w:color w:val="2E6DA4"/>
          <w:sz w:val="26"/>
        </w:rPr>
        <w:t>웨스트민스터 소요리문답 제 95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"베드로가 이르되 너희가 회개하여 각각 예수 그리스도의 이름으로 세례를 받고 죄 사함을 받으라 그리하면 성령의 선물을 받으리니 이 약속은 너희와 너희 자녀와 모든 먼 데 사람 곧 주 우리 하나님이 얼마든지 부르시는 자들에게 하신 것이라" (사도행전 2:38-39)</w:t>
            </w:r>
          </w:p>
        </w:tc>
      </w:tr>
    </w:tbl>
    <w:p>
      <w:pPr>
        <w:spacing w:after="120"/>
      </w:pPr>
      <w:r>
        <w:rPr>
          <w:rFonts w:ascii="맑은 고딕" w:hAnsi="맑은 고딕" w:eastAsia="맑은 고딕"/>
          <w:b w:val="0"/>
          <w:i w:val="0"/>
          <w:color w:val="2E6DA4"/>
          <w:sz w:val="20"/>
        </w:rPr>
        <w:t>→ "너희와 너희 자녀"라는 말이 왜 함께 붙어 있는지 생각하며 이 말씀을 읽어보세요.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시간에 배운 세례가 "누구에게" 베풀어지는지, 오늘 그 대상을 정확히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세례가 내 믿음의 고백만이 아니라 하나님의 언약과도 깊이 연결되어 있다는 걸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나와 다른 배경에서 신앙생활을 해온 사람들과도 이 주제를 차분히, 존중하며 나눠보기!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외국에서 살다가 한국 국적을 새로 취득하려는 사람을 본 적 있나요? 그 사람은 서류를 준비하고, 시험을 보고, 면접을 거치고, 마지막엔 국기 앞에서 선서를 합니다. 스스로 "나는 이 나라의 국민이 되겠습니다"라고 분명히 고백해야만 국적이 주어지죠. 그런데 그 사람이 한국에서 아이를 낳으면 어떨까요? 그 아이는 서류도, 시험도, 선서도 없이 이미 태어나는 순간부터 한국 국민입니다. 부모가 국민이기 때문에, 아이는 아무것도 증명하지 않아도 이미 그 나라 백성 안에 속해 있는 거예요. 소요리문답 95문이 다루는 세례의 대상도 이와 비슷한 두 갈래로 나뉩니다. 한쪽은 스스로 그리스도를 믿는다고 고백하고 그분께 순종하겠다고 나서는 사람들, 다른 한쪽은 아직 아무 말도 못 하지만 믿는 부모 밑에서 태어난 유아들입니다. 오늘은 왜 이 두 부류 모두에게 세례가 주어지는지, 그리고 그 반대편에는 누가 있는지를 함께 살펴봅니다.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지금 믿음을 고백하고 세례를 받은 사람인가요, 아니면 유아 때 부모의 신앙을 따라 세례를 받은 사람인가요? 그 사실이 지금 나에게 어떤 의미로 다가오나요?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95 문</w:t>
            </w:r>
          </w:p>
          <w:p>
            <w:r>
              <w:rPr>
                <w:rFonts w:ascii="맑은 고딕" w:hAnsi="맑은 고딕" w:eastAsia="맑은 고딕"/>
                <w:b w:val="0"/>
                <w:i w:val="0"/>
                <w:color w:val="1A3A5C"/>
                <w:sz w:val="21"/>
              </w:rPr>
              <w:t>문) 세례는 누구에게 베풀어야 하는가?</w:t>
            </w:r>
          </w:p>
          <w:p>
            <w:r>
              <w:rPr>
                <w:rFonts w:ascii="맑은 고딕" w:hAnsi="맑은 고딕" w:eastAsia="맑은 고딕"/>
                <w:b w:val="0"/>
                <w:i w:val="0"/>
                <w:color w:val="1A3A5C"/>
                <w:sz w:val="21"/>
              </w:rPr>
              <w:t>답) 세례는 보이는 교회 밖에 있어 그리스도를 믿는다고 고백하지 않고 그분께 순종하지 않는 자에게는 베풀지 않으나, 보이는 교회 회원의 유아들에게는 세례를 베푼다.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오늘 문답에서 세례를 "받지 않는" 쪽부터 말하네요. 왜 이렇게 시작할까요?</w:t>
      </w:r>
    </w:p>
    <w:p>
      <w:pPr>
        <w:spacing w:before="40" w:after="120"/>
        <w:ind w:left="283"/>
      </w:pPr>
      <w:r>
        <w:rPr>
          <w:rFonts w:ascii="맑은 고딕" w:hAnsi="맑은 고딕" w:eastAsia="맑은 고딕"/>
          <w:b w:val="0"/>
          <w:i w:val="0"/>
          <w:color w:val="444444"/>
          <w:sz w:val="21"/>
        </w:rPr>
        <w:t>세례는 아무에게나 무분별하게 주는 예식이 아니라, "가시적 교회에 엄숙히 가입"하는 표징이자 은혜언약의 인침이기 때문이에요(마 28:19; 고전 12:13). 그리스도를 믿는다고 스스로 고백하지도 않고 그분께 순종하겠다는 뜻도 없는 사람에게 세례를 준다면, 그 사람은 사실 아무 실체 없이 표만 받는 셈이 돼요. 그래서 문답은 먼저 "이런 사람에게는 베풀지 않는다"고 분명히 선을 그은 뒤에, 세례가 진짜 향해야 할 두 부류를 이야기합니다.</w:t>
      </w:r>
    </w:p>
    <w:p>
      <w:pPr>
        <w:spacing w:before="160" w:after="60"/>
      </w:pPr>
      <w:r>
        <w:rPr>
          <w:rFonts w:ascii="맑은 고딕" w:hAnsi="맑은 고딕" w:eastAsia="맑은 고딕"/>
          <w:b/>
          <w:i w:val="0"/>
          <w:color w:val="2E6DA4"/>
          <w:sz w:val="21"/>
        </w:rPr>
        <w:t>Q2.  그러면 첫 번째 부류, "믿는다고 고백하고 순종하는 자"에게 세례를 주는 근거는 무엇인가요?</w:t>
      </w:r>
    </w:p>
    <w:p>
      <w:pPr>
        <w:spacing w:before="40" w:after="120"/>
        <w:ind w:left="283"/>
      </w:pPr>
      <w:r>
        <w:rPr>
          <w:rFonts w:ascii="맑은 고딕" w:hAnsi="맑은 고딕" w:eastAsia="맑은 고딕"/>
          <w:b w:val="0"/>
          <w:i w:val="0"/>
          <w:color w:val="444444"/>
          <w:sz w:val="21"/>
        </w:rPr>
        <w:t>성경은 반복해서 "믿고 세례를 받으라"고 말합니다. 예수님은 "믿고 세례를 받는 사람은 구원을 얻을 것이요"(막 16:16)라고 하셨고, 에디오피아 내시는 "내가 하나님의 아들 예수 그리스도를 믿노라"고 고백한 뒤에야 세례를 받았어요(행 8:37-38). 사도행전 2장에서도 베드로의 말을 "받은" 사람들, 곧 스스로 회개하고 그 말씀을 받아들인 사람들이 세례를 받았습니다(행 2:41). 즉 성인이 세례를 받으려면 그 사람 자신의 믿음의 고백과 순종의 의지가 앞서 있어야 해요.</w:t>
      </w:r>
    </w:p>
    <w:p>
      <w:pPr>
        <w:spacing w:before="160" w:after="60"/>
      </w:pPr>
      <w:r>
        <w:rPr>
          <w:rFonts w:ascii="맑은 고딕" w:hAnsi="맑은 고딕" w:eastAsia="맑은 고딕"/>
          <w:b/>
          <w:i w:val="0"/>
          <w:color w:val="2E6DA4"/>
          <w:sz w:val="21"/>
        </w:rPr>
        <w:t>Q3.  그런데 두 번째 부류, 스스로 아무 말도 할 수 없는 유아에게까지 세례를 주는 건 좀 이상하지 않나요?</w:t>
      </w:r>
    </w:p>
    <w:p>
      <w:pPr>
        <w:spacing w:before="40" w:after="120"/>
        <w:ind w:left="283"/>
      </w:pPr>
      <w:r>
        <w:rPr>
          <w:rFonts w:ascii="맑은 고딕" w:hAnsi="맑은 고딕" w:eastAsia="맑은 고딕"/>
          <w:b w:val="0"/>
          <w:i w:val="0"/>
          <w:color w:val="444444"/>
          <w:sz w:val="21"/>
        </w:rPr>
        <w:t>여기서 핵심은 "유아 개인의 능력"이 아니라 "언약"이에요. 하나님은 아브라함에게 "내가 내 언약을 나와 너 및 네 대대 후손 사이에 세워서 영원한 언약을 삼고 너와 네 후손의 하나님이 되리라"(창 17:7)고 말씀하셨어요. 그 언약의 표징이 할례였는데, 이 할례는 유아 때 이미 받았죠(창 17:9-14). 신약에서 세례는 이 할례의 자리를 이어받은 "그리스도의 할례"라고 불려요(골 2:11-12). 구약의 자녀들이 스스로 믿음을 고백하기도 전에 이미 언약 백성의 자녀로서 할례의 표를 받았듯이, 신약의 자녀들도 믿는 부모의 언약 안에 속한 존재로서 세례의 표를 받게 되는 거예요.</w:t>
      </w:r>
    </w:p>
    <w:p>
      <w:pPr>
        <w:spacing w:before="160" w:after="60"/>
      </w:pPr>
      <w:r>
        <w:rPr>
          <w:rFonts w:ascii="맑은 고딕" w:hAnsi="맑은 고딕" w:eastAsia="맑은 고딕"/>
          <w:b/>
          <w:i w:val="0"/>
          <w:color w:val="2E6DA4"/>
          <w:sz w:val="21"/>
        </w:rPr>
        <w:t>Q4.  실제로 성경에 그런 사례가 나오나요?</w:t>
      </w:r>
    </w:p>
    <w:p>
      <w:pPr>
        <w:spacing w:before="40" w:after="120"/>
        <w:ind w:left="283"/>
      </w:pPr>
      <w:r>
        <w:rPr>
          <w:rFonts w:ascii="맑은 고딕" w:hAnsi="맑은 고딕" w:eastAsia="맑은 고딕"/>
          <w:b w:val="0"/>
          <w:i w:val="0"/>
          <w:color w:val="444444"/>
          <w:sz w:val="21"/>
        </w:rPr>
        <w:t>네. 사도행전에는 가정 전체가 함께 세례를 받는 장면이 여러 번 나와요. 루디아와 그 집이 다 세례를 받았고(행 16:15), 빌립보 간수와 그 온 가족이 세례를 받았고(행 16:33), 회당장 그리스보도 온 집안과 함께 세례를 받았어요(행 18:8). 바울은 고린도전서에서 "믿지 아니하는 남편이 아내로 말미암아 거룩하게 되고… 그렇지 아니하면 너희 자녀도 깨끗하지 못하니라 그러나 이제 거룩하니라"(고전 7:14)고 말하는데, 이는 부모 중 한 편만 믿어도 그 자녀가 언약의 계대 안에서 거룩하게 구별된 존재로 여겨진다는 뜻이에요. 예수님도 어린아이들이 오는 것을 막지 않으시고 안수하며 축복하시고 "하나님의 나라가 이런 자의 것이니라"(막 10:14)고 하셨죠.</w:t>
      </w:r>
    </w:p>
    <w:p>
      <w:pPr>
        <w:spacing w:before="160" w:after="60"/>
      </w:pPr>
      <w:r>
        <w:rPr>
          <w:rFonts w:ascii="맑은 고딕" w:hAnsi="맑은 고딕" w:eastAsia="맑은 고딕"/>
          <w:b/>
          <w:i w:val="0"/>
          <w:color w:val="2E6DA4"/>
          <w:sz w:val="21"/>
        </w:rPr>
        <w:t>Q5.  유아는 아직 회개도 믿음의 고백도 못 하는데, 세례의 은혜가 그 순간 바로 유아 안에 다 이루어지는 건가요?</w:t>
      </w:r>
    </w:p>
    <w:p>
      <w:pPr>
        <w:spacing w:before="40" w:after="120"/>
        <w:ind w:left="283"/>
      </w:pPr>
      <w:r>
        <w:rPr>
          <w:rFonts w:ascii="맑은 고딕" w:hAnsi="맑은 고딕" w:eastAsia="맑은 고딕"/>
          <w:b w:val="0"/>
          <w:i w:val="0"/>
          <w:color w:val="444444"/>
          <w:sz w:val="21"/>
        </w:rPr>
        <w:t>아니에요. 신앙고백서는 "세례의 효력은 거행된 순간의 시간에만 국한되지 않는다"고 말합니다. 은혜는 하나님이 정하신 때에, 성인이든 유아든 그 은혜가 속한 사람에게 성령을 통해 실제로 주어져요. 유아세례는 그 유아가 그 순간 이미 완전히 거듭났다고 선언하는 예식이 아니라, 그 아이가 하나님의 언약 백성 안에 있다는 사실을 미리 인치고, 장래에 그 안에서 믿음과 회개의 열매가 자라나기를 약속과 함께 바라보는 예식이에요. 그래서 부모는 세례를 받은 그 순간부터, 아이를 언약의 자녀로 여기고 말씀으로 양육해야 할 책임을 갖게 됩니다.</w:t>
      </w:r>
    </w:p>
    <w:p>
      <w:pPr>
        <w:spacing w:before="160" w:after="60"/>
      </w:pPr>
      <w:r>
        <w:rPr>
          <w:rFonts w:ascii="맑은 고딕" w:hAnsi="맑은 고딕" w:eastAsia="맑은 고딕"/>
          <w:b/>
          <w:i w:val="0"/>
          <w:color w:val="2E6DA4"/>
          <w:sz w:val="21"/>
        </w:rPr>
        <w:t>Q6.  청년부 안에는 유아세례를 받지 않은 교단 출신이나, 성인이 되어서야 스스로 신앙을 고백하고 세례를 받은 사람들도 있을 텐데, 이 문답을 어떻게 받아들이면 좋을까요?</w:t>
      </w:r>
    </w:p>
    <w:p>
      <w:pPr>
        <w:spacing w:before="40" w:after="120"/>
        <w:ind w:left="283"/>
      </w:pPr>
      <w:r>
        <w:rPr>
          <w:rFonts w:ascii="맑은 고딕" w:hAnsi="맑은 고딕" w:eastAsia="맑은 고딕"/>
          <w:b w:val="0"/>
          <w:i w:val="0"/>
          <w:color w:val="444444"/>
          <w:sz w:val="21"/>
        </w:rPr>
        <w:t>좋은 질문이에요. 그리스도인들 사이에서도 세례를 받는 대상과 방식에 대한 이해는 조금씩 다를 수 있어요. 오늘 다룬 소요리문답은 언약신학의 흐름 위에서, 하나님이 믿는 사람뿐 아니라 그 자녀에게까지 신실하게 은혜를 이어가신다는 사실을 강조하는 관점이에요. 어떤 배경에서 세례를 받았든, 오늘 문답이 우리 모두에게 주는 공통된 메시지는 분명해요. 세례는 내가 스스로 잘나서 얻어낸 자격증이 아니라, 하나님이 먼저 다가오셔서 우리를(그리고 우리 자녀를) 자기 백성으로 품어주신 사랑의 표라는 것입니다.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만약 내가 유아 때 세례를 받았다면, 그것이 "내가 아직 아무것도 하지 못했을 때 이미 하나님이 나를 품어주셨다"는 사실을 어떻게 보여주는지 생각해보세요.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만약 내가 성인이 되어 스스로 신앙을 고백하고 세례를 받았다면, 그날 내가 무엇을 고백했는지, 지금 그 고백대로 살고 있는지 돌아보세요.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앞으로 내가 자녀를 낳거나 조카, 어린 후배를 신앙으로 양육하게 된다면, 그 아이를 "언약의 자녀"로 대한다는 것이 구체적으로 어떤 태도와 실천을 뜻할지 생각해보세요.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세례를 받은 날(혹은 유아세례를 받았다는 사실)을 부모님이나 목사님께 여쭤보고, 그 의미를 다시 새겨보세요.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사도행전 16장 15절, 33절, 고린도전서 7장 14절을 찾아 읽고, 가정과 신앙이 어떻게 연결되는지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나와 다른 세례관을 가진 친구나 선후배와 이 주제로 짧게 대화해보고, 서로의 배경을 존중하며 들어보세요.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"언약의 은혜는 우리의 팔에 안긴 아이에게도 신실하게 미친다."</w:t>
            </w:r>
          </w:p>
          <w:p>
            <w:pPr>
              <w:jc w:val="right"/>
            </w:pPr>
            <w:r>
              <w:rPr>
                <w:rFonts w:ascii="맑은 고딕" w:hAnsi="맑은 고딕" w:eastAsia="맑은 고딕"/>
                <w:b/>
                <w:i w:val="0"/>
                <w:color w:val="8B6014"/>
                <w:sz w:val="19"/>
              </w:rPr>
              <w:t>— 벤자민 워필드 (B. B. Warfield)</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"세례는 우리의 믿음의 크기가 아니라 하나님의 신실하심에 근거한 표다."</w:t>
            </w:r>
          </w:p>
          <w:p>
            <w:pPr>
              <w:jc w:val="right"/>
            </w:pPr>
            <w:r>
              <w:rPr>
                <w:rFonts w:ascii="맑은 고딕" w:hAnsi="맑은 고딕" w:eastAsia="맑은 고딕"/>
                <w:b/>
                <w:i w:val="0"/>
                <w:color w:val="8B6014"/>
                <w:sz w:val="19"/>
              </w:rPr>
              <w:t>— 마이클 호튼 (Michael Horton)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36 과 | 소요리문답 제 95 문</w:t>
      </w:r>
    </w:p>
    <w:p>
      <w:r>
        <w:br w:type="page"/>
      </w:r>
    </w:p>
    <w:p>
      <w:pPr>
        <w:spacing w:after="160"/>
        <w:jc w:val="center"/>
      </w:pPr>
      <w:r>
        <w:rPr>
          <w:rFonts w:ascii="맑은 고딕" w:hAnsi="맑은 고딕" w:eastAsia="맑은 고딕"/>
          <w:b/>
          <w:i w:val="0"/>
          <w:color w:val="D4A017"/>
          <w:sz w:val="32"/>
        </w:rPr>
        <w:t>제  37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성찬</w:t>
            </w:r>
          </w:p>
          <w:p>
            <w:pPr>
              <w:jc w:val="center"/>
            </w:pPr>
            <w:r>
              <w:rPr>
                <w:rFonts w:ascii="맑은 고딕" w:hAnsi="맑은 고딕" w:eastAsia="맑은 고딕"/>
                <w:b w:val="0"/>
                <w:i w:val="0"/>
                <w:color w:val="C0D8F0"/>
                <w:sz w:val="28"/>
              </w:rPr>
              <w:t>떡과 잔으로 기억하고, 떡과 잔으로 자라가다</w:t>
            </w:r>
          </w:p>
        </w:tc>
      </w:tr>
    </w:tbl>
    <w:p>
      <w:pPr>
        <w:spacing w:after="240"/>
      </w:pPr>
    </w:p>
    <w:p>
      <w:pPr>
        <w:spacing w:after="240"/>
        <w:jc w:val="center"/>
      </w:pPr>
      <w:r>
        <w:rPr>
          <w:rFonts w:ascii="맑은 고딕" w:hAnsi="맑은 고딕" w:eastAsia="맑은 고딕"/>
          <w:b/>
          <w:i w:val="0"/>
          <w:color w:val="2E6DA4"/>
          <w:sz w:val="26"/>
        </w:rPr>
        <w:t>웨스트민스터 소요리문답 제 96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"또 떡을 가져 감사 기도 하시고 떼어 그들에게 주시며 이르시되 이것은 너희를 위하여 주는 내 몸이라 너희가 이를 행하여 나를 기념하라 하시고 저녁 먹은 후에 잔도 그와 같이 하여 이르시되 이 잔은 내 피로 세우는 새 언약이니 곧 너희를 위하여 붓는 것이라" (누가복음 22:19-20)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세례를 배웠다면, 오늘은 그 연장선에서 성찬이 무엇인지 정확히 알아보는 시간!</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성찬이 그냥 떡 한 조각과 포도주 한 모금이 아니라, 그리스도의 죽으심을 기념하며 실제로 그분과 연합하는 자리라는 걸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성찬상 앞에 설 때 어떤 마음과 태도로 서야 하는지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결혼반지를 매일 들여다보는 부부는 많지 않아요. 하지만 결혼기념일이 되면 이야기가 달라지죠. 반지를 다시 손에 끼워보고, 그날 주고받았던 서약의 말을 다시 떠올리고, 어떤 부부는 그 반지에 입을 맞추기도 합니다. 반지 자체가 마법의 물건이라서가 아니라, 그 반지가 "그날 우리가 맺은 언약"을 생생하게 다시 불러오기 때문이에요. 반지를 보는 순간, 단순히 과거를 회상하는 데서 그치지 않고 "우리는 지금도 그 언약 안에 있다"는 사실을 새롭게 확인하게 되는 거죠. 성찬도 이와 비슷한 면이 있어요. 예수님은 십자가에 달리시기 전날 밤, 제자들과 마지막 식사를 하시며 떡과 잔을 나누어 주셨어요. "이것은 너희를 위하여 주는 내 몸이라", "이 잔은 내 피로 세우는 새 언약이니" — 그리고 "이를 행하여 나를 기념하라"고 명하셨습니다. 지난 시간 우리는 세례가 그리스도와의 연합이 '시작'되는 표라는 것을 배웠어요. 오늘 다루는 성찬은 그 연합이 '계속'되는 표예요. 세례를 한 번 받고 끝나는 게 아니라, 성찬을 통해 우리는 계속해서 그리스도와의 언약 안에 있음을 확인하고, 그 은혜로 계속 자라갑니다.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성찬(성찬식, 주의 만찬)에 참여했던 순간 중 가장 기억에 남는 때는 언제였나요? 그때 어떤 마음이었나요?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96 문</w:t>
            </w:r>
          </w:p>
          <w:p>
            <w:r>
              <w:rPr>
                <w:rFonts w:ascii="맑은 고딕" w:hAnsi="맑은 고딕" w:eastAsia="맑은 고딕"/>
                <w:b w:val="0"/>
                <w:i w:val="0"/>
                <w:color w:val="1A3A5C"/>
                <w:sz w:val="21"/>
              </w:rPr>
              <w:t>문) 성찬이 무엇인가?</w:t>
            </w:r>
          </w:p>
          <w:p>
            <w:r>
              <w:rPr>
                <w:rFonts w:ascii="맑은 고딕" w:hAnsi="맑은 고딕" w:eastAsia="맑은 고딕"/>
                <w:b w:val="0"/>
                <w:i w:val="0"/>
                <w:color w:val="1A3A5C"/>
                <w:sz w:val="21"/>
              </w:rPr>
              <w:t>답) 성찬은 떡과 포도주를 주고받는 성례이니, 이는 그리스도의 정하신 바를 따라 그의 죽으심을 나타내는 것이요, 합당하게 참여하는 자들은 육신의 방식이 아니라 믿음으로 그의 몸과 피에 참여하여 그로 말미암은 모든 유익을 받고 영적 양육과 은혜 안에서 자라간다.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성찬은 왜 하는 건가요? 예수님이 직접 하라고 하신 건가요?</w:t>
      </w:r>
    </w:p>
    <w:p>
      <w:pPr>
        <w:spacing w:before="40" w:after="120"/>
        <w:ind w:left="283"/>
      </w:pPr>
      <w:r>
        <w:rPr>
          <w:rFonts w:ascii="맑은 고딕" w:hAnsi="맑은 고딕" w:eastAsia="맑은 고딕"/>
          <w:b w:val="0"/>
          <w:i w:val="0"/>
          <w:color w:val="444444"/>
          <w:sz w:val="21"/>
        </w:rPr>
        <w:t>네, 성찬은 예수님이 직접 정하신 규례예요. 예수님은 잡히시던 밤, 제자들과 유월절 식사를 나누시며 떡을 가지고 축복하신 후 떼어 주시며 "받아서 먹으라 이것은 내 몸이니라"고 하셨고, 잔을 주시며 "이것은 죄 사함을 얻게 하려고 많은 사람을 위하여 흘리는 바 나의 피 곧 언약의 피니라"고 하셨어요(마 26:26-28). 그리고 "너희가 이를 행하여 나를 기념하라"(눅 22:19)고 명령하셨죠. 그러니까 성찬은 교회가 편의상 만들어낸 의식이 아니라, 주님 자신이 세우신 성례예요.</w:t>
      </w:r>
    </w:p>
    <w:p>
      <w:pPr>
        <w:spacing w:before="160" w:after="60"/>
      </w:pPr>
      <w:r>
        <w:rPr>
          <w:rFonts w:ascii="맑은 고딕" w:hAnsi="맑은 고딕" w:eastAsia="맑은 고딕"/>
          <w:b/>
          <w:i w:val="0"/>
          <w:color w:val="2E6DA4"/>
          <w:sz w:val="21"/>
        </w:rPr>
        <w:t>Q2.  세례도 배웠고 성찬도 배우는데, 이 둘은 어떻게 다른가요?</w:t>
      </w:r>
    </w:p>
    <w:p>
      <w:pPr>
        <w:spacing w:before="40" w:after="120"/>
        <w:ind w:left="283"/>
      </w:pPr>
      <w:r>
        <w:rPr>
          <w:rFonts w:ascii="맑은 고딕" w:hAnsi="맑은 고딕" w:eastAsia="맑은 고딕"/>
          <w:b w:val="0"/>
          <w:i w:val="0"/>
          <w:color w:val="444444"/>
          <w:sz w:val="21"/>
        </w:rPr>
        <w:t>신약의 성례는 세례와 성찬, 이 두 가지뿐이에요. 세례는 그리스도와의 연합이 '시작'되는 표이고, 성찬은 그 연합이 '계속'되는 표예요. 세례가 하나님의 자녀라는 신분을 '얻는' 것을 뜻한다면, 성찬은 그 신분을 계속 '누리는' 것을 뜻해요. 그래서 세례는 평생 한 번이지만, 성찬은 반복해서, 계속 받는 거예요. 시작이 없이 계속이 있을 수 없으니까, 세례를 받지 않은 사람은 성찬에 나아갈 수 없어요. 지난 시간 배운 세례가 '살아남'의 은혜를 보여준다면, 오늘 배우는 성찬은 그 생명 안에서 '살아감', 곧 날마다 자라가는 은혜를 보여줘요.</w:t>
      </w:r>
    </w:p>
    <w:p>
      <w:pPr>
        <w:spacing w:before="160" w:after="60"/>
      </w:pPr>
      <w:r>
        <w:rPr>
          <w:rFonts w:ascii="맑은 고딕" w:hAnsi="맑은 고딕" w:eastAsia="맑은 고딕"/>
          <w:b/>
          <w:i w:val="0"/>
          <w:color w:val="2E6DA4"/>
          <w:sz w:val="21"/>
        </w:rPr>
        <w:t>Q3.  성찬에서 "그의 죽으심을 나타낸다"는 게 무슨 뜻인가요? 그냥 옛날 일을 떠올리는 건가요?</w:t>
      </w:r>
    </w:p>
    <w:p>
      <w:pPr>
        <w:spacing w:before="40" w:after="120"/>
        <w:ind w:left="283"/>
      </w:pPr>
      <w:r>
        <w:rPr>
          <w:rFonts w:ascii="맑은 고딕" w:hAnsi="맑은 고딕" w:eastAsia="맑은 고딕"/>
          <w:b w:val="0"/>
          <w:i w:val="0"/>
          <w:color w:val="444444"/>
          <w:sz w:val="21"/>
        </w:rPr>
        <w:t>단순한 회상이 아니에요. 예수님이 "이를 행하여 나를 기념하라"고 하셨을 때, 이 '기념'에는 세 가지가 담겨 있어요. 그리스도가 십자가에서 우리 죄를 대신 짊어지시고 죽기까지 복종하신 그 일을 기억하고(사 53:4-6, 10; 빌 2:8), 그 은혜에 감사하고, 그 일을 찬양하는 거예요. 결혼반지를 다시 낄 때 그 언약이 지금도 살아있는 것을 확인하듯, 성찬에서 떡과 잔을 받을 때 우리는 그리스도의 죽으심이 지금 내 죄를 위한 것이었다는 사실을 다시 확인하고, 그 앞에 다시 서게 돼요(눅 22:19).</w:t>
      </w:r>
    </w:p>
    <w:p>
      <w:pPr>
        <w:spacing w:before="160" w:after="60"/>
      </w:pPr>
      <w:r>
        <w:rPr>
          <w:rFonts w:ascii="맑은 고딕" w:hAnsi="맑은 고딕" w:eastAsia="맑은 고딕"/>
          <w:b/>
          <w:i w:val="0"/>
          <w:color w:val="2E6DA4"/>
          <w:sz w:val="21"/>
        </w:rPr>
        <w:t>Q4.  문답은 "육신의 방식이 아니라 믿음으로" 그의 몸과 피에 참여한다고 하는데, 그럼 떡과 잔은 진짜 예수님의 살과 피로 변하는 건가요?</w:t>
      </w:r>
    </w:p>
    <w:p>
      <w:pPr>
        <w:spacing w:before="40" w:after="120"/>
        <w:ind w:left="283"/>
      </w:pPr>
      <w:r>
        <w:rPr>
          <w:rFonts w:ascii="맑은 고딕" w:hAnsi="맑은 고딕" w:eastAsia="맑은 고딕"/>
          <w:b w:val="0"/>
          <w:i w:val="0"/>
          <w:color w:val="444444"/>
          <w:sz w:val="21"/>
        </w:rPr>
        <w:t>아니에요. 이 부분에서 여러 입장이 갈려요. 로마 가톨릭은 떡과 포도주의 실체가 실제로 그리스도의 살과 피로 변한다고 주장하는데(화체설), 이는 성경과도, 상식과도 맞지 않아요. 루터파는 그리스도의 몸과 피가 떡과 포도주 안에, 함께, 아래에 있다고 보고요(공재설). 츠빙글리는 떡과 잔이 그리스도의 몸과 피를 상징할 뿐이라고 봐요(상징설). 신앙고백서가 따르는 입장은 이 셋과 달라요. 그리스도의 몸과 피는 떡과 잔 안에 물질적으로 있는 게 아니라, 믿음으로 받는 자에게 성령의 능력으로 영적으로, 그러나 실제로 현존해요. "영적이지만 실제적인 현존"이라고 부르는 이 입장이 바로 소요리문답이 말하는 "육신의 방식이 아니라 믿음으로" 참여한다는 뜻이에요.</w:t>
      </w:r>
    </w:p>
    <w:p>
      <w:pPr>
        <w:spacing w:before="160" w:after="60"/>
      </w:pPr>
      <w:r>
        <w:rPr>
          <w:rFonts w:ascii="맑은 고딕" w:hAnsi="맑은 고딕" w:eastAsia="맑은 고딕"/>
          <w:b/>
          <w:i w:val="0"/>
          <w:color w:val="2E6DA4"/>
          <w:sz w:val="21"/>
        </w:rPr>
        <w:t>Q5.  "그로 말미암은 모든 유익을 받는다"는 건 구체적으로 어떤 유익인가요?</w:t>
      </w:r>
    </w:p>
    <w:p>
      <w:pPr>
        <w:spacing w:before="40" w:after="120"/>
        <w:ind w:left="283"/>
      </w:pPr>
      <w:r>
        <w:rPr>
          <w:rFonts w:ascii="맑은 고딕" w:hAnsi="맑은 고딕" w:eastAsia="맑은 고딕"/>
          <w:b w:val="0"/>
          <w:i w:val="0"/>
          <w:color w:val="444444"/>
          <w:sz w:val="21"/>
        </w:rPr>
        <w:t>성찬에 참여함으로써 그리스도께 속한 모든 것이 내 것으로 여겨지는 은혜를 받아요. 떡과 잔이 그리스도의 찢기신 살과 흘리신 피를 나타내니까, 성찬에 참여할 때 우리는 그리스도의 의가 나에게 전가되었다는 사실을 큰 확신과 함께 다시 누리게 돼요. 예수님이 자신의 몸을 "참된 양식"과 "참된 음료"로 주셨으니, 이를 믿음으로 먹고 마시는 자는 영생을 얻는다는 주님의 약속이 성찬을 통해 확증돼요(요 6:48, 50, 54-55). 그리고 성찬은 우리를 그리스도의 십자가 앞에 서게 해서, 그 십자가가 다름 아닌 '나를 위해서', '나 때문에' 있었다는 사실을 깨닫게 해요.</w:t>
      </w:r>
    </w:p>
    <w:p>
      <w:pPr>
        <w:spacing w:before="160" w:after="60"/>
      </w:pPr>
      <w:r>
        <w:rPr>
          <w:rFonts w:ascii="맑은 고딕" w:hAnsi="맑은 고딕" w:eastAsia="맑은 고딕"/>
          <w:b/>
          <w:i w:val="0"/>
          <w:color w:val="2E6DA4"/>
          <w:sz w:val="21"/>
        </w:rPr>
        <w:t>Q6.  그럼 성찬에 참여할 때 저는 어떤 마음으로 나아가야 하나요?</w:t>
      </w:r>
    </w:p>
    <w:p>
      <w:pPr>
        <w:spacing w:before="40" w:after="120"/>
        <w:ind w:left="283"/>
      </w:pPr>
      <w:r>
        <w:rPr>
          <w:rFonts w:ascii="맑은 고딕" w:hAnsi="맑은 고딕" w:eastAsia="맑은 고딕"/>
          <w:b w:val="0"/>
          <w:i w:val="0"/>
          <w:color w:val="444444"/>
          <w:sz w:val="21"/>
        </w:rPr>
        <w:t>문답이 말하는 "합당하게 참여하는 자"가 되려면, 자기를 살피고 하나님의 은혜를 간구하는 마음이 필요해요(고전 11:28). 믿음 없이, 그저 습관처럼 형식적으로 받으면 오히려 주님의 몸과 피에 죄를 범하는 일이 될 수 있어요(고전 11:29). 반대로 믿음을 가지고 겸손히 나아가는 사람은 성찬을 통해 영적으로 양육받고 은혜 안에서 계속 자라가요. 세례가 한 번의 사건이라면, 성찬은 우리가 살아있는 동안 계속 반복되면서 우리를 그리스도께 더 가까이 붙어 있게 하는 은혜의 자리예요.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성찬에 참여할 때 나는 보통 어떤 마음으로 임했나요? 오늘 배운 내용에 비추어 그 마음가짐을 다시 돌아본다면 어떤 부분을 바꾸고 싶나요?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"성찬은 그리스도의 죽으심이 지금 내 죄를 위한 것이었음을 다시 확인하는 자리"라는 말이 나에게 실제로 어떤 의미로 다가오나요?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세례가 '시작'이고 성찬이 '계속'이라면, 지금 내 신앙생활에서 '계속 자라가는' 부분과 멈춰있는 부분은 각각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다음 성찬식을 앞두고, 미리 고린도전서 11장 23-29절을 읽고 자기를 살피는 시간을 가져보세요.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결혼반지나 기념일 사진처럼 나에게 '언약을 기억하게 하는 물건'을 하나 떠올려보고, 그것과 성찬의 의미를 연결해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가까운 친구나 가족에게 오늘 배운 성찬의 의미를 내 말로 설명해보세요.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"성찬은 그리스도께서 우리를 위해 죽으셨다는 사실을 눈으로 보고, 손으로 만지고, 입으로 맛보게 하시는 하나님의 방법이다."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"성찬상에 나아갈 때마다 우리는 다시 십자가 밑에 서 있는 것이다."</w:t>
            </w:r>
          </w:p>
          <w:p>
            <w:pPr>
              <w:jc w:val="right"/>
            </w:pPr>
            <w:r>
              <w:rPr>
                <w:rFonts w:ascii="맑은 고딕" w:hAnsi="맑은 고딕" w:eastAsia="맑은 고딕"/>
                <w:b/>
                <w:i w:val="0"/>
                <w:color w:val="8B6014"/>
                <w:sz w:val="19"/>
              </w:rPr>
              <w:t>— 찰스 스펄전 (Charles Spurgeon)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37 과 | 소요리문답 제 96 문</w:t>
      </w:r>
    </w:p>
    <w:p>
      <w:r>
        <w:br w:type="page"/>
      </w:r>
    </w:p>
    <w:p>
      <w:pPr>
        <w:spacing w:after="160"/>
        <w:jc w:val="center"/>
      </w:pPr>
      <w:r>
        <w:rPr>
          <w:rFonts w:ascii="맑은 고딕" w:hAnsi="맑은 고딕" w:eastAsia="맑은 고딕"/>
          <w:b/>
          <w:i w:val="0"/>
          <w:color w:val="D4A017"/>
          <w:sz w:val="32"/>
        </w:rPr>
        <w:t>제  38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합당한 성찬 참여를 위해 요구되는 것</w:t>
            </w:r>
          </w:p>
          <w:p>
            <w:pPr>
              <w:jc w:val="center"/>
            </w:pPr>
            <w:r>
              <w:rPr>
                <w:rFonts w:ascii="맑은 고딕" w:hAnsi="맑은 고딕" w:eastAsia="맑은 고딕"/>
                <w:b w:val="0"/>
                <w:i w:val="0"/>
                <w:color w:val="C0D8F0"/>
                <w:sz w:val="28"/>
              </w:rPr>
              <w:t>아무렇게나 받을 수 없는 식탁</w:t>
            </w:r>
          </w:p>
        </w:tc>
      </w:tr>
    </w:tbl>
    <w:p>
      <w:pPr>
        <w:spacing w:after="240"/>
      </w:pPr>
    </w:p>
    <w:p>
      <w:pPr>
        <w:spacing w:after="240"/>
        <w:jc w:val="center"/>
      </w:pPr>
      <w:r>
        <w:rPr>
          <w:rFonts w:ascii="맑은 고딕" w:hAnsi="맑은 고딕" w:eastAsia="맑은 고딕"/>
          <w:b/>
          <w:i w:val="0"/>
          <w:color w:val="2E6DA4"/>
          <w:sz w:val="26"/>
        </w:rPr>
        <w:t>웨스트민스터 소요리문답 제 97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누구든지 주의 떡이나 잔을 합당하지 않게 먹고 마시는 자는 주의 몸과 피에 대하여 죄를 짓는 것이니라 사람이 자기를 살피고 그 후에야 이 떡을 먹고 이 잔을 마실지니 주의 몸을 분별하지 못하고 먹고 마시는 자는 자기의 죄를 먹고 마시는 것이니라" (고린도전서 11:27, 28, 29)</w:t>
            </w:r>
          </w:p>
        </w:tc>
      </w:tr>
    </w:tbl>
    <w:p>
      <w:pPr>
        <w:spacing w:after="120"/>
      </w:pPr>
      <w:r>
        <w:rPr>
          <w:rFonts w:ascii="맑은 고딕" w:hAnsi="맑은 고딕" w:eastAsia="맑은 고딕"/>
          <w:b w:val="0"/>
          <w:i w:val="0"/>
          <w:color w:val="2E6DA4"/>
          <w:sz w:val="20"/>
        </w:rPr>
        <w:t>→ "먹고 마시는 것"에는 반드시 준비가 필요하다는 이 말씀 앞에, 나는 성찬 앞에서 얼마나 준비된 채로 나아가고 있는지 잠시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시간에 배운 성찬이 왜 "아무렇게나" 받으면 안 되는 식사인지, 그 이유를 성경에서 정확히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합당한 참여를 위해 요구되는 다섯 가지 - 지식, 자기 성찰, 믿음, 회개, 사랑과 새로운 순종 - 를 하나씩 내 것으로 정리하기!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"합당하지 않게" 받는 것이 왜 심판이 되는지 깨닫고, 다음 성찬을 준비하는 마음을 새롭게 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결혼식 피로연에 초대받았다고 생각해봅시다. 초대장에는 분명히 "정장 착용, 오후 6시 도착"이라고 적혀 있는데, 어떤 사람이 츄리닝 차림으로 아무 때나 불쑥 들어와서 신랑 신부 테이블 음식을 마음대로 집어 먹는다면 어떨까요? 그 사람이 음식을 먹는 행위 자체는 같아 보여도, 그 자리에 합당하게 참여한 것은 아닙니다. 오히려 그 결혼식의 의미를 무시하는 무례한 행동이 되고, 자칫하면 쫓겨날 수도 있는 상황이죠. 성찬도 마찬가지입니다. 지난 시간 96문에서 우리는 성찬이 떡과 포도주로 그리스도의 죽으심을 기념하며, 그분과 그 유익에 참여하고, 영적 자람과 위로를 얻는 거룩한 식사라는 것을 배웠습니다. 그런데 이 식탁은 아무나, 아무렇게나 앉을 수 있는 자리가 아닙니다. 성경은 심지어 "합당하지 않게" 이 식탁에 앉는 것이 죄를 짓는 일이며 심판을 자초하는 일이라고까지 말합니다. 오늘은 그 "합당함"이 구체적으로 무엇을 의미하는지, 소요리문답 97문을 통해 하나씩 확인해봅니다.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성찬식에 참여할 때 어떤 마음가짐으로 나아가나요? 특별히 준비하는 것이 있나요, 아니면 그냥 다른 예배 순서처럼 받아들이나요?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97 문</w:t>
            </w:r>
          </w:p>
          <w:p>
            <w:r>
              <w:rPr>
                <w:rFonts w:ascii="맑은 고딕" w:hAnsi="맑은 고딕" w:eastAsia="맑은 고딕"/>
                <w:b w:val="0"/>
                <w:i w:val="0"/>
                <w:color w:val="1A3A5C"/>
                <w:sz w:val="21"/>
              </w:rPr>
              <w:t>문) 성찬에 합당하게 참여하기 위해 요구되는 것은 무엇인가?</w:t>
            </w:r>
          </w:p>
          <w:p>
            <w:r>
              <w:rPr>
                <w:rFonts w:ascii="맑은 고딕" w:hAnsi="맑은 고딕" w:eastAsia="맑은 고딕"/>
                <w:b w:val="0"/>
                <w:i w:val="0"/>
                <w:color w:val="1A3A5C"/>
                <w:sz w:val="21"/>
              </w:rPr>
              <w:t>답) 성찬에 합당하게 참여하려는 사람은 주님의 몸을 분별하는 지식과, 자신을 살피는 것과, 그리스도를 먹는 믿음과, 회개와, 사랑과, 새로운 순종으로 자신을 살펴야 하니, 그렇지 않으면 합당하지 않게 참여하여 자기에게 심판을 먹고 마시는 것이 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"합당하지 않게" 성찬에 참여한다는 게 정확히 어떤 뜻인가요?</w:t>
      </w:r>
    </w:p>
    <w:p>
      <w:pPr>
        <w:spacing w:before="40" w:after="120"/>
        <w:ind w:left="283"/>
      </w:pPr>
      <w:r>
        <w:rPr>
          <w:rFonts w:ascii="맑은 고딕" w:hAnsi="맑은 고딕" w:eastAsia="맑은 고딕"/>
          <w:b w:val="0"/>
          <w:i w:val="0"/>
          <w:color w:val="444444"/>
          <w:sz w:val="21"/>
        </w:rPr>
        <w:t>신앙고백서는 성찬을 받기에 합당한 자는 세례를 받고 입교한 사람이라고 말합니다. 그런데 세례를 받고 입교했다고 해서 매번 자동으로 합당한 것은 아니에요. 바울은 "누구든지 주의 떡이나 잔을 합당하지 않게 먹고 마시는 자는 주의 몸과 피에 대하여 죄를 짓는 것"(고전 11:27)이라고 경고합니다. 즉 겉으로는 똑같이 떡을 떼고 잔을 마시더라도, 그 마음과 태도에 따라 그것이 은혜의 자리가 될 수도, 죄의 자리가 될 수도 있다는 거예요. 오늘 본문은 그 "합당함"을 채우는 다섯 가지 요소를 구체적으로 짚어줍니다.</w:t>
      </w:r>
    </w:p>
    <w:p>
      <w:pPr>
        <w:spacing w:before="160" w:after="60"/>
      </w:pPr>
      <w:r>
        <w:rPr>
          <w:rFonts w:ascii="맑은 고딕" w:hAnsi="맑은 고딕" w:eastAsia="맑은 고딕"/>
          <w:b/>
          <w:i w:val="0"/>
          <w:color w:val="2E6DA4"/>
          <w:sz w:val="21"/>
        </w:rPr>
        <w:t>Q2.  첫 번째로 "주님의 몸을 분별하는 지식"이 필요하다고 하는데, 이건 어떤 지식인가요?</w:t>
      </w:r>
    </w:p>
    <w:p>
      <w:pPr>
        <w:spacing w:before="40" w:after="120"/>
        <w:ind w:left="283"/>
      </w:pPr>
      <w:r>
        <w:rPr>
          <w:rFonts w:ascii="맑은 고딕" w:hAnsi="맑은 고딕" w:eastAsia="맑은 고딕"/>
          <w:b w:val="0"/>
          <w:i w:val="0"/>
          <w:color w:val="444444"/>
          <w:sz w:val="21"/>
        </w:rPr>
        <w:t>바울은 "주의 몸을 분별하지 못하고 먹고 마시는 자는 자기의 죄를 먹고 마시는 것"(고전 11:29)이라고 말합니다. 여기서 "분별한다"는 건 성찬의 떡과 잔이 그냥 평범한 빵과 포도주가 아니라, 그리스도께서 우리를 위해 찢으신 몸과 흘리신 피를 나타내는 표징이라는 사실을 알고 받는 것을 뜻해요. 신앙고백서는 떡과 잔이 실제로 살과 피로 변하는 것도 아니고(화체설은 오류입니다), 그저 상징에 불과한 것도 아니라, 성령의 역사로 그리스도께서 믿음 가운데 "참되게, 그러나 오직 성례적으로" 임재하신다고 설명합니다. 이걸 모른 채 그냥 습관적으로 떡을 받아먹는다면, 결혼식에 온 이유도 모른 채 음식만 집어먹는 사람과 다를 바 없는 거예요.</w:t>
      </w:r>
    </w:p>
    <w:p>
      <w:pPr>
        <w:spacing w:before="160" w:after="60"/>
      </w:pPr>
      <w:r>
        <w:rPr>
          <w:rFonts w:ascii="맑은 고딕" w:hAnsi="맑은 고딕" w:eastAsia="맑은 고딕"/>
          <w:b/>
          <w:i w:val="0"/>
          <w:color w:val="2E6DA4"/>
          <w:sz w:val="21"/>
        </w:rPr>
        <w:t>Q3.  두 번째, "자신을 살피는 것"은 구체적으로 무엇을 살피는 건가요?</w:t>
      </w:r>
    </w:p>
    <w:p>
      <w:pPr>
        <w:spacing w:before="40" w:after="120"/>
        <w:ind w:left="283"/>
      </w:pPr>
      <w:r>
        <w:rPr>
          <w:rFonts w:ascii="맑은 고딕" w:hAnsi="맑은 고딕" w:eastAsia="맑은 고딕"/>
          <w:b w:val="0"/>
          <w:i w:val="0"/>
          <w:color w:val="444444"/>
          <w:sz w:val="21"/>
        </w:rPr>
        <w:t>고린도전서 11장 28절은 "사람이 자기를 살피고 그 후에야 이 떡을 먹고 이 잔을 마실지니"라고 말합니다. 신앙고백서 해설은 이 자기 살핌을 "말씀의 회개와 받은 바 마땅한 은혜의 자리에서 마음을 들어올려 경건하게 받아야 한다"고 설명해요. 즉 성찬 앞에 서기 전, 내가 정말 그리스도를 믿고 있는지, 내 삶에 회개하지 않은 죄는 없는지, 내가 이 은혜를 받을 준비가 되어 있는지를 스스로 점검하는 일이에요. 예를 들어 시험 전날 벼락치기라도 하는 것처럼, 성찬 앞에서도 이런 최소한의 마음 점검이 필요하다는 거죠. 그런데 이 점검은 시험처럼 "내가 완벽해야만 참여 자격이 있다"는 뜻이 아니라, 정직하게 내 상태를 하나님 앞에 내놓는 것에 가깝습니다.</w:t>
      </w:r>
    </w:p>
    <w:p>
      <w:pPr>
        <w:spacing w:before="160" w:after="60"/>
      </w:pPr>
      <w:r>
        <w:rPr>
          <w:rFonts w:ascii="맑은 고딕" w:hAnsi="맑은 고딕" w:eastAsia="맑은 고딕"/>
          <w:b/>
          <w:i w:val="0"/>
          <w:color w:val="2E6DA4"/>
          <w:sz w:val="21"/>
        </w:rPr>
        <w:t>Q4.  세 번째, "그리스도를 먹는 믿음"이라는 게 좀 낯선 표현인데, 무슨 뜻인가요?</w:t>
      </w:r>
    </w:p>
    <w:p>
      <w:pPr>
        <w:spacing w:before="40" w:after="120"/>
        <w:ind w:left="283"/>
      </w:pPr>
      <w:r>
        <w:rPr>
          <w:rFonts w:ascii="맑은 고딕" w:hAnsi="맑은 고딕" w:eastAsia="맑은 고딕"/>
          <w:b w:val="0"/>
          <w:i w:val="0"/>
          <w:color w:val="444444"/>
          <w:sz w:val="21"/>
        </w:rPr>
        <w:t>예수님은 "내 살을 먹고 내 피를 마시는 자는 내 안에 거하고 나도 그의 안에 거하나니"(요 6:56)라고 말씀하셨어요. 여기서 "먹는다"는 건 입으로 씹어 삼킨다는 뜻이 아니라, 믿음으로 그리스도를 온전히 받아들이고 그분과 연합한다는 뜻입니다. 신앙고백서는 합당한 수찬자들이 "믿음으로써 내적으로, 실제적으로 그리고 참으로, 그러나 육체적으로 물질적으로가 아니라 영적으로, 십자가에 못 박히신 그리스도와 그의 죽음의 모든 은총을 받고 양식으로 삼는다"고 표현해요. 성찬에서 떡과 잔을 물리적으로 삼키는 행위 자체가 은혜를 주는 게 아니라, 그 순간 내 믿음이 그리스도를 붙잡아야 진짜 은혜가 임한다는 거예요.</w:t>
      </w:r>
    </w:p>
    <w:p>
      <w:pPr>
        <w:spacing w:before="160" w:after="60"/>
      </w:pPr>
      <w:r>
        <w:rPr>
          <w:rFonts w:ascii="맑은 고딕" w:hAnsi="맑은 고딕" w:eastAsia="맑은 고딕"/>
          <w:b/>
          <w:i w:val="0"/>
          <w:color w:val="2E6DA4"/>
          <w:sz w:val="21"/>
        </w:rPr>
        <w:t>Q5.  네 번째와 다섯 번째, "회개"와 "사랑과 새로운 순종"은 왜 성찬 참여의 조건이 되나요?</w:t>
      </w:r>
    </w:p>
    <w:p>
      <w:pPr>
        <w:spacing w:before="40" w:after="120"/>
        <w:ind w:left="283"/>
      </w:pPr>
      <w:r>
        <w:rPr>
          <w:rFonts w:ascii="맑은 고딕" w:hAnsi="맑은 고딕" w:eastAsia="맑은 고딕"/>
          <w:b w:val="0"/>
          <w:i w:val="0"/>
          <w:color w:val="444444"/>
          <w:sz w:val="21"/>
        </w:rPr>
        <w:t>성찬은 그리스도의 죽으심을 기념하는 자리인 동시에, 그 은혜를 받은 사람이 어떻게 살아가야 하는지를 확인하는 자리이기도 해요. 신앙고백서 해설은 세례가 "생명의 표, 살아남의 표"라면 성찬은 "생활의 표, 살아감의 표"라고 설명합니다. 즉 성찬은 한 번 받고 끝나는 게 아니라, 그리스도 안에서 계속 자라가는 삶과 연결되어 있어요. 그런데 회개 없이, 형제자매에 대한 사랑 없이, 새로운 순종으로 나아가려는 마음 없이 성찬에 참여한다면, 그건 그리스도의 죽으심이 요구하는 삶의 방향과 정반대로 걸어가면서 그 은혜만 챙기려는 셈이 됩니다. 그래서 회개와 사랑과 새로운 순종은 성찬 이후의 부록이 아니라, 성찬에 나아가기 위해 미리 살펴야 할 조건인 거예요.</w:t>
      </w:r>
    </w:p>
    <w:p>
      <w:pPr>
        <w:spacing w:before="160" w:after="60"/>
      </w:pPr>
      <w:r>
        <w:rPr>
          <w:rFonts w:ascii="맑은 고딕" w:hAnsi="맑은 고딕" w:eastAsia="맑은 고딕"/>
          <w:b/>
          <w:i w:val="0"/>
          <w:color w:val="2E6DA4"/>
          <w:sz w:val="21"/>
        </w:rPr>
        <w:t>Q6.  만약 이걸 소홀히 하면 정말 "심판"을 자초하는 건가요? 너무 무섭게 느껴지는데요.</w:t>
      </w:r>
    </w:p>
    <w:p>
      <w:pPr>
        <w:spacing w:before="40" w:after="120"/>
        <w:ind w:left="283"/>
      </w:pPr>
      <w:r>
        <w:rPr>
          <w:rFonts w:ascii="맑은 고딕" w:hAnsi="맑은 고딕" w:eastAsia="맑은 고딕"/>
          <w:b w:val="0"/>
          <w:i w:val="0"/>
          <w:color w:val="444444"/>
          <w:sz w:val="21"/>
        </w:rPr>
        <w:t>고린도전서 11장 29절은 정확히 그렇게 말합니다. "주의 몸을 분별하지 못하고 먹고 마시는 자는 자기의 죄를 먹고 마시는 것"이라고요. 신앙고백서도 "무지하고 불경건한 사람은 그와의 교제를 누림에 부적합한 것처럼 주님의 식탁에도 무가치하다"고 단호하게 말합니다. 그렇다고 이 말씀이 "완벽한 사람만 성찬에 나오라"는 뜻은 아니에요. 오히려 정반대예요. 자신의 부족함을 알고 정직하게 살피며 나아오는 사람에게는 이 식탁이 은혜와 위로의 자리가 되지만, 아무 생각 없이, 혹은 회개할 마음도 없이 습관적으로만 받는 사람에게는 오히려 그 무성의함이 죄가 된다는 경고예요. 그러니 이 말씀은 우리를 겁주려는 게 아니라, 매번 성찬 앞에서 진지하게 자신을 돌아보도록 초대하는 말씀입니다.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지금까지 나는 성찬에 참여할 때 다섯 가지(지식, 자기 성찰, 믿음, 회개, 사랑과 새로운 순종) 중 어떤 것을 가장 놓치고 있었나요?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결혼식 비유처럼, 나는 성찬이라는 "초대"에 얼마나 준비된 상태로 나아가고 있나요? 준비 없이 습관적으로 받은 적은 없었나요?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다음 성찬 전, 내가 정말 회개해야 할 것이나 화해해야 할 관계가 있다면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고린도전서 11장 27~29절을 소리 내어 읽고, "합당하게" 참여한다는 것이 나에게 어떤 의미인지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다음 성찬 전날, 5분이라도 시간을 내어 나의 신앙과 삶을 정직하게 점검하는 시간을 가져보세요.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나와 관계가 어려운 사람 한 명에게 먼저 화해의 말을 건네보세요(사랑의 실천).</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"성찬상에 나아가는 것은 잔치에 참여하는 것이지, 시험을 치르는 것이 아니다. 그러나 잔치에도 준비는 필요하다."</w:t>
            </w:r>
          </w:p>
          <w:p>
            <w:pPr>
              <w:jc w:val="right"/>
            </w:pPr>
            <w:r>
              <w:rPr>
                <w:rFonts w:ascii="맑은 고딕" w:hAnsi="맑은 고딕" w:eastAsia="맑은 고딕"/>
                <w:b/>
                <w:i w:val="0"/>
                <w:color w:val="8B6014"/>
                <w:sz w:val="19"/>
              </w:rPr>
              <w:t>— 리처드 백스터 (Richard Baxter)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"우리는 성찬에서 우리의 합당함이 아니라 그리스도의 합당함을 먹는다. 다만 그 합당함을 참으로 붙잡는 믿음이 있어야 한다."</w:t>
            </w:r>
          </w:p>
          <w:p>
            <w:pPr>
              <w:jc w:val="right"/>
            </w:pPr>
            <w:r>
              <w:rPr>
                <w:rFonts w:ascii="맑은 고딕" w:hAnsi="맑은 고딕" w:eastAsia="맑은 고딕"/>
                <w:b/>
                <w:i w:val="0"/>
                <w:color w:val="8B6014"/>
                <w:sz w:val="19"/>
              </w:rPr>
              <w:t>— 존 칼빈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38 과 | 소요리문답 제 97 문</w:t>
      </w:r>
    </w:p>
    <w:p>
      <w:r>
        <w:br w:type="page"/>
      </w:r>
    </w:p>
    <w:p>
      <w:pPr>
        <w:spacing w:after="160"/>
        <w:jc w:val="center"/>
      </w:pPr>
      <w:r>
        <w:rPr>
          <w:rFonts w:ascii="맑은 고딕" w:hAnsi="맑은 고딕" w:eastAsia="맑은 고딕"/>
          <w:b/>
          <w:i w:val="0"/>
          <w:color w:val="D4A017"/>
          <w:sz w:val="32"/>
        </w:rPr>
        <w:t>제  39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기도의 정의와 지침</w:t>
            </w:r>
          </w:p>
          <w:p>
            <w:pPr>
              <w:jc w:val="center"/>
            </w:pPr>
            <w:r>
              <w:rPr>
                <w:rFonts w:ascii="맑은 고딕" w:hAnsi="맑은 고딕" w:eastAsia="맑은 고딕"/>
                <w:b w:val="0"/>
                <w:i w:val="0"/>
                <w:color w:val="C0D8F0"/>
                <w:sz w:val="28"/>
              </w:rPr>
              <w:t>소원을 비는 것과 기도는 무엇이 다를까</w:t>
            </w:r>
          </w:p>
        </w:tc>
      </w:tr>
    </w:tbl>
    <w:p>
      <w:pPr>
        <w:spacing w:after="240"/>
      </w:pPr>
    </w:p>
    <w:p>
      <w:pPr>
        <w:spacing w:after="240"/>
        <w:jc w:val="center"/>
      </w:pPr>
      <w:r>
        <w:rPr>
          <w:rFonts w:ascii="맑은 고딕" w:hAnsi="맑은 고딕" w:eastAsia="맑은 고딕"/>
          <w:b/>
          <w:i w:val="0"/>
          <w:color w:val="2E6DA4"/>
          <w:sz w:val="26"/>
        </w:rPr>
        <w:t>웨스트민스터 소요리문답 제 98-99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"아무 것도 염려하지 말고 다만 모든 일에 기도와 간구로, 너희 구할 것을 감사함으로 하나님께 아뢰라" (빌립보서 4:6)</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몇 과에서 은혜의 방편으로 말씀과 성례를 배웠어요. 오늘은 그 마지막 방편인 기도로 들어가기!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기도가 단순히 "소원 비는 것"이 아니라, 하나님과 나누는 인격적 대화라는 것을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기도에 어떤 지침, 어떤 본이 있는지 알고, 이번 주 기도 생활을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생일 케이크 촛불을 끄기 전에, 혹은 밤하늘에 별똥별이 떨어지는 순간에 우리는 저도 모르게 소원을 빕니다. "이번 시험 잘 보게 해주세요", "그 사람이랑 잘 되게 해주세요." 재미로 하는 것 같지만, 그 안에는 진심이 섞여 있을 때도 있죠. 그런데 곰곰이 생각해보면 이상한 점이 있습니다. 촛불이나 별똥별은 내 말을 듣지도, 응답하지도 못합니다. 그건 그저 "빔"이지 "아룀"이 아니에요. 반면 기도는 다릅니다. 기도는 살아계셔서 실제로 들으시는 분, 그리고 실제로 응답하시는 분을 향한 말입니다. 상대가 누구인지에 따라 그 말의 의미가 완전히 달라지는 거예요. 지금까지 우리는 말씀(89-90문)과 성례(91-97문)를 은혜의 방편으로 배웠어요. 오늘은 그 세 번째 방편, 기도로 들어갑니다. "기도가 무엇인가?"라는 질문과 "기도에는 어떤 지침이 있는가?"라는 질문, 이 두 가지를 함께 살펴볼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평소에 무엇을 향해 소원을 빌거나 기도하나요? 그 대상이 정말 내 말을 듣고 응답하실 수 있는 분이라고 생각하며 기도한 적이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98-99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99 문</w:t>
            </w:r>
          </w:p>
          <w:p>
            <w:r>
              <w:rPr>
                <w:rFonts w:ascii="맑은 고딕" w:hAnsi="맑은 고딕" w:eastAsia="맑은 고딕"/>
                <w:b w:val="0"/>
                <w:i w:val="0"/>
                <w:color w:val="1A3A5C"/>
                <w:sz w:val="21"/>
              </w:rPr>
              <w:t>문) 하나님께서 기도의 지침으로 주신 규칙은 무엇인가?</w:t>
            </w:r>
          </w:p>
          <w:p>
            <w:r>
              <w:rPr>
                <w:rFonts w:ascii="맑은 고딕" w:hAnsi="맑은 고딕" w:eastAsia="맑은 고딕"/>
                <w:b w:val="0"/>
                <w:i w:val="0"/>
                <w:color w:val="1A3A5C"/>
                <w:sz w:val="21"/>
              </w:rPr>
              <w:t>답) 하나님의 온 말씀이 기도에 유익하지만, 특별한 지침은 그리스도께서 제자들에게 가르치신 기도, 곧 흔히 "주기도"라 불리는 기도이다.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"기도는 우리의 소원을 하나님께 아뢰는 것"이라고 했는데, 그냥 소원을 비는 것과 뭐가 다른가요?</w:t>
      </w:r>
    </w:p>
    <w:p>
      <w:pPr>
        <w:spacing w:before="40" w:after="120"/>
        <w:ind w:left="283"/>
      </w:pPr>
      <w:r>
        <w:rPr>
          <w:rFonts w:ascii="맑은 고딕" w:hAnsi="맑은 고딕" w:eastAsia="맑은 고딕"/>
          <w:b w:val="0"/>
          <w:i w:val="0"/>
          <w:color w:val="444444"/>
          <w:sz w:val="21"/>
        </w:rPr>
        <w:t>신앙고백서는 기도를 "종교적 예배의 한 특별한 부분"이라고 부르며, 하나님이 모든 사람에게 요구하신다고 말해요. 소원을 비는 건 대상이 누구든 상관없이 그냥 바라는 마음을 쏟아내는 거지만, 기도는 실제로 살아계셔서 들으시는 하나님께 "아뢰는" 거예요. 빌립보서 4:6은 "너희 구할 것을 감사함으로 하나님께 아뢰라"고 말하죠. 아뢴다는 건 상대가 진짜 있다는 것, 그리고 그 상대가 나를 살피고 계신다는 걸 전제로 하는 말이에요.</w:t>
      </w:r>
    </w:p>
    <w:p>
      <w:pPr>
        <w:spacing w:before="160" w:after="60"/>
      </w:pPr>
      <w:r>
        <w:rPr>
          <w:rFonts w:ascii="맑은 고딕" w:hAnsi="맑은 고딕" w:eastAsia="맑은 고딕"/>
          <w:b/>
          <w:i w:val="0"/>
          <w:color w:val="2E6DA4"/>
          <w:sz w:val="21"/>
        </w:rPr>
        <w:t>Q2.  답에는 "그리스도의 이름으로 구하고"라는 말이 있어요. 그냥 하나님께 직접 말하면 안 되나요?</w:t>
      </w:r>
    </w:p>
    <w:p>
      <w:pPr>
        <w:spacing w:before="40" w:after="120"/>
        <w:ind w:left="283"/>
      </w:pPr>
      <w:r>
        <w:rPr>
          <w:rFonts w:ascii="맑은 고딕" w:hAnsi="맑은 고딕" w:eastAsia="맑은 고딕"/>
          <w:b w:val="0"/>
          <w:i w:val="0"/>
          <w:color w:val="444444"/>
          <w:sz w:val="21"/>
        </w:rPr>
        <w:t>기도는 성자 예수 그리스도의 이름으로 드려요. 예수님은 "내 이름으로 무엇을 구하든지 내가 행하리니"라고 말씀하셨어요(요 14:13-14). 그리스도는 우리를 위해 하나님 우편에서 항상 간구하시는 대제사장이세요(히 7:25). 우리가 하나님 앞에 설 자격이 없는 죄인이지만, 그리스도의 의를 힘입어 그 이름으로 나아가기 때문에 우리의 기도가 하나님께 상달되는 거예요. 그러니까 "그리스도의 이름으로"는 형식적인 인사말이 아니라, 우리 기도가 응답받는 유일한 근거예요.</w:t>
      </w:r>
    </w:p>
    <w:p>
      <w:pPr>
        <w:spacing w:before="160" w:after="60"/>
      </w:pPr>
      <w:r>
        <w:rPr>
          <w:rFonts w:ascii="맑은 고딕" w:hAnsi="맑은 고딕" w:eastAsia="맑은 고딕"/>
          <w:b/>
          <w:i w:val="0"/>
          <w:color w:val="2E6DA4"/>
          <w:sz w:val="21"/>
        </w:rPr>
        <w:t>Q3.  답에 "죄를 고백하며 자비를 깨달아 감사하는 것"도 들어 있어요. 뭔가 구하는 것 말고 왜 고백과 감사까지 같이 들어가나요?</w:t>
      </w:r>
    </w:p>
    <w:p>
      <w:pPr>
        <w:spacing w:before="40" w:after="120"/>
        <w:ind w:left="283"/>
      </w:pPr>
      <w:r>
        <w:rPr>
          <w:rFonts w:ascii="맑은 고딕" w:hAnsi="맑은 고딕" w:eastAsia="맑은 고딕"/>
          <w:b w:val="0"/>
          <w:i w:val="0"/>
          <w:color w:val="444444"/>
          <w:sz w:val="21"/>
        </w:rPr>
        <w:t>참된 기도는 구하는 것 하나로 끝나지 않아요. 신앙고백서는 "감사함이 함께 하는 기도"라고 표현하는데, 이는 우리가 받은 것을 당연하게 여기지 않고 하나님의 자비를 깨달았을 때 나오는 반응이에요. 또한 회개의 고백도 결국 기도가 돼요(시 51:4). 우리가 지은 죄를 하나님께 사적으로 자백하며 사함을 구하는 것 역시 기도의 중요한 내용이에요(시 32:6). 그러니까 기도 한 번에는 구함, 고백, 감사가 함께 담겨 있는 거예요.</w:t>
      </w:r>
    </w:p>
    <w:p>
      <w:pPr>
        <w:spacing w:before="160" w:after="60"/>
      </w:pPr>
      <w:r>
        <w:rPr>
          <w:rFonts w:ascii="맑은 고딕" w:hAnsi="맑은 고딕" w:eastAsia="맑은 고딕"/>
          <w:b/>
          <w:i w:val="0"/>
          <w:color w:val="2E6DA4"/>
          <w:sz w:val="21"/>
        </w:rPr>
        <w:t>Q4.  99문으로 넘어가볼게요. "하나님의 온 말씀이 기도에 유익하다"고 하면서도 왜 굳이 "특별한 지침"이 하나 더 필요한가요?</w:t>
      </w:r>
    </w:p>
    <w:p>
      <w:pPr>
        <w:spacing w:before="40" w:after="120"/>
        <w:ind w:left="283"/>
      </w:pPr>
      <w:r>
        <w:rPr>
          <w:rFonts w:ascii="맑은 고딕" w:hAnsi="맑은 고딕" w:eastAsia="맑은 고딕"/>
          <w:b w:val="0"/>
          <w:i w:val="0"/>
          <w:color w:val="444444"/>
          <w:sz w:val="21"/>
        </w:rPr>
        <w:t>성경 전체가 우리에게 무엇을 위해 기도해야 하는지 가르쳐주지만, 그리스도는 제자들이 직접 물었을 때 구체적인 기도의 본을 직접 가르쳐 주셨어요. 그게 바로 "주기도"예요(마 6:9). 성경 전체가 큰 지도라면, 주기도는 그 지도 안에서 우리가 실제로 따라 걸을 수 있게 그려주신 구체적인 길이라고 볼 수 있어요.</w:t>
      </w:r>
    </w:p>
    <w:p>
      <w:pPr>
        <w:spacing w:before="160" w:after="60"/>
      </w:pPr>
      <w:r>
        <w:rPr>
          <w:rFonts w:ascii="맑은 고딕" w:hAnsi="맑은 고딕" w:eastAsia="맑은 고딕"/>
          <w:b/>
          <w:i w:val="0"/>
          <w:color w:val="2E6DA4"/>
          <w:sz w:val="21"/>
        </w:rPr>
        <w:t>Q5.  마음만 진심이면 되는 거 아닌가요? 왜 굳이 정해진 기도의 틀이 필요한가요?</w:t>
      </w:r>
    </w:p>
    <w:p>
      <w:pPr>
        <w:spacing w:before="40" w:after="120"/>
        <w:ind w:left="283"/>
      </w:pPr>
      <w:r>
        <w:rPr>
          <w:rFonts w:ascii="맑은 고딕" w:hAnsi="맑은 고딕" w:eastAsia="맑은 고딕"/>
          <w:b w:val="0"/>
          <w:i w:val="0"/>
          <w:color w:val="444444"/>
          <w:sz w:val="21"/>
        </w:rPr>
        <w:t>신앙고백서는 기도가 받아들여지려면 "이해와 경배와 겸손과 열정과 믿음과 사랑과 견인"과 더불어 드려져야 한다고 말해요. 그런데 우리는 마땅히 무엇을 위해, 어떤 마음으로 기도해야 할지 스스로 잘 알지 못해요. 로마서 8:26은 "우리는 마땅히 기도할 바를 알지 못하나 오직 성령이 말할 수 없는 탄식으로 우리를 위하여 친히 간구하시느니라"고 말하죠. 주기도는 바로 이 부족함을 채워주시려고 그리스도께서 직접 주신 본이에요. 형식이 마음을 대신하는 게 아니라, 형식이 우리 마음을 바르게 훈련시켜주는 거예요.</w:t>
      </w:r>
    </w:p>
    <w:p>
      <w:pPr>
        <w:spacing w:before="160" w:after="60"/>
      </w:pPr>
      <w:r>
        <w:rPr>
          <w:rFonts w:ascii="맑은 고딕" w:hAnsi="맑은 고딕" w:eastAsia="맑은 고딕"/>
          <w:b/>
          <w:i w:val="0"/>
          <w:color w:val="2E6DA4"/>
          <w:sz w:val="21"/>
        </w:rPr>
        <w:t>Q6.  이 두 문답을 안다고 제 기도 생활이 정말 달라질까요?</w:t>
      </w:r>
    </w:p>
    <w:p>
      <w:pPr>
        <w:spacing w:before="40" w:after="120"/>
        <w:ind w:left="283"/>
      </w:pPr>
      <w:r>
        <w:rPr>
          <w:rFonts w:ascii="맑은 고딕" w:hAnsi="맑은 고딕" w:eastAsia="맑은 고딕"/>
          <w:b w:val="0"/>
          <w:i w:val="0"/>
          <w:color w:val="444444"/>
          <w:sz w:val="21"/>
        </w:rPr>
        <w:t>네. 기도는 성부께 드려지고, 성자의 이름으로 드려지며, 성령의 도우심으로 드려지는, 삼위일체 하나님이 함께 이루시는 일이에요. 이걸 알면 기도는 더 이상 막연한 혼잣말이 아니라, 나를 사랑하시는 하나님과 실제로 나누는 대화가 돼요. 그리고 주기도라는 구체적인 본이 있다는 걸 알면, "뭘 위해 기도해야 하지"라는 막막함 대신 구체적으로 무엇을, 어떤 마음으로 구할지 배워갈 수 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최근에 드린 내 기도를 떠올려보면, 구함과 고백과 감사 중 어느 쪽으로 치우쳐 있었나요?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"그리스도의 이름으로 구한다"는 사실이 진짜라면, 오늘 내가 자격 없다고 느껴 기도조차 못 꺼냈던 것이 있다면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주기도문을 마지막으로 천천히 읽어본 게 언제인가요? 그 안에 담긴 순서(하나님을 향한 것 → 우리를 향한 것)를 눈여겨본 적이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6:9-13을 소리 내어 천천히 읽고, 각 구절이 무엇을 구하고 있는지 한 줄씩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하루에 한 번, 구함 없이 오직 감사만 드리는 짧은 기도를 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기도할 때 "그리스도의 이름으로 기도합니다"라는 말의 의미를 떠올리며 마무리해보세요.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"기도는 성도의 호흡이다."</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"기도의 자리에 무릎을 꿇을 때, 우리는 비로소 서 있을 힘을 얻는다."</w:t>
            </w:r>
          </w:p>
          <w:p>
            <w:pPr>
              <w:jc w:val="right"/>
            </w:pPr>
            <w:r>
              <w:rPr>
                <w:rFonts w:ascii="맑은 고딕" w:hAnsi="맑은 고딕" w:eastAsia="맑은 고딕"/>
                <w:b/>
                <w:i w:val="0"/>
                <w:color w:val="8B6014"/>
                <w:sz w:val="19"/>
              </w:rPr>
              <w:t>— 코리 텐 붐 (Corrie ten Boom)</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98-99문을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39 과 | 소요리문답 제 98-99 문</w:t>
      </w:r>
    </w:p>
    <w:p>
      <w:r>
        <w:br w:type="page"/>
      </w:r>
    </w:p>
    <w:p>
      <w:pPr>
        <w:spacing w:after="160"/>
        <w:jc w:val="center"/>
      </w:pPr>
      <w:r>
        <w:rPr>
          <w:rFonts w:ascii="맑은 고딕" w:hAnsi="맑은 고딕" w:eastAsia="맑은 고딕"/>
          <w:b/>
          <w:i w:val="0"/>
          <w:color w:val="D4A017"/>
          <w:sz w:val="32"/>
        </w:rPr>
        <w:t>제  40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주기도문 서문의 교훈</w:t>
            </w:r>
          </w:p>
          <w:p>
            <w:pPr>
              <w:jc w:val="center"/>
            </w:pPr>
            <w:r>
              <w:rPr>
                <w:rFonts w:ascii="맑은 고딕" w:hAnsi="맑은 고딕" w:eastAsia="맑은 고딕"/>
                <w:b w:val="0"/>
                <w:i w:val="0"/>
                <w:color w:val="C0D8F0"/>
                <w:sz w:val="28"/>
              </w:rPr>
              <w:t>"하늘에 계신 우리 아버지여"로 시작하는 이유</w:t>
            </w:r>
          </w:p>
        </w:tc>
      </w:tr>
    </w:tbl>
    <w:p>
      <w:pPr>
        <w:spacing w:after="240"/>
      </w:pPr>
    </w:p>
    <w:p>
      <w:pPr>
        <w:spacing w:after="240"/>
        <w:jc w:val="center"/>
      </w:pPr>
      <w:r>
        <w:rPr>
          <w:rFonts w:ascii="맑은 고딕" w:hAnsi="맑은 고딕" w:eastAsia="맑은 고딕"/>
          <w:b/>
          <w:i w:val="0"/>
          <w:color w:val="2E6DA4"/>
          <w:sz w:val="26"/>
        </w:rPr>
        <w:t>웨스트민스터 소요리문답 제 100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너희는 이렇게 기도하라 하늘에 계신 우리 아버지여 이름이 거룩히 여김을 받으시오며" (마태복음 6:9)</w:t>
            </w:r>
          </w:p>
        </w:tc>
      </w:tr>
    </w:tbl>
    <w:p>
      <w:pPr>
        <w:spacing w:after="120"/>
      </w:pPr>
      <w:r>
        <w:rPr>
          <w:rFonts w:ascii="맑은 고딕" w:hAnsi="맑은 고딕" w:eastAsia="맑은 고딕"/>
          <w:b w:val="0"/>
          <w:i w:val="0"/>
          <w:color w:val="2E6DA4"/>
          <w:sz w:val="20"/>
        </w:rPr>
        <w:t>→ 이 말씀을 읽고, 내가 평소 기도를 시작할 때 어떤 말로 첫 마디를 떼는지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시간(98-99문)에 기도가 무엇인지, 어떤 지침을 따라야 하는지 배웠어요. 오늘은 주기도문의 첫 마디, "하늘에 계신 우리 아버지여"가 왜 그렇게 시작하는지 파고들기!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하나님을 "아버지"라 부르는 것이 그냥 예의상 붙이는 말이 아니라, 우리가 기도할 때 가져야 할 태도 전체를 바꾸는 말이라는 걸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 기도가 "나 혼자만의 기도"에 머물지 않고 "우리"의 기도로 넓어지는 이유를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급하게 부탁할 일이 생기면 누구에게 먼저 연락하나요? 잘 모르는 사람에게 아쉬운 소리를 하려면 말을 고르고 또 고르게 되죠. 반면 부모님께 뭔가 부탁할 때는 다릅니다. "저 이거 좀 도와주실 수 있어요?"라는 말 한마디로 충분해요. 그 이유는 간단합니다. 부모님은 나를 이미 잘 아시고, 나를 도우실 힘도 있고, 무엇보다 나를 도우시고 싶어 하는 마음이 있다는 걸 알기 때문이에요. 그러니 굳이 나를 증명하거나 조건을 채우지 않아도, "저 아버지"라고 부르는 순간 이미 대화가 시작될 수 있는 거죠. 주기도문도 똑같은 원리로 시작합니다. 예수님은 기도의 본을 가르치시면서 "이렇게 기도하라"고 하신 뒤, 곧바로 "하늘에 계신 우리 아버지여"라는 부름으로 문을 여셨어요. 이 한마디 안에 우리가 기도할 때 가져야 할 마음가짐 전체가 담겨 있습니다. 지난 시간에 기도가 무엇이며 어떤 지침을 따라야 하는지 배웠다면, 오늘은 바로 그 기도의 "첫 문"을 여는 법을 배우는 시간이에요.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기도를 시작할 때 하나님을 어떤 마음으로 부르나요? 그 순간 두려움이 더 크게 느껴지나요, 아니면 편안함이 더 크게 느껴지나요?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100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100 문</w:t>
            </w:r>
          </w:p>
          <w:p>
            <w:r>
              <w:rPr>
                <w:rFonts w:ascii="맑은 고딕" w:hAnsi="맑은 고딕" w:eastAsia="맑은 고딕"/>
                <w:b w:val="0"/>
                <w:i w:val="0"/>
                <w:color w:val="1A3A5C"/>
                <w:sz w:val="21"/>
              </w:rPr>
              <w:t>문) 주기도문의 머리말이 우리에게 가르치는 것은 무엇인가?</w:t>
            </w:r>
          </w:p>
          <w:p>
            <w:r>
              <w:rPr>
                <w:rFonts w:ascii="맑은 고딕" w:hAnsi="맑은 고딕" w:eastAsia="맑은 고딕"/>
                <w:b w:val="0"/>
                <w:i w:val="0"/>
                <w:color w:val="1A3A5C"/>
                <w:sz w:val="21"/>
              </w:rPr>
              <w:t>답) 주기도문의 머리말, 곧 "하늘에 계신 우리 아버지여"는 우리로 하여금, 자녀가 아버지에게 나아가듯 거룩한 경외심과 확신을 가지고 우리를 도우실 능력과 마음이 있으신 하나님께 나아가게 하며, 또한 우리가 다른 사람들과 함께, 다른 사람들을 위해서도 기도할 것을 가르친다.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주기도문은 왜 "하나님이시여" 같은 말이 아니라 "아버지"라는 말로 시작하나요?</w:t>
      </w:r>
    </w:p>
    <w:p>
      <w:pPr>
        <w:spacing w:before="40" w:after="120"/>
        <w:ind w:left="283"/>
      </w:pPr>
      <w:r>
        <w:rPr>
          <w:rFonts w:ascii="맑은 고딕" w:hAnsi="맑은 고딕" w:eastAsia="맑은 고딕"/>
          <w:b w:val="0"/>
          <w:i w:val="0"/>
          <w:color w:val="444444"/>
          <w:sz w:val="21"/>
        </w:rPr>
        <w:t>하나님을 "아빠 아버지"라고 부르는 사람은 기도하는 것이 당연하고, 기도 없이는 살 수 없어요(롬 8:15, 갈 4:6). "아버지"라는 호칭 자체가 이미 관계를 전제하고 있기 때문이에요. 낯선 존재에게 무언가를 구하는 것과, 나를 자녀 삼으신 분께 구하는 것은 완전히 다른 일이죠. 예수님이 기도를 가르치시며 첫마디를 "아버지"로 정하신 건, 우리가 기도를 시작하는 순간부터 이미 우리가 누구에게, 어떤 관계 안에서 말을 거는지를 분명히 하시려는 거예요.</w:t>
      </w:r>
    </w:p>
    <w:p>
      <w:pPr>
        <w:spacing w:before="160" w:after="60"/>
      </w:pPr>
      <w:r>
        <w:rPr>
          <w:rFonts w:ascii="맑은 고딕" w:hAnsi="맑은 고딕" w:eastAsia="맑은 고딕"/>
          <w:b/>
          <w:i w:val="0"/>
          <w:color w:val="2E6DA4"/>
          <w:sz w:val="21"/>
        </w:rPr>
        <w:t>Q2.  그런데 어떻게 우리가 하나님을 "아버지"라고 부를 자격을 가지게 되었나요?</w:t>
      </w:r>
    </w:p>
    <w:p>
      <w:pPr>
        <w:spacing w:before="40" w:after="120"/>
        <w:ind w:left="283"/>
      </w:pPr>
      <w:r>
        <w:rPr>
          <w:rFonts w:ascii="맑은 고딕" w:hAnsi="맑은 고딕" w:eastAsia="맑은 고딕"/>
          <w:b w:val="0"/>
          <w:i w:val="0"/>
          <w:color w:val="444444"/>
          <w:sz w:val="21"/>
        </w:rPr>
        <w:t>하나님이 우리를 사랑하셔서 자기 아들을 내어주셨고, 그 아들과 함께 우리를 자기 자녀 되게 하셨어요(롬 8:17, 32). 우리가 스스로 노력해서 아버지-자녀 관계를 만들어낸 게 아니라, 하나님이 먼저 아들을 통해 우리를 자녀 삼아 주신 거예요. 그러니 우리는 "감사함 가운데, 아무 공로 없이, 아무 염려 없이" 자녀로서 기도할 수 있게 되었어요(빌 4:6). 자격을 증명하고 기도를 시작하는 게 아니라, 이미 주어진 자녀 됨을 딛고 기도를 시작하는 거죠.</w:t>
      </w:r>
    </w:p>
    <w:p>
      <w:pPr>
        <w:spacing w:before="160" w:after="60"/>
      </w:pPr>
      <w:r>
        <w:rPr>
          <w:rFonts w:ascii="맑은 고딕" w:hAnsi="맑은 고딕" w:eastAsia="맑은 고딕"/>
          <w:b/>
          <w:i w:val="0"/>
          <w:color w:val="2E6DA4"/>
          <w:sz w:val="21"/>
        </w:rPr>
        <w:t>Q3.  소요리문답은 "경외심"과 "확신"을 동시에 말하는데, 이 두 가지가 같이 있을 수 있나요?</w:t>
      </w:r>
    </w:p>
    <w:p>
      <w:pPr>
        <w:spacing w:before="40" w:after="120"/>
        <w:ind w:left="283"/>
      </w:pPr>
      <w:r>
        <w:rPr>
          <w:rFonts w:ascii="맑은 고딕" w:hAnsi="맑은 고딕" w:eastAsia="맑은 고딕"/>
          <w:b w:val="0"/>
          <w:i w:val="0"/>
          <w:color w:val="444444"/>
          <w:sz w:val="21"/>
        </w:rPr>
        <w:t>네, 오히려 둘이 같이 있어야 온전한 기도예요. 경외심은 하나님이 하늘에 계신 분, 곧 나와는 전혀 다른 거룩하고 위대하신 분이라는 사실을 잊지 않는 마음이에요. 확신은 그 크신 분이 동시에 "우리 아버지"시라는 사실에서 나오는 담대함이고요. 부모님 앞에서 무례하게 굴지 않으면서도 편안하게 마음을 털어놓을 수 있는 것처럼, 우리는 하나님 앞에서 그분의 위대하심을 존중하면서도 자녀로서 담대하게 나아갈 수 있어요. 둘 중 하나만 있으면 기도가 한쪽으로 치우쳐요. 경외심만 있으면 두려워서 다가가지 못하고, 확신만 있으면 무례해지기 쉬워요.</w:t>
      </w:r>
    </w:p>
    <w:p>
      <w:pPr>
        <w:spacing w:before="160" w:after="60"/>
      </w:pPr>
      <w:r>
        <w:rPr>
          <w:rFonts w:ascii="맑은 고딕" w:hAnsi="맑은 고딕" w:eastAsia="맑은 고딕"/>
          <w:b/>
          <w:i w:val="0"/>
          <w:color w:val="2E6DA4"/>
          <w:sz w:val="21"/>
        </w:rPr>
        <w:t>Q4.  "우리를 도우실 능력과 마음이 있으신 하나님"이라는 표현이 왜 중요한가요?</w:t>
      </w:r>
    </w:p>
    <w:p>
      <w:pPr>
        <w:spacing w:before="40" w:after="120"/>
        <w:ind w:left="283"/>
      </w:pPr>
      <w:r>
        <w:rPr>
          <w:rFonts w:ascii="맑은 고딕" w:hAnsi="맑은 고딕" w:eastAsia="맑은 고딕"/>
          <w:b w:val="0"/>
          <w:i w:val="0"/>
          <w:color w:val="444444"/>
          <w:sz w:val="21"/>
        </w:rPr>
        <w:t>능력만 있고 마음이 없다면 우리는 하나님이 정말 나를 도와주실지 확신할 수 없을 거예요. 반대로 마음은 있는데 능력이 없다면, 그 사랑은 안타깝지만 힘이 없는 사랑이겠죠. 그런데 성령이 친히 우리의 연약함을 도우시고 우리를 위해 간구하신다는 말씀(롬 8:26)은, 하나님이 우리의 형편을 다 아시고 그 필요를 채우실 힘도 뜻도 온전히 갖고 계신다는 걸 보여줘요. 우리가 "아버지"께 나아갈 수 있는 이유는, 그분이 우리를 사랑하실 뿐 아니라 그 사랑을 실제로 이루어 내실 능력까지 가지고 계시기 때문이에요.</w:t>
      </w:r>
    </w:p>
    <w:p>
      <w:pPr>
        <w:spacing w:before="160" w:after="60"/>
      </w:pPr>
      <w:r>
        <w:rPr>
          <w:rFonts w:ascii="맑은 고딕" w:hAnsi="맑은 고딕" w:eastAsia="맑은 고딕"/>
          <w:b/>
          <w:i w:val="0"/>
          <w:color w:val="2E6DA4"/>
          <w:sz w:val="21"/>
        </w:rPr>
        <w:t>Q5.  그럼 하나님을 "아버지"로 부르는 것과, 성령님은 무슨 상관이 있나요?</w:t>
      </w:r>
    </w:p>
    <w:p>
      <w:pPr>
        <w:spacing w:before="40" w:after="120"/>
        <w:ind w:left="283"/>
      </w:pPr>
      <w:r>
        <w:rPr>
          <w:rFonts w:ascii="맑은 고딕" w:hAnsi="맑은 고딕" w:eastAsia="맑은 고딕"/>
          <w:b w:val="0"/>
          <w:i w:val="0"/>
          <w:color w:val="444444"/>
          <w:sz w:val="21"/>
        </w:rPr>
        <w:t>우리가 "아빠 아버지"라고 부르짖을 수 있는 건, 우리 속에 계신 성령님 때문이에요(롬 8:15-16, 갈 4:6). 성령은 우리가 마땅히 기도할 바를 알지 못할 때 말할 수 없는 탄식으로 친히 간구하시는 분이에요(롬 8:26). 그러니까 "아버지여"라는 부름은 우리 혼자 힘으로 만들어내는 감정이 아니라, 성령께서 우리 마음에 하나님의 자녀 됨을 확신시켜 주시기 때문에 나오는 고백이에요. 우리의 기도는 결국 성부, 성자, 성령 하나님이 함께 이루시는 일이에요.</w:t>
      </w:r>
    </w:p>
    <w:p>
      <w:pPr>
        <w:spacing w:before="160" w:after="60"/>
      </w:pPr>
      <w:r>
        <w:rPr>
          <w:rFonts w:ascii="맑은 고딕" w:hAnsi="맑은 고딕" w:eastAsia="맑은 고딕"/>
          <w:b/>
          <w:i w:val="0"/>
          <w:color w:val="2E6DA4"/>
          <w:sz w:val="21"/>
        </w:rPr>
        <w:t>Q6.  소요리문답은 왜 마지막에 "다른 사람들과 함께, 다른 사람들을 위해서도" 기도해야 한다고 말하나요?</w:t>
      </w:r>
    </w:p>
    <w:p>
      <w:pPr>
        <w:spacing w:before="40" w:after="120"/>
        <w:ind w:left="283"/>
      </w:pPr>
      <w:r>
        <w:rPr>
          <w:rFonts w:ascii="맑은 고딕" w:hAnsi="맑은 고딕" w:eastAsia="맑은 고딕"/>
          <w:b w:val="0"/>
          <w:i w:val="0"/>
          <w:color w:val="444444"/>
          <w:sz w:val="21"/>
        </w:rPr>
        <w:t>주기도문은 "내 아버지"가 아니라 "우리 아버지"라고 시작해요. 이 한 단어가 우리 기도의 범위를 넓혀줘요. 성경은 "모든 기도와 간구를 하되... 여러 성도를 위하여 구하라"고 말하고(엡 6:18), "모든 사람을 위하여" 간구하고 기도하라고 말해요(딤전 2:1-2). 하나님이 나만의 아버지가 아니라 믿는 모든 사람의 아버지시라면, 내 기도도 나 혼자를 위한 부탁으로 끝날 수 없어요. 같은 아버지를 둔 형제자매를 위해 함께 기도하는 것, 그것이 "우리 아버지"라는 부름이 자연스럽게 이끄는 방향이에요.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내 기도는 "나만을 위한 기도"에 더 가까웠나요, "우리를 위한 기도"에 더 가까웠나요? 구체적으로 누구를 위해 기도했었는지 떠올려보세요.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 앞에서 경외심과 확신 중 어느 쪽이 더 부족하다고 느끼나요? 그 이유는 무엇일까요?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"우리를 도우실 능력과 마음이 있으신 하나님"이라는 사실이 사실이라면, 요즘 내가 혼자 끙끙 앓고 있는 문제 중 무엇을 하나님께 가지고 나가야 할까요?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기도 시작할 때, 의식적으로 "하늘에 계신 우리 아버지여"라고 부르며 잠깐 멈춰보세요.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나를 위한 기도 목록 옆에, 함께 기도할 사람(가족, 친구, 교회 공동체) 이름을 최소 한 명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6:9을 소리 내어 읽고, "아버지"라는 단어가 내 기도에 어떤 변화를 주는지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"기도는 우리가 하나님께 갖는 확신의 척도다."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"참된 기도는 언제나 '우리'라는 말로 시작한다. 그 안에는 나 혼자만이 아니라 하나님의 온 가족이 담겨 있기 때문이다."</w:t>
            </w:r>
          </w:p>
          <w:p>
            <w:pPr>
              <w:jc w:val="right"/>
            </w:pPr>
            <w:r>
              <w:rPr>
                <w:rFonts w:ascii="맑은 고딕" w:hAnsi="맑은 고딕" w:eastAsia="맑은 고딕"/>
                <w:b/>
                <w:i w:val="0"/>
                <w:color w:val="8B6014"/>
                <w:sz w:val="19"/>
              </w:rPr>
              <w:t>— 존 스토트 (John Stott)</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100문을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40 과 | 소요리문답 제 100 문</w:t>
      </w:r>
    </w:p>
    <w:p>
      <w:r>
        <w:br w:type="page"/>
      </w:r>
    </w:p>
    <w:p>
      <w:pPr>
        <w:spacing w:after="160"/>
        <w:jc w:val="center"/>
      </w:pPr>
      <w:r>
        <w:rPr>
          <w:rFonts w:ascii="맑은 고딕" w:hAnsi="맑은 고딕" w:eastAsia="맑은 고딕"/>
          <w:b/>
          <w:i w:val="0"/>
          <w:color w:val="D4A017"/>
          <w:sz w:val="32"/>
        </w:rPr>
        <w:t>제  41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첫째 간구</w:t>
            </w:r>
          </w:p>
          <w:p>
            <w:pPr>
              <w:jc w:val="center"/>
            </w:pPr>
            <w:r>
              <w:rPr>
                <w:rFonts w:ascii="맑은 고딕" w:hAnsi="맑은 고딕" w:eastAsia="맑은 고딕"/>
                <w:b w:val="0"/>
                <w:i w:val="0"/>
                <w:color w:val="C0D8F0"/>
                <w:sz w:val="28"/>
              </w:rPr>
              <w:t>이름이 거룩히 여김을 받으시오며</w:t>
            </w:r>
          </w:p>
        </w:tc>
      </w:tr>
    </w:tbl>
    <w:p>
      <w:pPr>
        <w:spacing w:after="240"/>
      </w:pPr>
    </w:p>
    <w:p>
      <w:pPr>
        <w:spacing w:after="240"/>
        <w:jc w:val="center"/>
      </w:pPr>
      <w:r>
        <w:rPr>
          <w:rFonts w:ascii="맑은 고딕" w:hAnsi="맑은 고딕" w:eastAsia="맑은 고딕"/>
          <w:b/>
          <w:i w:val="0"/>
          <w:color w:val="2E6DA4"/>
          <w:sz w:val="26"/>
        </w:rPr>
        <w:t>웨스트민스터 소요리문답 제 101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"그러므로 너희는 이렇게 기도하라 하늘에 계신 우리 아버지여 이름이 거룩히 여김을 받으시오며" (마태복음 6:9)</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과에서 주기도문 서문 "하늘에 계신 우리 아버지여"의 의미를 배웠어요. 오늘은 그 다음, 첫 번째로 무엇을 구해야 하는지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기도할 때 맨 처음 무엇을 구해왔는지, 그리고 예수님이 가르쳐주신 우선순위와 비교해보기!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"하나님의 영광"이 막연한 표현이 아니라 내 일상의 구체적인 기도 제목이 될 수 있다는 걸 발견하기!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새해가 되면 많은 사람들이 목표 목록을 세우죠. 건강, 성적, 취업, 인간관계… 기도 제목도 비슷할 때가 많아요. 시험 잘 보게 해주세요, 좋은 직장 주세요, 아픈 가족 낫게 해주세요. 다 중요한 기도예요. 그런데 예수님이 제자들에게 기도를 가르쳐주실 때, 맨 처음 순서로 놓으신 것은 이 중 어느 것도 아니었습니다. "일용할 양식을 주시옵고"는 넷째 간구예요. 그보다 먼저, 첫 번째 자리에 예수님은 이렇게 두셨습니다. "이름이 거룩히 여김을 받으시오며." 내가 필요한 것을 구하기도 전에, 먼저 하나님의 이름부터 구하라는 거예요. 순서가 왜 이렇게 되어 있을까요? 오늘은 주기도문의 첫째 간구를 통해 이 질문에 답해봅니다.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내가 최근에 드린 기도들을 떠올려보면, 가장 먼저 나오는 기도 제목은 보통 무엇인가요? 그 순서를 지금 한번 돌아볼까요?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101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101 문</w:t>
            </w:r>
          </w:p>
          <w:p>
            <w:r>
              <w:rPr>
                <w:rFonts w:ascii="맑은 고딕" w:hAnsi="맑은 고딕" w:eastAsia="맑은 고딕"/>
                <w:b w:val="0"/>
                <w:i w:val="0"/>
                <w:color w:val="1A3A5C"/>
                <w:sz w:val="21"/>
              </w:rPr>
              <w:t>문) 첫째 간구("이름이 거룩히 여김을 받으시오며")로 우리는 무엇을 구하는가?</w:t>
            </w:r>
          </w:p>
          <w:p>
            <w:r>
              <w:rPr>
                <w:rFonts w:ascii="맑은 고딕" w:hAnsi="맑은 고딕" w:eastAsia="맑은 고딕"/>
                <w:b w:val="0"/>
                <w:i w:val="0"/>
                <w:color w:val="1A3A5C"/>
                <w:sz w:val="21"/>
              </w:rPr>
              <w:t>답) 첫째 간구로 우리는, 하나님께서 자신을 알리시는 모든 일에서 우리와 다른 사람들이 하나님을 영화롭게 하도록 하시고, 모든 일을 자기 영광을 위하여 처리해 주시기를 구한다.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"이름이 거룩히 여김을 받으시오며"는 하나님의 이름이 원래 거룩하지 않다는 뜻인가요?</w:t>
      </w:r>
    </w:p>
    <w:p>
      <w:pPr>
        <w:spacing w:before="40" w:after="120"/>
        <w:ind w:left="283"/>
      </w:pPr>
      <w:r>
        <w:rPr>
          <w:rFonts w:ascii="맑은 고딕" w:hAnsi="맑은 고딕" w:eastAsia="맑은 고딕"/>
          <w:b w:val="0"/>
          <w:i w:val="0"/>
          <w:color w:val="444444"/>
          <w:sz w:val="21"/>
        </w:rPr>
        <w:t>아니에요. 하나님의 이름은 이미 완전히 거룩해요. 이 간구는 하나님을 더 거룩하게 만들어달라는 게 아니라, 이미 거룩하신 그 이름이 우리와 온 세상에게 마땅히 거룩한 것으로 인정받고 높임 받게 해달라는 기도예요. 이사야는 하나님이 친히 "나는 여호와이니 이는 내 이름이라 나는 내 영광을 다른 자에게, 내 찬송을 우상에게 주지 아니하리라"(사 42:8)고 말씀하시는 것을 전합니다. 하나님의 거룩하심은 변하지 않지만, 그것을 알아보고 존중하는 우리의 반응은 늘 부족하죠. 그래서 이 기도가 필요한 거예요.</w:t>
      </w:r>
    </w:p>
    <w:p>
      <w:pPr>
        <w:spacing w:before="160" w:after="60"/>
      </w:pPr>
      <w:r>
        <w:rPr>
          <w:rFonts w:ascii="맑은 고딕" w:hAnsi="맑은 고딕" w:eastAsia="맑은 고딕"/>
          <w:b/>
          <w:i w:val="0"/>
          <w:color w:val="2E6DA4"/>
          <w:sz w:val="21"/>
        </w:rPr>
        <w:t>Q2.  "하나님께서 자신을 알리시는 모든 일"이란 구체적으로 어떤 것들을 말하나요?</w:t>
      </w:r>
    </w:p>
    <w:p>
      <w:pPr>
        <w:spacing w:before="40" w:after="120"/>
        <w:ind w:left="283"/>
      </w:pPr>
      <w:r>
        <w:rPr>
          <w:rFonts w:ascii="맑은 고딕" w:hAnsi="맑은 고딕" w:eastAsia="맑은 고딕"/>
          <w:b w:val="0"/>
          <w:i w:val="0"/>
          <w:color w:val="444444"/>
          <w:sz w:val="21"/>
        </w:rPr>
        <w:t>하나님은 여러 방식으로 자신을 드러내세요. 창조 세계를 통해서(시 19:1, "하늘이 하나님의 영광을 선포하고"), 역사와 섭리를 통해서, 그리고 무엇보다 성경 말씀과 예수 그리스도를 통해서 자신을 알리십니다. 이 모든 일 — 자연을 보고 감탄할 때, 말씀을 읽을 때, 삶에서 하나님의 손길을 경험할 때 — 이 각각의 순간마다 우리가 하나님을 실제로 알아보고 영화롭게 하기를 이 간구는 구하는 거예요. 하나님이 자신을 보여주시는데 우리가 그것을 보고도 못 본 척 지나간다면, 그것만큼 아쉬운 일이 없겠죠.</w:t>
      </w:r>
    </w:p>
    <w:p>
      <w:pPr>
        <w:spacing w:before="160" w:after="60"/>
      </w:pPr>
      <w:r>
        <w:rPr>
          <w:rFonts w:ascii="맑은 고딕" w:hAnsi="맑은 고딕" w:eastAsia="맑은 고딕"/>
          <w:b/>
          <w:i w:val="0"/>
          <w:color w:val="2E6DA4"/>
          <w:sz w:val="21"/>
        </w:rPr>
        <w:t>Q3.  왜 "나"만이 아니라 "우리와 다른 사람들"이라고 되어 있나요?</w:t>
      </w:r>
    </w:p>
    <w:p>
      <w:pPr>
        <w:spacing w:before="40" w:after="120"/>
        <w:ind w:left="283"/>
      </w:pPr>
      <w:r>
        <w:rPr>
          <w:rFonts w:ascii="맑은 고딕" w:hAnsi="맑은 고딕" w:eastAsia="맑은 고딕"/>
          <w:b w:val="0"/>
          <w:i w:val="0"/>
          <w:color w:val="444444"/>
          <w:sz w:val="21"/>
        </w:rPr>
        <w:t>이 간구는 나 혼자만의 신앙생활을 넘어서요. 시편 기자는 "하나님은 우리에게 은혜를 베푸사 복을 주시고 그의 얼굴빛을 우리에게 비추사 (셀라) 주의 도를 땅 위에, 주의 구원을 모든 나라에 알리소서"(시 67:1-2)라고 기도합니다. 나만 하나님을 알고 영화롭게 하는 것으로 끝나는 게 아니라, 아직 하나님을 모르는 사람들, 내 가족과 친구들, 더 나아가 온 세상이 함께 하나님을 영화롭게 하기를 구하는 기도예요. 그래서 이 간구 안에는 자연스럽게 전도와 선교에 대한 마음이 들어 있어요.</w:t>
      </w:r>
    </w:p>
    <w:p>
      <w:pPr>
        <w:spacing w:before="160" w:after="60"/>
      </w:pPr>
      <w:r>
        <w:rPr>
          <w:rFonts w:ascii="맑은 고딕" w:hAnsi="맑은 고딕" w:eastAsia="맑은 고딕"/>
          <w:b/>
          <w:i w:val="0"/>
          <w:color w:val="2E6DA4"/>
          <w:sz w:val="21"/>
        </w:rPr>
        <w:t>Q4.  "하나님을 영화롭게 한다"는 게 막연하게 들려요. 실제로 어떤 모습인가요?</w:t>
      </w:r>
    </w:p>
    <w:p>
      <w:pPr>
        <w:spacing w:before="40" w:after="120"/>
        <w:ind w:left="283"/>
      </w:pPr>
      <w:r>
        <w:rPr>
          <w:rFonts w:ascii="맑은 고딕" w:hAnsi="맑은 고딕" w:eastAsia="맑은 고딕"/>
          <w:b w:val="0"/>
          <w:i w:val="0"/>
          <w:color w:val="444444"/>
          <w:sz w:val="21"/>
        </w:rPr>
        <w:t>소요리문답 제1문을 기억해보면 "사람의 제일되는 목적은 하나님을 영화롭게 하고 영원토록 그를 즐거워하는 것"이라고 했죠. 첫째 간구는 그 목적이 실제로 이루어지게 해달라는 기도예요. 구체적으로는 이런 모습이에요. 내가 곤란한 상황에서 정직을 선택할 때, 손해를 보면서도 신의를 지킬 때, 힘든 순간에도 감사를 잃지 않을 때, 사람들은 그런 내 모습을 통해 하나님을 떠올리게 돼요. 바울은 "그런즉 너희가 먹든지 마시든지 무엇을 하든지 다 하나님의 영광을 위하여 하라"(고전 10:31)고 말합니다. 일상의 아주 작은 선택들이 다 하나님의 이름을 드러내는 자리가 될 수 있어요.</w:t>
      </w:r>
    </w:p>
    <w:p>
      <w:pPr>
        <w:spacing w:before="160" w:after="60"/>
      </w:pPr>
      <w:r>
        <w:rPr>
          <w:rFonts w:ascii="맑은 고딕" w:hAnsi="맑은 고딕" w:eastAsia="맑은 고딕"/>
          <w:b/>
          <w:i w:val="0"/>
          <w:color w:val="2E6DA4"/>
          <w:sz w:val="21"/>
        </w:rPr>
        <w:t>Q5.  "모든 일을 자기 영광을 위하여 처리해 주시기를"이라는 부분은 무슨 뜻인가요? 우리가 아니라 하나님이 하시는 일 같은데요.</w:t>
      </w:r>
    </w:p>
    <w:p>
      <w:pPr>
        <w:spacing w:before="40" w:after="120"/>
        <w:ind w:left="283"/>
      </w:pPr>
      <w:r>
        <w:rPr>
          <w:rFonts w:ascii="맑은 고딕" w:hAnsi="맑은 고딕" w:eastAsia="맑은 고딕"/>
          <w:b w:val="0"/>
          <w:i w:val="0"/>
          <w:color w:val="444444"/>
          <w:sz w:val="21"/>
        </w:rPr>
        <w:t>맞아요. 이 부분은 우리의 행동만이 아니라, 하나님이 세상을 다스리시는 모든 방식에 대한 기도예요. 좋은 일이든 힘든 일이든, 하나님이 허락하시는 모든 일이 결국 그분의 영광을 드러내는 방향으로 이어지게 해달라는 거죠. 바울은 로마서 마지막에서 "이는 만물이 주에게서 나오고 주로 말미암고 주에게로 돌아감이라 그에게 영광이 세세에 있을지어다 아멘"(롬 11:36)이라고 고백합니다. 내가 이해할 수 없는 상황을 만날 때도, 하나님이 그 일마저 당신의 영광을 위해 사용하고 계신다는 것을 믿고 구하는 기도가 바로 이 부분이에요.</w:t>
      </w:r>
    </w:p>
    <w:p>
      <w:pPr>
        <w:spacing w:before="160" w:after="60"/>
      </w:pPr>
      <w:r>
        <w:rPr>
          <w:rFonts w:ascii="맑은 고딕" w:hAnsi="맑은 고딕" w:eastAsia="맑은 고딕"/>
          <w:b/>
          <w:i w:val="0"/>
          <w:color w:val="2E6DA4"/>
          <w:sz w:val="21"/>
        </w:rPr>
        <w:t>Q6.  이 기도를 배운다고 제 신앙생활이 실제로 달라질까요?</w:t>
      </w:r>
    </w:p>
    <w:p>
      <w:pPr>
        <w:spacing w:before="40" w:after="120"/>
        <w:ind w:left="283"/>
      </w:pPr>
      <w:r>
        <w:rPr>
          <w:rFonts w:ascii="맑은 고딕" w:hAnsi="맑은 고딕" w:eastAsia="맑은 고딕"/>
          <w:b w:val="0"/>
          <w:i w:val="0"/>
          <w:color w:val="444444"/>
          <w:sz w:val="21"/>
        </w:rPr>
        <w:t>네. 우리는 보통 기도할 때 내 필요와 문제부터 늘어놓기 쉬워요. 그런데 예수님이 가르쳐주신 순서는 다릅니다. 내 필요를 아뢰기 전에, 먼저 하나님의 이름과 영광부터 구하라는 거예요. 이 순서를 마음에 새기면, 내 기도의 중심이 조금씩 옮겨가요. "내가 원하는 대로 해주세요"에서 "이 일을 통해서도 하나님이 영광 받으시길 원해요"로요. 그리고 그렇게 기도하는 사람은 자기 삶의 작은 선택 하나하나도 하나님의 이름과 연결해서 보게 됩니다.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내 기도 목록을 떠올려보면, "하나님의 영광"을 위한 기도가 몇 번째 순서에 있었나요?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요즘 내 삶에서 정직이나 신의를 지키는 것과 손해 사이에서 갈등했던 순간이 있다면, 그때 나의 선택은 어땠나요?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내가 아직 하나님을 모르는 누군가를 위해 "그도 하나님을 영화롭게 하게 해주세요"라고 구체적으로 기도해본 적이 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기도 시간에, 내 필요를 아뢰기 전에 먼저 "이름이 거룩히 여김을 받으시오며"로 기도를 시작해보세요.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아직 하나님을 모르는 사람 한 명을 정해, 그 사람이 하나님을 영화롭게 하게 되기를 이번 주 매일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손해를 보더라도 정직한 선택을 하는 순간에 "이것도 하나님의 이름을 위한 것"이라고 되새겨보세요.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"하나님의 영광을 구하는 기도가 없이는, 우리의 모든 기도는 결국 우리 자신을 향한 우상숭배로 끝난다."</w:t>
            </w:r>
          </w:p>
          <w:p>
            <w:pPr>
              <w:jc w:val="right"/>
            </w:pPr>
            <w:r>
              <w:rPr>
                <w:rFonts w:ascii="맑은 고딕" w:hAnsi="맑은 고딕" w:eastAsia="맑은 고딕"/>
                <w:b/>
                <w:i w:val="0"/>
                <w:color w:val="8B6014"/>
                <w:sz w:val="19"/>
              </w:rPr>
              <w:t>— 존 스토트 (John Stott)</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하나님의 이름을 진정으로 거룩히 여긴다면, 우리의 삶 전체가 예배가 될 것이다."</w:t>
            </w:r>
          </w:p>
          <w:p>
            <w:pPr>
              <w:jc w:val="right"/>
            </w:pPr>
            <w:r>
              <w:rPr>
                <w:rFonts w:ascii="맑은 고딕" w:hAnsi="맑은 고딕" w:eastAsia="맑은 고딕"/>
                <w:b/>
                <w:i w:val="0"/>
                <w:color w:val="8B6014"/>
                <w:sz w:val="19"/>
              </w:rPr>
              <w:t>— 매튜 헨리 (Matthew Henry)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101문을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41 과 | 소요리문답 제 101 문</w:t>
      </w:r>
    </w:p>
    <w:p>
      <w:r>
        <w:br w:type="page"/>
      </w:r>
    </w:p>
    <w:p>
      <w:pPr>
        <w:spacing w:after="160"/>
        <w:jc w:val="center"/>
      </w:pPr>
      <w:r>
        <w:rPr>
          <w:rFonts w:ascii="맑은 고딕" w:hAnsi="맑은 고딕" w:eastAsia="맑은 고딕"/>
          <w:b/>
          <w:i w:val="0"/>
          <w:color w:val="D4A017"/>
          <w:sz w:val="32"/>
        </w:rPr>
        <w:t>제  42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둘째 간구</w:t>
            </w:r>
          </w:p>
          <w:p>
            <w:pPr>
              <w:jc w:val="center"/>
            </w:pPr>
            <w:r>
              <w:rPr>
                <w:rFonts w:ascii="맑은 고딕" w:hAnsi="맑은 고딕" w:eastAsia="맑은 고딕"/>
                <w:b w:val="0"/>
                <w:i w:val="0"/>
                <w:color w:val="C0D8F0"/>
                <w:sz w:val="28"/>
              </w:rPr>
              <w:t>그 나라가 임하기를</w:t>
            </w:r>
          </w:p>
        </w:tc>
      </w:tr>
    </w:tbl>
    <w:p>
      <w:pPr>
        <w:spacing w:after="240"/>
      </w:pPr>
    </w:p>
    <w:p>
      <w:pPr>
        <w:spacing w:after="240"/>
        <w:jc w:val="center"/>
      </w:pPr>
      <w:r>
        <w:rPr>
          <w:rFonts w:ascii="맑은 고딕" w:hAnsi="맑은 고딕" w:eastAsia="맑은 고딕"/>
          <w:b/>
          <w:i w:val="0"/>
          <w:color w:val="2E6DA4"/>
          <w:sz w:val="26"/>
        </w:rPr>
        <w:t>웨스트민스터 소요리문답 제 102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"나라가 임하시오며 뜻이 하늘에서 이루어진 것 같이 땅에서도 이루어지이다" (마태복음 6:10)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첫째 간구("이름이 거룩히 여김을 받으시오며")에 이어, 오늘은 둘째 간구로 넘어가 "나라이 임하옵시며"가 정확히 무엇을 구하는 기도인지 확인하기!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사탄의 나라, 은혜의 나라, 영광의 나라, 이 세 가지 나라의 흐름을 성경으로 하나씩 짚어보기!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"나라이 임하옵시며"라는 기도가 저 먼 나라 이야기가 아니라, 오늘 내 삶의 구체적인 자리에서 무엇을 구하는 기도인지 나에게 적용해보기!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전략 시뮬레이션 게임을 해본 적 있나요? 처음엔 작은 마을 하나로 시작해서, 적의 영토를 밀어내고 내 영토를 하나씩 넓혀가다가, 결국 지도 전체가 내 깃발로 뒤덮이는 순간을 향해 게임이 진행되죠. 그 과정에는 몇 단계가 있어요. 먼저 나를 위협하던 적의 본진을 무너뜨려야 하고, 그다음 내 영토를 실제로 넓혀가야 하고, 마지막에는 지도 전체가 완전히 내 것이 되는 최종 승리가 와야 끝이 납니다. 주기도문의 둘째 간구 "나라이 임하옵시며"도 이와 비슷한 흐름을 담고 있어요. 다만 여기서 정복해야 할 대상은 땅이 아니라, 죄와 어둠이 지배하는 자리이고, 넓혀가야 할 영토는 하나님의 은혜가 다스리는 삶의 자리이며, 최종적으로 완성되어야 할 것은 그리스도께서 온전히 다스리시는 그 나라예요. 지난 시간 우리는 첫째 간구를 통해 하나님의 이름이 거룩히 여김 받기를 구하는 법을 배웠어요. 오늘은 그 연장선에서, 하나님이 왕으로서 다스리시는 그 나라가 임하기를 구하는 둘째 간구로 들어갑니다.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내 삶 안에도 "여기는 아직 하나님이 아니라 다른 무언가가 왕 노릇 하고 있구나" 싶은 자리가 있나요? 그게 어디인지 잠깐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102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102 문</w:t>
            </w:r>
          </w:p>
          <w:p>
            <w:r>
              <w:rPr>
                <w:rFonts w:ascii="맑은 고딕" w:hAnsi="맑은 고딕" w:eastAsia="맑은 고딕"/>
                <w:b w:val="0"/>
                <w:i w:val="0"/>
                <w:color w:val="1A3A5C"/>
                <w:sz w:val="21"/>
              </w:rPr>
              <w:t>문) 둘째 간구로 우리는 무엇을 구하는가?</w:t>
            </w:r>
          </w:p>
          <w:p>
            <w:r>
              <w:rPr>
                <w:rFonts w:ascii="맑은 고딕" w:hAnsi="맑은 고딕" w:eastAsia="맑은 고딕"/>
                <w:b w:val="0"/>
                <w:i w:val="0"/>
                <w:color w:val="1A3A5C"/>
                <w:sz w:val="21"/>
              </w:rPr>
              <w:t>답) 둘째 간구로 우리는, 사탄의 나라가 멸망하고 은혜의 나라가 흥왕하여 우리와 다른 사람들이 그 안에 들어가 보존되며, 영광의 나라가 속히 임하기를 구한다.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둘째 간구에서 말하는 "나라"는 어떤 나라인가요? 특정한 국가나 정치 체제를 말하는 건가요?</w:t>
      </w:r>
    </w:p>
    <w:p>
      <w:pPr>
        <w:spacing w:before="40" w:after="120"/>
        <w:ind w:left="283"/>
      </w:pPr>
      <w:r>
        <w:rPr>
          <w:rFonts w:ascii="맑은 고딕" w:hAnsi="맑은 고딕" w:eastAsia="맑은 고딕"/>
          <w:b w:val="0"/>
          <w:i w:val="0"/>
          <w:color w:val="444444"/>
          <w:sz w:val="21"/>
        </w:rPr>
        <w:t>아니에요. 여기서 "나라"는 국경으로 나뉜 국가가 아니라, 하나님이 왕으로서 다스리시는 통치를 뜻해요. 예수님은 "하나님의 나라는 볼 수 있게 임하는 것이 아니요 여기 있다 저기 있다고도 못하리니 하나님의 나라는 너희 안에 있느니라"(눅 17:20-21)고 말씀하셨어요. 그러니까 "나라이 임하옵시며"는 어떤 지역이나 정권이 세워지기를 구하는 게 아니라, 하나님이 왕 되심이 온전히 이루어지기를 구하는 기도예요.</w:t>
      </w:r>
    </w:p>
    <w:p>
      <w:pPr>
        <w:spacing w:before="160" w:after="60"/>
      </w:pPr>
      <w:r>
        <w:rPr>
          <w:rFonts w:ascii="맑은 고딕" w:hAnsi="맑은 고딕" w:eastAsia="맑은 고딕"/>
          <w:b/>
          <w:i w:val="0"/>
          <w:color w:val="2E6DA4"/>
          <w:sz w:val="21"/>
        </w:rPr>
        <w:t>Q2.  문답은 이 기도가 "사탄의 나라가 멸망"하는 것을 구한다고 하는데, 사탄에게도 다스리는 나라가 있나요?</w:t>
      </w:r>
    </w:p>
    <w:p>
      <w:pPr>
        <w:spacing w:before="40" w:after="120"/>
        <w:ind w:left="283"/>
      </w:pPr>
      <w:r>
        <w:rPr>
          <w:rFonts w:ascii="맑은 고딕" w:hAnsi="맑은 고딕" w:eastAsia="맑은 고딕"/>
          <w:b w:val="0"/>
          <w:i w:val="0"/>
          <w:color w:val="444444"/>
          <w:sz w:val="21"/>
        </w:rPr>
        <w:t>네. 성경은 사탄을 "이 세상의 신"(고후 4:4), "공중의 권세 잡은 자"(엡 2:2)라 부르며, 죄와 어둠이 지배하는 영역이 실제로 있다고 말해요. 예수님이 이 땅에 오셔서 하신 일 중 하나가 바로 이 나라를 무너뜨리는 것이었어요. "내가 하나님의 성령을 힘입어 귀신을 쫓아내는 것이면 하나님의 나라가 이미 너희에게 임하였느니라"(마 12:28)고 하셨죠. 그래서 둘째 간구의 첫 부분은, 죄와 어둠의 세력이 완전히 무너지기를 구하는 기도예요.</w:t>
      </w:r>
    </w:p>
    <w:p>
      <w:pPr>
        <w:spacing w:before="160" w:after="60"/>
      </w:pPr>
      <w:r>
        <w:rPr>
          <w:rFonts w:ascii="맑은 고딕" w:hAnsi="맑은 고딕" w:eastAsia="맑은 고딕"/>
          <w:b/>
          <w:i w:val="0"/>
          <w:color w:val="2E6DA4"/>
          <w:sz w:val="21"/>
        </w:rPr>
        <w:t>Q3.  "은혜의 나라가 흥왕"한다는 건 구체적으로 뭘 구하는 건가요?</w:t>
      </w:r>
    </w:p>
    <w:p>
      <w:pPr>
        <w:spacing w:before="40" w:after="120"/>
        <w:ind w:left="283"/>
      </w:pPr>
      <w:r>
        <w:rPr>
          <w:rFonts w:ascii="맑은 고딕" w:hAnsi="맑은 고딕" w:eastAsia="맑은 고딕"/>
          <w:b w:val="0"/>
          <w:i w:val="0"/>
          <w:color w:val="444444"/>
          <w:sz w:val="21"/>
        </w:rPr>
        <w:t>복음이 계속 전파되어서 더 많은 사람이 하나님의 통치 아래로 들어오는 것을 구하는 거예요. 이사야는 메시아의 나라를 두고 "그 정사와 평강의 더함이 무궁하며... 지금 이후로 영원히 정의와 공의로 그것을 보존하실 것이라"(사 9:7)고 예언했어요. 예수님도 "이 천국 복음이 모든 민족에게 증언되기 위하여 온 세상에 전파되리니"(마 24:14)라고 말씀하셨죠. 그러니 이 간구는 지금 이 순간에도 선교와 전도가 계속 확장되기를 구하는 기도이기도 해요.</w:t>
      </w:r>
    </w:p>
    <w:p>
      <w:pPr>
        <w:spacing w:before="160" w:after="60"/>
      </w:pPr>
      <w:r>
        <w:rPr>
          <w:rFonts w:ascii="맑은 고딕" w:hAnsi="맑은 고딕" w:eastAsia="맑은 고딕"/>
          <w:b/>
          <w:i w:val="0"/>
          <w:color w:val="2E6DA4"/>
          <w:sz w:val="21"/>
        </w:rPr>
        <w:t>Q4.  "우리와 다른 사람들이 그 안에 들어가 보존되며"라는 부분은 왜 따로 들어가 있나요?</w:t>
      </w:r>
    </w:p>
    <w:p>
      <w:pPr>
        <w:spacing w:before="40" w:after="120"/>
        <w:ind w:left="283"/>
      </w:pPr>
      <w:r>
        <w:rPr>
          <w:rFonts w:ascii="맑은 고딕" w:hAnsi="맑은 고딕" w:eastAsia="맑은 고딕"/>
          <w:b w:val="0"/>
          <w:i w:val="0"/>
          <w:color w:val="444444"/>
          <w:sz w:val="21"/>
        </w:rPr>
        <w:t>하나님 나라가 흥왕하는 것이 남의 일로만 끝나면 안 되기 때문이에요. 나 자신이 먼저 그 나라 안에 들어가 있어야 하고, 또 한 번 들어갔다고 끝이 아니라 그 안에서 끝까지 지켜져야 해요. 예수님은 제자들을 위해 아버지께 "내게 주신 자들을 아버지의 이름으로 보전하사"(요 17:11)라고 기도하셨어요. 그리고 이 기도는 "우리"에서 그치지 않고 "다른 사람들"까지 포함해요. 그러니까 이 간구를 드릴 때 우리는 나의 신앙뿐 아니라, 아직 하나님 나라 밖에 있는 사람들도 그 안으로 들어오기를 함께 구하는 거예요.</w:t>
      </w:r>
    </w:p>
    <w:p>
      <w:pPr>
        <w:spacing w:before="160" w:after="60"/>
      </w:pPr>
      <w:r>
        <w:rPr>
          <w:rFonts w:ascii="맑은 고딕" w:hAnsi="맑은 고딕" w:eastAsia="맑은 고딕"/>
          <w:b/>
          <w:i w:val="0"/>
          <w:color w:val="2E6DA4"/>
          <w:sz w:val="21"/>
        </w:rPr>
        <w:t>Q5.  "영광의 나라가 속히 임하기를"이라는 마지막 부분은 무슨 뜻인가요?</w:t>
      </w:r>
    </w:p>
    <w:p>
      <w:pPr>
        <w:spacing w:before="40" w:after="120"/>
        <w:ind w:left="283"/>
      </w:pPr>
      <w:r>
        <w:rPr>
          <w:rFonts w:ascii="맑은 고딕" w:hAnsi="맑은 고딕" w:eastAsia="맑은 고딕"/>
          <w:b w:val="0"/>
          <w:i w:val="0"/>
          <w:color w:val="444444"/>
          <w:sz w:val="21"/>
        </w:rPr>
        <w:t>지금 이 땅에서 은혜의 나라로 시작된 하나님의 통치가 완전히 완성되는 마지막 때를 구하는 거예요. 그리스도께서 다시 오셔서 모든 것을 온전히 다스리시는 그 날, 곧 영광의 나라가 완전히 임하는 그 날을 앞당겨 달라고 구하는 기도예요. 요한계시록은 이 소망을 "아멘 주 예수여 오시옵소서"(계 22:20)라는 기도로 마무리하고 있어요. 둘째 간구는 결국 이 마지막 기도와 같은 방향을 향하고 있는 거예요.</w:t>
      </w:r>
    </w:p>
    <w:p>
      <w:pPr>
        <w:spacing w:before="160" w:after="60"/>
      </w:pPr>
      <w:r>
        <w:rPr>
          <w:rFonts w:ascii="맑은 고딕" w:hAnsi="맑은 고딕" w:eastAsia="맑은 고딕"/>
          <w:b/>
          <w:i w:val="0"/>
          <w:color w:val="2E6DA4"/>
          <w:sz w:val="21"/>
        </w:rPr>
        <w:t>Q6.  이 간구를 실제로 드린다는 게 제 삶에서는 어떤 의미가 있을까요?</w:t>
      </w:r>
    </w:p>
    <w:p>
      <w:pPr>
        <w:spacing w:before="40" w:after="120"/>
        <w:ind w:left="283"/>
      </w:pPr>
      <w:r>
        <w:rPr>
          <w:rFonts w:ascii="맑은 고딕" w:hAnsi="맑은 고딕" w:eastAsia="맑은 고딕"/>
          <w:b w:val="0"/>
          <w:i w:val="0"/>
          <w:color w:val="444444"/>
          <w:sz w:val="21"/>
        </w:rPr>
        <w:t>이 기도를 진심으로 드리는 사람은, 자기 삶에서 하나님이 아닌 다른 것이 왕 노릇 하는 자리를 그냥 두고 볼 수 없어요. 내 시간, 관계, 습관 중에 여전히 사탄의 나라에 속한 것처럼 작동하는 부분이 있다면 그것이 무너지기를 구하게 되고, 동시에 내 삶의 더 많은 영역이 하나님의 통치 아래 놓이기를 구하게 되죠. 그리고 아직 하나님을 모르는 사람들을 향한 마음도 자연스럽게 생겨나요. 결국 "나라이 임하옵시며"는 세상 저 끝의 일만이 아니라, 오늘 내 하루의 자리에서부터 드려야 하는 기도예요.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 삶에서 "여기는 아직 사탄의 나라구나" 싶은 영역(습관, 관계, 생각)이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알고 있는 사람 중에 아직 하나님 나라 밖에 있는 한 사람을 떠올려본다면 누구인가요? 그 사람을 위해 어떤 기도를 드리고 싶나요?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"영광의 나라가 속히 임하기를" 구한다는 게 나에게는 막연하게 느껴지나요, 아니면 간절하게 느껴지나요? 그 이유는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"나라이 임하옵시며"를 기도할 때 내 삶의 구체적 영역 하나를 떠올리며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아직 하나님을 믿지 않는 사람 한 명을 정해서, 이번 주 하루 한 번씩 그 사람의 이름을 놓고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6:10을 소리 내어 읽고, "나라가 임한다"는 것이 나에게 어떤 의미인지 한 문장으로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 나라의 복음은 예수님의 왕 되심이 온 세상 구석구석에 미치기를 구하는 기도다."</w:t>
            </w:r>
          </w:p>
          <w:p>
            <w:pPr>
              <w:jc w:val="right"/>
            </w:pPr>
            <w:r>
              <w:rPr>
                <w:rFonts w:ascii="맑은 고딕" w:hAnsi="맑은 고딕" w:eastAsia="맑은 고딕"/>
                <w:b/>
                <w:i w:val="0"/>
                <w:color w:val="8B6014"/>
                <w:sz w:val="19"/>
              </w:rPr>
              <w:t>— 조지 래드 (George Eldon Ladd)</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"주기도문의 둘째 간구를 드릴 때마다, 우리는 사탄의 나라가 무너지고 하나님의 나라가 임하기를 매일 새롭게 구하는 것이다."</w:t>
            </w:r>
          </w:p>
          <w:p>
            <w:pPr>
              <w:jc w:val="right"/>
            </w:pPr>
            <w:r>
              <w:rPr>
                <w:rFonts w:ascii="맑은 고딕" w:hAnsi="맑은 고딕" w:eastAsia="맑은 고딕"/>
                <w:b/>
                <w:i w:val="0"/>
                <w:color w:val="8B6014"/>
                <w:sz w:val="19"/>
              </w:rPr>
              <w:t>— 마틴 로이드존스 (D. Martyn Lloyd-Jones)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102문을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42 과 | 소요리문답 제 102 문</w:t>
      </w:r>
    </w:p>
    <w:p>
      <w:r>
        <w:br w:type="page"/>
      </w:r>
    </w:p>
    <w:p>
      <w:pPr>
        <w:spacing w:after="160"/>
        <w:jc w:val="center"/>
      </w:pPr>
      <w:r>
        <w:rPr>
          <w:rFonts w:ascii="맑은 고딕" w:hAnsi="맑은 고딕" w:eastAsia="맑은 고딕"/>
          <w:b/>
          <w:i w:val="0"/>
          <w:color w:val="D4A017"/>
          <w:sz w:val="32"/>
        </w:rPr>
        <w:t>제  43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셋째 간구</w:t>
            </w:r>
          </w:p>
          <w:p>
            <w:pPr>
              <w:jc w:val="center"/>
            </w:pPr>
            <w:r>
              <w:rPr>
                <w:rFonts w:ascii="맑은 고딕" w:hAnsi="맑은 고딕" w:eastAsia="맑은 고딕"/>
                <w:b w:val="0"/>
                <w:i w:val="0"/>
                <w:color w:val="C0D8F0"/>
                <w:sz w:val="28"/>
              </w:rPr>
              <w:t>하나님의 뜻대로 살아간다는 것</w:t>
            </w:r>
          </w:p>
        </w:tc>
      </w:tr>
    </w:tbl>
    <w:p>
      <w:pPr>
        <w:spacing w:after="240"/>
      </w:pPr>
    </w:p>
    <w:p>
      <w:pPr>
        <w:spacing w:after="240"/>
        <w:jc w:val="center"/>
      </w:pPr>
      <w:r>
        <w:rPr>
          <w:rFonts w:ascii="맑은 고딕" w:hAnsi="맑은 고딕" w:eastAsia="맑은 고딕"/>
          <w:b/>
          <w:i w:val="0"/>
          <w:color w:val="2E6DA4"/>
          <w:sz w:val="26"/>
        </w:rPr>
        <w:t>웨스트민스터 소요리문답 제 103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"나라가 임하시오며 뜻이 하늘에서 이루어진 것 같이 땅에서도 이루어지이다" (마태복음 6:10)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첫째 간구(하나님의 이름)와 둘째 간구(하나님의 나라)에 이어, 셋째 간구가 무엇을 구하는 기도인지 정확히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"하나님의 뜻"이 나와 상관없는 먼 이야기가 아니라 오늘 내 하루의 선택과 곧바로 연결된다는 것을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하늘의 천사들처럼 순종한다는 게 어떤 모습인지 구체적으로 그려보기!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계획을 세우는 걸 좋아하는 사람이라면 다이어리나 캘린더 앱에 하루 일정을 촘촘히 채워본 경험이 있을 거예요. 그런데 아무리 계획을 완벽하게 짜도, 그 계획대로 하루가 흘러가지 않을 때가 훨씬 많죠. 갑자기 일이 생기고, 마음이 바뀌고, 예상 못 한 일이 끼어듭니다. 신앙생활도 비슷한 고민을 안겨줄 때가 있어요. "하나님의 뜻대로 살아야지"라고 다짐은 하는데, 정작 하나님의 뜻이 무엇인지 잘 모르겠고, 안다고 해도 막상 그대로 하기가 쉽지 않으니까요. 지난 시간에 우리는 둘째 간구를 통해 "하나님의 나라가 임하기를" 구하는 기도를 배웠어요. 그 나라가 임한다는 것은 결국 하나님이 왕으로서 다스리신다는 뜻이었죠. 그런데 그 다스림이 구체적으로 우리 삶에서 어떻게 나타날까요? 오늘 배울 셋째 간구, "뜻이 하늘에서 이루어진 것 같이 땅에서도 이루어지이다"가 바로 그 질문에 답을 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"이게 하나님의 뜻일까?" 하고 고민했던 최근의 순간이 있다면 나눠보세요. 그때 무엇을 근거로 판단했나요?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103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103 문</w:t>
            </w:r>
          </w:p>
          <w:p>
            <w:r>
              <w:rPr>
                <w:rFonts w:ascii="맑은 고딕" w:hAnsi="맑은 고딕" w:eastAsia="맑은 고딕"/>
                <w:b w:val="0"/>
                <w:i w:val="0"/>
                <w:color w:val="1A3A5C"/>
                <w:sz w:val="21"/>
              </w:rPr>
              <w:t>문) 셋째 간구로 우리는 무엇을 구하는가?</w:t>
            </w:r>
          </w:p>
          <w:p>
            <w:r>
              <w:rPr>
                <w:rFonts w:ascii="맑은 고딕" w:hAnsi="맑은 고딕" w:eastAsia="맑은 고딕"/>
                <w:b w:val="0"/>
                <w:i w:val="0"/>
                <w:color w:val="1A3A5C"/>
                <w:sz w:val="21"/>
              </w:rPr>
              <w:t>답) 셋째 간구로 우리는, 하나님께서 은혜로 우리가 모든 일에서 하나님의 뜻을 알고 순종하며 복종하게 하시되, 하늘에 있는 천사들이 하는 것같이 하시기를 구한다.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셋째 간구는 정확히 무엇을 구하는 기도인가요?</w:t>
      </w:r>
    </w:p>
    <w:p>
      <w:pPr>
        <w:spacing w:before="40" w:after="120"/>
        <w:ind w:left="283"/>
      </w:pPr>
      <w:r>
        <w:rPr>
          <w:rFonts w:ascii="맑은 고딕" w:hAnsi="맑은 고딕" w:eastAsia="맑은 고딕"/>
          <w:b w:val="0"/>
          <w:i w:val="0"/>
          <w:color w:val="444444"/>
          <w:sz w:val="21"/>
        </w:rPr>
        <w:t>"하나님의 뜻이 이루어지게 해달라"는 기도예요. 그런데 자세히 보면 이 기도는 세 단계로 이루어져 있어요. 첫째는 하나님의 뜻을 "아는" 것, 둘째는 그 뜻에 "순종하는" 것, 셋째는 그 뜻에 "복종하는" 것이에요. 그냥 막연히 "뜻대로 되게 해주세요"가 아니라, 내가 먼저 그 뜻을 알아야 하고, 알았으면 실제로 따라야 하고, 그 과정 전체에서 겸손히 나를 굽혀야 한다는 거죠. 그리고 이 모든 게 나의 의지나 노력만으로 되는 게 아니라 "은혜로" 되는 일이라는 것도 이 문답의 중요한 부분이에요.</w:t>
      </w:r>
    </w:p>
    <w:p>
      <w:pPr>
        <w:spacing w:before="160" w:after="60"/>
      </w:pPr>
      <w:r>
        <w:rPr>
          <w:rFonts w:ascii="맑은 고딕" w:hAnsi="맑은 고딕" w:eastAsia="맑은 고딕"/>
          <w:b/>
          <w:i w:val="0"/>
          <w:color w:val="2E6DA4"/>
          <w:sz w:val="21"/>
        </w:rPr>
        <w:t>Q2.  "하나님의 뜻"이라고 하면 막연하게 느껴져요. 정확히 어떤 뜻을 말하는 건가요?</w:t>
      </w:r>
    </w:p>
    <w:p>
      <w:pPr>
        <w:spacing w:before="40" w:after="120"/>
        <w:ind w:left="283"/>
      </w:pPr>
      <w:r>
        <w:rPr>
          <w:rFonts w:ascii="맑은 고딕" w:hAnsi="맑은 고딕" w:eastAsia="맑은 고딕"/>
          <w:b w:val="0"/>
          <w:i w:val="0"/>
          <w:color w:val="444444"/>
          <w:sz w:val="21"/>
        </w:rPr>
        <w:t>성경은 하나님의 뜻을 두 가지로 구분해요. 하나는 하나님이 은밀히 정하신, 우리가 다 알 수 없는 뜻이에요. 언제 무슨 일이 일어날지, 내 인생이 어떻게 펼쳐질지 같은 것들이죠. 신명기 29장 29절은 "감추어진 일은 우리 하나님 여호와께 속하였거니와 나타난 일은 영원히 우리와 우리 자손에게 속하였다"고 말합니다. 셋째 간구가 구하는 것은 이 감추어진 뜻이 아니라, 성경을 통해 "나타난" 뜻이에요. 예를 들어 정직하게 살라는 것, 이웃을 사랑하라는 것, 거룩하게 살라는 것(살전 4:3) 같은 것들은 이미 성경에 분명히 계시되어 있어요. 우리가 구해야 할 것은 바로 이 나타난 뜻을 더 잘 알고 따르는 은혜예요.</w:t>
      </w:r>
    </w:p>
    <w:p>
      <w:pPr>
        <w:spacing w:before="160" w:after="60"/>
      </w:pPr>
      <w:r>
        <w:rPr>
          <w:rFonts w:ascii="맑은 고딕" w:hAnsi="맑은 고딕" w:eastAsia="맑은 고딕"/>
          <w:b/>
          <w:i w:val="0"/>
          <w:color w:val="2E6DA4"/>
          <w:sz w:val="21"/>
        </w:rPr>
        <w:t>Q3.  왜 하필 "하늘에 있는 천사들이 하는 것같이" 하기를 구하나요?</w:t>
      </w:r>
    </w:p>
    <w:p>
      <w:pPr>
        <w:spacing w:before="40" w:after="120"/>
        <w:ind w:left="283"/>
      </w:pPr>
      <w:r>
        <w:rPr>
          <w:rFonts w:ascii="맑은 고딕" w:hAnsi="맑은 고딕" w:eastAsia="맑은 고딕"/>
          <w:b w:val="0"/>
          <w:i w:val="0"/>
          <w:color w:val="444444"/>
          <w:sz w:val="21"/>
        </w:rPr>
        <w:t>시편 103편 20-21절은 천사들을 이렇게 묘사해요. "능력이 있어 여호와의 말씀을 이루며 그의 말씀의 소리를 듣는 여호와의 천사여 여호와를 송축하라 여호와의 뜻을 행하는 모든 천군이여 여호와를 송축하라." 천사들은 하나님의 말씀이 떨어지자마자 즉시, 온전히, 기쁘게 그 뜻을 이룹니다. 망설이지 않고, 조건을 달지 않고, 억지로도 아니에요. 우리가 하나님의 뜻을 따를 때도 이와 같기를, 즉 마지못해 끌려가듯이가 아니라 즉각적이고 기꺼운 마음으로 하기를 구하는 거예요.</w:t>
      </w:r>
    </w:p>
    <w:p>
      <w:pPr>
        <w:spacing w:before="160" w:after="60"/>
      </w:pPr>
      <w:r>
        <w:rPr>
          <w:rFonts w:ascii="맑은 고딕" w:hAnsi="맑은 고딕" w:eastAsia="맑은 고딕"/>
          <w:b/>
          <w:i w:val="0"/>
          <w:color w:val="2E6DA4"/>
          <w:sz w:val="21"/>
        </w:rPr>
        <w:t>Q4.  저도 "하나님 뜻대로 살아야지"라고 다짐은 하는데, 왜 이걸 굳이 "기도"로 구해야 하나요? 제 의지로 노력하면 되는 거 아닌가요?</w:t>
      </w:r>
    </w:p>
    <w:p>
      <w:pPr>
        <w:spacing w:before="40" w:after="120"/>
        <w:ind w:left="283"/>
      </w:pPr>
      <w:r>
        <w:rPr>
          <w:rFonts w:ascii="맑은 고딕" w:hAnsi="맑은 고딕" w:eastAsia="맑은 고딕"/>
          <w:b w:val="0"/>
          <w:i w:val="0"/>
          <w:color w:val="444444"/>
          <w:sz w:val="21"/>
        </w:rPr>
        <w:t>로마서 8장 7절은 "육신의 생각은 하나님과 원수가 되나니 이는 하나님의 법에 굴복하지 아니할 뿐 아니라 할 수도 없음이라"고 말해요. 우리 안에는 여전히 하나님의 뜻을 거스르려는 성향이 남아 있어서, 순종은 결심만으로 되는 일이 아니에요. 그래서 이 간구는 "하나님께서 은혜로" 그렇게 하게 하신다는 점을 분명히 밝혀요. 순종할 마음을 주시는 것도, 그 마음을 실제 행동으로 옮길 힘을 주시는 것도 하나님의 은혜예요. 우리가 기도해야 하는 이유가 바로 여기에 있어요. 순종은 내가 만들어내는 결과물이 아니라 구해서 받는 선물이에요.</w:t>
      </w:r>
    </w:p>
    <w:p>
      <w:pPr>
        <w:spacing w:before="160" w:after="60"/>
      </w:pPr>
      <w:r>
        <w:rPr>
          <w:rFonts w:ascii="맑은 고딕" w:hAnsi="맑은 고딕" w:eastAsia="맑은 고딕"/>
          <w:b/>
          <w:i w:val="0"/>
          <w:color w:val="2E6DA4"/>
          <w:sz w:val="21"/>
        </w:rPr>
        <w:t>Q5.  "순종"과 "복종"이 따로 나오는데, 이 둘은 어떻게 다른가요?</w:t>
      </w:r>
    </w:p>
    <w:p>
      <w:pPr>
        <w:spacing w:before="40" w:after="120"/>
        <w:ind w:left="283"/>
      </w:pPr>
      <w:r>
        <w:rPr>
          <w:rFonts w:ascii="맑은 고딕" w:hAnsi="맑은 고딕" w:eastAsia="맑은 고딕"/>
          <w:b w:val="0"/>
          <w:i w:val="0"/>
          <w:color w:val="444444"/>
          <w:sz w:val="21"/>
        </w:rPr>
        <w:t>순종은 하나님의 뜻을 알고 그대로 행하는 것이고, 복종은 그 뜻이 내 뜻과 부딪힐 때도 겸손히 나를 낮추어 받아들이는 태도예요. 예수님이 겟세마네 동산에서 하신 기도를 떠올려보면 이해가 쉬워요. "내 아버지여 만일 할 만하시거든 이 잔을 내게서 지나가게 하옵소서 그러나 나의 원대로 마시옵고 아버지의 원대로 하옵소서"(마 26:39). 예수님도 인성으로는 그 잔을 피하고 싶으셨지만, 결국 아버지의 뜻에 자신을 온전히 굽히셨어요. 우리도 하나님의 뜻이 내 계획, 내 바람과 다를 때가 있어요. 그럴 때 억지로 참는 게 아니라 진심으로 "아버지의 원대로 하옵소서"라고 고백하는 것, 그게 바로 복종이에요.</w:t>
      </w:r>
    </w:p>
    <w:p>
      <w:pPr>
        <w:spacing w:before="160" w:after="60"/>
      </w:pPr>
      <w:r>
        <w:rPr>
          <w:rFonts w:ascii="맑은 고딕" w:hAnsi="맑은 고딕" w:eastAsia="맑은 고딕"/>
          <w:b/>
          <w:i w:val="0"/>
          <w:color w:val="2E6DA4"/>
          <w:sz w:val="21"/>
        </w:rPr>
        <w:t>Q6.  이 간구를 안다고 제 삶이 정말 달라질까요?</w:t>
      </w:r>
    </w:p>
    <w:p>
      <w:pPr>
        <w:spacing w:before="40" w:after="120"/>
        <w:ind w:left="283"/>
      </w:pPr>
      <w:r>
        <w:rPr>
          <w:rFonts w:ascii="맑은 고딕" w:hAnsi="맑은 고딕" w:eastAsia="맑은 고딕"/>
          <w:b w:val="0"/>
          <w:i w:val="0"/>
          <w:color w:val="444444"/>
          <w:sz w:val="21"/>
        </w:rPr>
        <w:t>네. 이 기도를 매일 드린다는 것은, 내 삶의 조종간을 내가 쥐고 있다고 착각하지 않고 매 순간 하나님께 다시 맡긴다는 뜻이에요. 로마서 12장 2절은 "너희는 이 세대를 본받지 말고 오직 마음을 새롭게 함으로 변화를 받아 하나님의 선하시고 기뻐하시고 온전하신 뜻이 무엇인지 분별하도록 하라"고 말합니다. 하늘의 천사들처럼 즉각적으로, 기꺼이 순종하는 삶은 하루아침에 되는 게 아니라 이 기도를 반복해서 드리는 가운데 조금씩 만들어져요. 오늘 하루의 작은 선택 하나하나가 바로 이 간구가 실제로 이루어지는 자리예요.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내 뜻과 하나님의 뜻(성경이 분명히 말하는 것)이 부딪혔던 순간이 있었다면, 나는 그때 어느 쪽을 따랐나요?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"천사들처럼 즉각적이고 기꺼운 순종"과 나의 평소 순종 사이에는 어떤 차이가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겟세마네에서 예수님이 하신 기도("내 원대로 마시옵고")를 오늘 내 삶의 한 영역에 적용한다면 어디에 적용하고 싶나요?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하루를 시작하며 "오늘 이 일에서 하나님의 뜻이 무엇인지 알고 순종하게 하소서"라고 구체적으로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시편 103편 20-21절을 소리 내어 읽고, 천사의 순종과 내 순종을 비교해서 한 문장으로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 뜻과 하나님의 뜻이 부딪히는 상황 하나를 골라, 마태복음 26장 39절의 기도를 그대로 따라 기도해보세요.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"기도는 하나님의 뜻을 바꾸는 것이 아니라, 나를 하나님의 뜻에 맞추는 것이다."</w:t>
            </w:r>
          </w:p>
          <w:p>
            <w:pPr>
              <w:jc w:val="right"/>
            </w:pPr>
            <w:r>
              <w:rPr>
                <w:rFonts w:ascii="맑은 고딕" w:hAnsi="맑은 고딕" w:eastAsia="맑은 고딕"/>
                <w:b/>
                <w:i w:val="0"/>
                <w:color w:val="8B6014"/>
                <w:sz w:val="19"/>
              </w:rPr>
              <w:t>— 존 번연 (John Bunyan)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"순종은 부분적일 수 없다. 순종이 조건적이라면, 그것은 이미 반역의 다른 이름일 뿐이다."</w:t>
            </w:r>
          </w:p>
          <w:p>
            <w:pPr>
              <w:jc w:val="right"/>
            </w:pPr>
            <w:r>
              <w:rPr>
                <w:rFonts w:ascii="맑은 고딕" w:hAnsi="맑은 고딕" w:eastAsia="맑은 고딕"/>
                <w:b/>
                <w:i w:val="0"/>
                <w:color w:val="8B6014"/>
                <w:sz w:val="19"/>
              </w:rPr>
              <w:t>— C. S. 루이스 (C. 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103문을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43 과 | 소요리문답 제 103 문</w:t>
      </w:r>
    </w:p>
    <w:p>
      <w:r>
        <w:br w:type="page"/>
      </w:r>
    </w:p>
    <w:p>
      <w:pPr>
        <w:spacing w:after="160"/>
        <w:jc w:val="center"/>
      </w:pPr>
      <w:r>
        <w:rPr>
          <w:rFonts w:ascii="맑은 고딕" w:hAnsi="맑은 고딕" w:eastAsia="맑은 고딕"/>
          <w:b/>
          <w:i w:val="0"/>
          <w:color w:val="D4A017"/>
          <w:sz w:val="32"/>
        </w:rPr>
        <w:t>제  44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넷째 간구</w:t>
            </w:r>
          </w:p>
          <w:p>
            <w:pPr>
              <w:jc w:val="center"/>
            </w:pPr>
            <w:r>
              <w:rPr>
                <w:rFonts w:ascii="맑은 고딕" w:hAnsi="맑은 고딕" w:eastAsia="맑은 고딕"/>
                <w:b w:val="0"/>
                <w:i w:val="0"/>
                <w:color w:val="C0D8F0"/>
                <w:sz w:val="28"/>
              </w:rPr>
              <w:t>오늘 하루치의 믿음</w:t>
            </w:r>
          </w:p>
        </w:tc>
      </w:tr>
    </w:tbl>
    <w:p>
      <w:pPr>
        <w:spacing w:after="240"/>
      </w:pPr>
    </w:p>
    <w:p>
      <w:pPr>
        <w:spacing w:after="240"/>
        <w:jc w:val="center"/>
      </w:pPr>
      <w:r>
        <w:rPr>
          <w:rFonts w:ascii="맑은 고딕" w:hAnsi="맑은 고딕" w:eastAsia="맑은 고딕"/>
          <w:b/>
          <w:i w:val="0"/>
          <w:color w:val="2E6DA4"/>
          <w:sz w:val="26"/>
        </w:rPr>
        <w:t>웨스트민스터 소요리문답 제 104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"오늘 우리에게 일용할 양식을 주시옵고" (마태복음 6:11)</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세 과(101~103문)에서 하나님의 이름, 나라, 뜻을 구하는 법을 배웠어요. 이제 넷째 간구로, 내 삶의 가장 현실적인 부분인 '먹고 사는 문제'를 하나님께 어떻게 가져가는지 배우기!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"일용할 양식"이 그저 밥 한 끼가 아니라 이생에 필요한 모든 좋은 것을 가리킨다는 걸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하루치만 구하라고 하신 이유, 그리고 '누리기를' 구하라고 하신 이유를 내 삶의 조급함과 연결해보기!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월급날이나 용돈 받는 날을 기다려본 적 있나요? 통장 잔고를 확인하며 이번 달은 어떻게 버틸지 계산기를 두드리고, 다음 달, 그다음 달까지 미리 걱정하느라 정작 오늘 해야 할 일에 집중하지 못한 경험 말이에요. 아르바이트 시급이 밀리진 않을지, 취업 준비가 길어지면 생활비는 어떻게 될지, 이런 생각들은 우리를 늘 미래로 끌고 갑니다. 그런데 예수님이 가르쳐 주신 기도는 이상하리만치 소박합니다. "오늘 우리에게 일용할 양식을 주시옵고." 한 달치도, 일 년치도 아니고 딱 오늘 치입니다. 넷째 간구는 이 소박한 기도 속에, 우리가 잃어버리기 쉬운 믿음의 태도가 담겨 있다는 걸 보여줍니다.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나는 평소에 '오늘 하루'보다 '먼 미래'를 더 걱정하며 살고 있지 않나요? 그 걱정이 요즘 나를 얼마나 짓누르고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104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104 문</w:t>
            </w:r>
          </w:p>
          <w:p>
            <w:r>
              <w:rPr>
                <w:rFonts w:ascii="맑은 고딕" w:hAnsi="맑은 고딕" w:eastAsia="맑은 고딕"/>
                <w:b w:val="0"/>
                <w:i w:val="0"/>
                <w:color w:val="1A3A5C"/>
                <w:sz w:val="21"/>
              </w:rPr>
              <w:t>문) 넷째 간구로 우리는 무엇을 구하는가?</w:t>
            </w:r>
          </w:p>
          <w:p>
            <w:r>
              <w:rPr>
                <w:rFonts w:ascii="맑은 고딕" w:hAnsi="맑은 고딕" w:eastAsia="맑은 고딕"/>
                <w:b w:val="0"/>
                <w:i w:val="0"/>
                <w:color w:val="1A3A5C"/>
                <w:sz w:val="21"/>
              </w:rPr>
              <w:t>답) 넷째 간구로 우리는, 이생에 필요한 좋은 것들을 하나님의 값없는 선물로 넉넉히 받고, 그것과 함께 하나님의 복 주심을 누리기를 구한다.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"일용할 양식"이 정확히 무슨 뜻인가요? 그냥 밥을 말하는 건가요?</w:t>
      </w:r>
    </w:p>
    <w:p>
      <w:pPr>
        <w:spacing w:before="40" w:after="120"/>
        <w:ind w:left="283"/>
      </w:pPr>
      <w:r>
        <w:rPr>
          <w:rFonts w:ascii="맑은 고딕" w:hAnsi="맑은 고딕" w:eastAsia="맑은 고딕"/>
          <w:b w:val="0"/>
          <w:i w:val="0"/>
          <w:color w:val="444444"/>
          <w:sz w:val="21"/>
        </w:rPr>
        <w:t>밥만이 아니에요. 여기서 "양식"은 이생을 살아가는 데 필요한 좋은 것들 전체를 가리켜요. 먹을 것과 입을 것, 몸의 건강, 일할 수 있는 능력과 자리, 가족과 함께 지낼 수 있는 형편까지 다 포함돼요. 시편은 하나님이 "때를 따라 먹을 것을 주시기를" 만물이 바란다고 노래하는데(시 104:27), 여기서 "먹을 것"은 생명을 유지시키는 모든 것을 가리키는 표현이에요. 그러니까 우리가 매일의 생계를 걱정할 때 붙잡고 나아갈 자리가 바로 이 간구예요.</w:t>
      </w:r>
    </w:p>
    <w:p>
      <w:pPr>
        <w:spacing w:before="160" w:after="60"/>
      </w:pPr>
      <w:r>
        <w:rPr>
          <w:rFonts w:ascii="맑은 고딕" w:hAnsi="맑은 고딕" w:eastAsia="맑은 고딕"/>
          <w:b/>
          <w:i w:val="0"/>
          <w:color w:val="2E6DA4"/>
          <w:sz w:val="21"/>
        </w:rPr>
        <w:t>Q2.  왜 하필 "오늘" 치만 구하라고 하셨나요? 한 달치, 일 년치를 미리 구하면 안 되나요?</w:t>
      </w:r>
    </w:p>
    <w:p>
      <w:pPr>
        <w:spacing w:before="40" w:after="120"/>
        <w:ind w:left="283"/>
      </w:pPr>
      <w:r>
        <w:rPr>
          <w:rFonts w:ascii="맑은 고딕" w:hAnsi="맑은 고딕" w:eastAsia="맑은 고딕"/>
          <w:b w:val="0"/>
          <w:i w:val="0"/>
          <w:color w:val="444444"/>
          <w:sz w:val="21"/>
        </w:rPr>
        <w:t>예수님은 다른 곳에서 "내일 일을 위하여 염려하지 말라 내일 일은 내일 염려할 것이요 한 날의 괴로움은 그날로 족하니라"(마 6:34)고 말씀하셨어요. 하루치만 구하라는 것은 하나님이 인색하셔서가 아니라, 우리가 매일 새롭게 하나님을 의지하는 자리에 서게 하시려는 거예요. 광야의 이스라엘 백성이 만나를 하루치씩만 거두었던 것처럼(출 16:19-20), 하나님은 우리가 미래 전체를 손에 쥐고 안심하기보다, 오늘도 그분께 손을 벌리는 자녀로 살기를 원하세요. 미리 다 쌓아두려는 마음은 결국 하나님이 아니라 내 손에 쥔 것을 의지하게 만들거든요.</w:t>
      </w:r>
    </w:p>
    <w:p>
      <w:pPr>
        <w:spacing w:before="160" w:after="60"/>
      </w:pPr>
      <w:r>
        <w:rPr>
          <w:rFonts w:ascii="맑은 고딕" w:hAnsi="맑은 고딕" w:eastAsia="맑은 고딕"/>
          <w:b/>
          <w:i w:val="0"/>
          <w:color w:val="2E6DA4"/>
          <w:sz w:val="21"/>
        </w:rPr>
        <w:t>Q3.  "하나님의 값없는 선물"이라는 표현이 눈에 띄어요. 저는 제가 일해서 버는 건데, 왜 선물이라고 하나요?</w:t>
      </w:r>
    </w:p>
    <w:p>
      <w:pPr>
        <w:spacing w:before="40" w:after="120"/>
        <w:ind w:left="283"/>
      </w:pPr>
      <w:r>
        <w:rPr>
          <w:rFonts w:ascii="맑은 고딕" w:hAnsi="맑은 고딕" w:eastAsia="맑은 고딕"/>
          <w:b w:val="0"/>
          <w:i w:val="0"/>
          <w:color w:val="444444"/>
          <w:sz w:val="21"/>
        </w:rPr>
        <w:t>우리가 땀 흘려 일하는 것은 맞지만, 그 일할 힘과 기회, 그리고 그 결과로 얻는 것들 자체가 하나님의 손에서 나와요. 하나님은 손을 펴서 베푸시면 만물이 좋은 것으로 만족하고, 그 손을 거두시면 아무것도 남지 않는 분이세요(시 104:28-29). 우리가 아무리 열심히 일해도 하나님이 건강과 날씨와 기회를 허락하지 않으시면 그 수고는 헛것이 돼요. 그러니 월급이나 성적, 합격 통지서를 받을 때, 그것을 순전히 "내 실력의 대가"로만 여기지 않고 "하나님이 값없이 주신 선물"로 받는 태도가 이 간구 안에 들어 있어요.</w:t>
      </w:r>
    </w:p>
    <w:p>
      <w:pPr>
        <w:spacing w:before="160" w:after="60"/>
      </w:pPr>
      <w:r>
        <w:rPr>
          <w:rFonts w:ascii="맑은 고딕" w:hAnsi="맑은 고딕" w:eastAsia="맑은 고딕"/>
          <w:b/>
          <w:i w:val="0"/>
          <w:color w:val="2E6DA4"/>
          <w:sz w:val="21"/>
        </w:rPr>
        <w:t>Q4.  "넉넉히 받고"라는 표현은 무슨 뜻인가요? 부자가 되게 해달라는 기도인가요?</w:t>
      </w:r>
    </w:p>
    <w:p>
      <w:pPr>
        <w:spacing w:before="40" w:after="120"/>
        <w:ind w:left="283"/>
      </w:pPr>
      <w:r>
        <w:rPr>
          <w:rFonts w:ascii="맑은 고딕" w:hAnsi="맑은 고딕" w:eastAsia="맑은 고딕"/>
          <w:b w:val="0"/>
          <w:i w:val="0"/>
          <w:color w:val="444444"/>
          <w:sz w:val="21"/>
        </w:rPr>
        <w:t>그런 뜻이 아니에요. 잠언의 아굴은 이렇게 기도했어요. "나를 가난하게도 마옵시고 부하게도 마옵시고 오직 필요한 양식으로 나를 먹이시옵소서 혹 내가 배불러서 하나님을 모른다 여호와가 누구냐 할까 하오며 혹 내가 가난하여 도둑질하고 내 하나님의 이름을 욕되게 할까 두려워함이니이다"(잠 30:8-9). "넉넉히"는 넘치는 풍요가 아니라, 부족해서 하나님을 원망하지도 않고 넘쳐서 하나님을 잊어버리지도 않을 만큼의 적정한 몫을 뜻해요. 이 간구는 욕심을 채워달라는 기도가 아니라, 꼭 필요한 만큼을 신뢰 가운데 구하는 기도예요.</w:t>
      </w:r>
    </w:p>
    <w:p>
      <w:pPr>
        <w:spacing w:before="160" w:after="60"/>
      </w:pPr>
      <w:r>
        <w:rPr>
          <w:rFonts w:ascii="맑은 고딕" w:hAnsi="맑은 고딕" w:eastAsia="맑은 고딕"/>
          <w:b/>
          <w:i w:val="0"/>
          <w:color w:val="2E6DA4"/>
          <w:sz w:val="21"/>
        </w:rPr>
        <w:t>Q5.  "그것과 함께 하나님의 복 주심을 누리기를" 구한다는 건 또 무슨 말인가요? 받는 것과 누리는 것이 다른가요?</w:t>
      </w:r>
    </w:p>
    <w:p>
      <w:pPr>
        <w:spacing w:before="40" w:after="120"/>
        <w:ind w:left="283"/>
      </w:pPr>
      <w:r>
        <w:rPr>
          <w:rFonts w:ascii="맑은 고딕" w:hAnsi="맑은 고딕" w:eastAsia="맑은 고딕"/>
          <w:b w:val="0"/>
          <w:i w:val="0"/>
          <w:color w:val="444444"/>
          <w:sz w:val="21"/>
        </w:rPr>
        <w:t>네, 다를 수 있어요. 전도서는 "하나님이 어떤 사람에게는 재물과 부요를 그의 영혼이 바라는 대로 부족함이 없게 하셨어도 하나님이 그가 그것을 누리도록 허락하지 아니하셨으므로... 이것도 헛되어 악한 병이로다"(전 6:2)라고 말해요. 통장에 돈이 있어도 늘 불안해서 잠을 못 이루거나, 좋은 음식을 앞에 두고도 걱정 때문에 맛을 모르는 사람이 있죠. 하나님이 물건을 손에 쥐어주시는 것과, 그것을 평안과 감사 가운데 실제로 누리게 하시는 것은 별개의 은혜예요. 넷째 간구는 이 두 가지를 함께 구하는 기도예요 — 필요를 채워주시고, 그 채워주심을 걱정 없이 기쁘게 누리게 해달라는 것이죠.</w:t>
      </w:r>
    </w:p>
    <w:p>
      <w:pPr>
        <w:spacing w:before="160" w:after="60"/>
      </w:pPr>
      <w:r>
        <w:rPr>
          <w:rFonts w:ascii="맑은 고딕" w:hAnsi="맑은 고딕" w:eastAsia="맑은 고딕"/>
          <w:b/>
          <w:i w:val="0"/>
          <w:color w:val="2E6DA4"/>
          <w:sz w:val="21"/>
        </w:rPr>
        <w:t>Q6.  이 간구를 안다고 제 삶이 정말 달라질까요?</w:t>
      </w:r>
    </w:p>
    <w:p>
      <w:pPr>
        <w:spacing w:before="40" w:after="120"/>
        <w:ind w:left="283"/>
      </w:pPr>
      <w:r>
        <w:rPr>
          <w:rFonts w:ascii="맑은 고딕" w:hAnsi="맑은 고딕" w:eastAsia="맑은 고딕"/>
          <w:b w:val="0"/>
          <w:i w:val="0"/>
          <w:color w:val="444444"/>
          <w:sz w:val="21"/>
        </w:rPr>
        <w:t>네. 우리를 향한 하나님의 돌보심은 졸지도 주무시지도 않으며(시 121:4), 우리의 마음을 헤아리시고 우리의 필요를 우리보다 먼저 아세요. 이걸 진짜로 믿는 사람은 통장 잔고를 확인할 때도, 다음 학기 등록금을 걱정할 때도 완전히 다른 얼굴을 하고 살 수 있어요. 미래 전체를 미리 손에 쥐려고 발버둥치는 대신, 오늘 하루의 필요를 아버지께 아뢰고 오늘 주신 것을 감사히 누리는 삶. 이것이 넷째 간구가 우리에게 가르치는 믿음의 태도예요.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나는 요즘 '오늘'보다 '먼 미래'의 생계나 진로를 더 걱정하며 살고 있나요? 그 걱정을 오늘 하나님께 가져간다면 어떤 기도가 될까요?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내가 지금 누리고 있는 것들(용돈, 밥, 건강, 잠잘 곳) 중에서 "내가 벌어서 얻은 것"이 아니라 "하나님이 값없이 주신 선물"로 다시 보게 되는 것이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무언가를 가지고 있으면서도 걱정과 불안 때문에 그것을 제대로 누리지 못했던 순간이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하루를 시작하며 "오늘 우리에게 일용할 양식을 주시옵고"를 소리 내어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먹은 밥 한 끼, 오늘 쓴 돈 얼마를 떠올리며 그것이 하나님의 값없는 선물임을 구체적으로 감사해보세요.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미래에 대한 걱정이 떠오를 때마다 "오늘 치만 구하라"는 이 간구를 떠올려 마음을 다시 오늘로 가져와보세요.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우리에게 내일의 은혜를 오늘 주지 않으신다. 내일이 오면 그때의 은혜를 주실 것이다."</w:t>
            </w:r>
          </w:p>
          <w:p>
            <w:pPr>
              <w:jc w:val="right"/>
            </w:pPr>
            <w:r>
              <w:rPr>
                <w:rFonts w:ascii="맑은 고딕" w:hAnsi="맑은 고딕" w:eastAsia="맑은 고딕"/>
                <w:b/>
                <w:i w:val="0"/>
                <w:color w:val="8B6014"/>
                <w:sz w:val="19"/>
              </w:rPr>
              <w:t>— 찰스 스펄전 (Charles Spurgeon)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"만족은 더 많이 가지는 데서 오지 않고, 적게 원하는 데서 온다."</w:t>
            </w:r>
          </w:p>
          <w:p>
            <w:pPr>
              <w:jc w:val="right"/>
            </w:pPr>
            <w:r>
              <w:rPr>
                <w:rFonts w:ascii="맑은 고딕" w:hAnsi="맑은 고딕" w:eastAsia="맑은 고딕"/>
                <w:b/>
                <w:i w:val="0"/>
                <w:color w:val="8B6014"/>
                <w:sz w:val="19"/>
              </w:rPr>
              <w:t>— 성 아우구스티누스 (Augustine of Hippo)</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104문을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44 과 | 소요리문답 제 104 문</w:t>
      </w:r>
    </w:p>
    <w:p>
      <w:r>
        <w:br w:type="page"/>
      </w:r>
    </w:p>
    <w:p>
      <w:pPr>
        <w:spacing w:after="160"/>
        <w:jc w:val="center"/>
      </w:pPr>
      <w:r>
        <w:rPr>
          <w:rFonts w:ascii="맑은 고딕" w:hAnsi="맑은 고딕" w:eastAsia="맑은 고딕"/>
          <w:b/>
          <w:i w:val="0"/>
          <w:color w:val="D4A017"/>
          <w:sz w:val="32"/>
        </w:rPr>
        <w:t>제  45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다섯째 간구</w:t>
            </w:r>
          </w:p>
          <w:p>
            <w:pPr>
              <w:jc w:val="center"/>
            </w:pPr>
            <w:r>
              <w:rPr>
                <w:rFonts w:ascii="맑은 고딕" w:hAnsi="맑은 고딕" w:eastAsia="맑은 고딕"/>
                <w:b w:val="0"/>
                <w:i w:val="0"/>
                <w:color w:val="C0D8F0"/>
                <w:sz w:val="28"/>
              </w:rPr>
              <w:t>용서받은 자가 용서하는 자로</w:t>
            </w:r>
          </w:p>
        </w:tc>
      </w:tr>
    </w:tbl>
    <w:p>
      <w:pPr>
        <w:spacing w:after="240"/>
      </w:pPr>
    </w:p>
    <w:p>
      <w:pPr>
        <w:spacing w:after="240"/>
        <w:jc w:val="center"/>
      </w:pPr>
      <w:r>
        <w:rPr>
          <w:rFonts w:ascii="맑은 고딕" w:hAnsi="맑은 고딕" w:eastAsia="맑은 고딕"/>
          <w:b/>
          <w:i w:val="0"/>
          <w:color w:val="2E6DA4"/>
          <w:sz w:val="26"/>
        </w:rPr>
        <w:t>웨스트민스터 소요리문답 제 105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"우리가 우리에게 죄 지은 자를 사하여 준 것 같이 우리 죄를 사하여 주시옵고" (마태복음 6:12)</w:t>
            </w:r>
          </w:p>
        </w:tc>
      </w:tr>
    </w:tbl>
    <w:p>
      <w:pPr>
        <w:spacing w:after="120"/>
      </w:pPr>
      <w:r>
        <w:rPr>
          <w:rFonts w:ascii="맑은 고딕" w:hAnsi="맑은 고딕" w:eastAsia="맑은 고딕"/>
          <w:b w:val="0"/>
          <w:i w:val="0"/>
          <w:color w:val="2E6DA4"/>
          <w:sz w:val="20"/>
        </w:rPr>
        <w:t>→ 이 한 구절 안에 "받은 용서"와 "베푸는 용서"가 나란히 놓여 있어요. 두 단어를 눈여겨보며 읽어보세요.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넷째 간구에서 오늘의 필요를 구했다면, 이제 다섯째 간구에서는 죄 용서를 구하는 법을 배우기!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하나님이 값없이 용서하신다는 것과, 내가 다른 사람을 용서하는 것이 서로 어떻게 연결되는지 정확히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지금 내 마음속에 아직 풀지 못한 미움이나 서운함이 있다면, 오늘 그것을 정직하게 꺼내보기!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단톡방에서 누군가 나에게 상처 주는 말을 하고 며칠 뒤 "미안, 그때 말이 심했다"라고 톡 하나를 보내온 적 있나요? 그 사과를 받았을 때 우리 마음은 두 갈래로 갈립니다. "그래, 괜찮아"라고 바로 답장을 보내는 마음과, "말은 저렇게 하지만 나는 아직 안 풀렸는데"라며 읽씹하고 싶은 마음. 재밌는 건, 우리가 하나님 앞에서 매일 드리는 기도에도 이 두 마음이 똑같이 들어 있다는 거예요. 나는 하나님께 "제 죄를 용서해 주세요"라고 구하면서, 정작 내게 잘못한 사람의 사과는 손에 쥔 채로 펴지 않고 있을 때가 많거든요. 지난 시간 넷째 간구("오늘 우리에게 일용할 양식을 주시옵고")에서 우리는 하루하루의 필요를 하나님께 구하는 법을 배웠습니다. 오늘은 그 다음 간구, "우리가 우리에게 죄 지은 자를 사하여 준 것 같이 우리 죄를 사하여 주시옵고"로 들어갑니다. 이 간구 안에는 우리가 매일 놓치기 쉬운 두 가지 진실이 함께 담겨 있어요. 하나는 "나는 매일 용서가 필요한 사람"이라는 것, 다른 하나는 "용서받은 나는 용서할 수 있는 사람이 되어간다"는 것입니다.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누군가의 사과를 받고도 마음으로는 완전히 풀리지 않았던 일이 있다면, 그때 내 안에 어떤 감정이 있었는지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105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105 문</w:t>
            </w:r>
          </w:p>
          <w:p>
            <w:r>
              <w:rPr>
                <w:rFonts w:ascii="맑은 고딕" w:hAnsi="맑은 고딕" w:eastAsia="맑은 고딕"/>
                <w:b w:val="0"/>
                <w:i w:val="0"/>
                <w:color w:val="1A3A5C"/>
                <w:sz w:val="21"/>
              </w:rPr>
              <w:t>문) 다섯째 간구("우리가 우리에게 죄 지은 자를 사하여 준 것 같이 우리 죄를 사하여 주옵시고")로 우리는 무엇을 구하는가?</w:t>
            </w:r>
          </w:p>
          <w:p>
            <w:r>
              <w:rPr>
                <w:rFonts w:ascii="맑은 고딕" w:hAnsi="맑은 고딕" w:eastAsia="맑은 고딕"/>
                <w:b w:val="0"/>
                <w:i w:val="0"/>
                <w:color w:val="1A3A5C"/>
                <w:sz w:val="21"/>
              </w:rPr>
              <w:t>답) 다섯째 간구로 우리는, 하나님께서 그리스도를 위하여 우리의 모든 죄를 값없이 용서해 주시기를 구하는데, 우리도 다른 사람의 죄를 진심으로 용서할 수 있게 하시는 은혜를 받았기에 이를 구할 담대함을 얻는다.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"우리 죄를 사하여 주옵시고"라는 말은 정확히 무엇을 구하는 건가요?</w:t>
      </w:r>
    </w:p>
    <w:p>
      <w:pPr>
        <w:spacing w:before="40" w:after="120"/>
        <w:ind w:left="283"/>
      </w:pPr>
      <w:r>
        <w:rPr>
          <w:rFonts w:ascii="맑은 고딕" w:hAnsi="맑은 고딕" w:eastAsia="맑은 고딕"/>
          <w:b w:val="0"/>
          <w:i w:val="0"/>
          <w:color w:val="444444"/>
          <w:sz w:val="21"/>
        </w:rPr>
        <w:t>우리의 모든 죄를 하나님이 용서해 주시기를 구하는 거예요. 요한일서 1장 9절은 "만일 우리가 우리 죄를 자백하면 그는 미쁘시고 의로우사 우리 죄를 사하시며 우리를 모든 불의에서 깨끗하게 하실 것이요"라고 말해요. 여기서 중요한 건 "자백하면"이라는 조건이에요. 죄를 숨기거나 대충 넘어가는 게 아니라, 있는 그대로 인정하고 하나님 앞에 내놓는 것이 이 기도의 출발점이에요.</w:t>
      </w:r>
    </w:p>
    <w:p>
      <w:pPr>
        <w:spacing w:before="160" w:after="60"/>
      </w:pPr>
      <w:r>
        <w:rPr>
          <w:rFonts w:ascii="맑은 고딕" w:hAnsi="맑은 고딕" w:eastAsia="맑은 고딕"/>
          <w:b/>
          <w:i w:val="0"/>
          <w:color w:val="2E6DA4"/>
          <w:sz w:val="21"/>
        </w:rPr>
        <w:t>Q2.  그런데 여기서 "값없이" 용서받는다는 게 무슨 뜻인가요? 제가 뭔가를 해야 용서받는 게 아닌가요?</w:t>
      </w:r>
    </w:p>
    <w:p>
      <w:pPr>
        <w:spacing w:before="40" w:after="120"/>
        <w:ind w:left="283"/>
      </w:pPr>
      <w:r>
        <w:rPr>
          <w:rFonts w:ascii="맑은 고딕" w:hAnsi="맑은 고딕" w:eastAsia="맑은 고딕"/>
          <w:b w:val="0"/>
          <w:i w:val="0"/>
          <w:color w:val="444444"/>
          <w:sz w:val="21"/>
        </w:rPr>
        <w:t>아니에요. 신앙고백서는 하나님이 우리를 의롭다 하실 때, 그 의는 우리가 노력해서 얻은 게 아니라 그리스도가 다 이루신 의를 값없이 우리 것으로 삼아 주신 것이라고 말해요. 우리의 모든 죄의 용서도 이와 같은 원리예요. 값을 대신 치른 분은 그리스도이시고, 우리는 그 값을 거저 받는 자리에 있을 뿐이에요. 그래서 소요리문답도 "그리스도를 위하여" 용서를 구한다고 분명히 못 박고 있어요. 우리의 회개나 반성이 용서의 값을 치르는 게 아니라, 그리스도의 십자가가 그 값을 이미 다 치르셨다는 뜻이에요.</w:t>
      </w:r>
    </w:p>
    <w:p>
      <w:pPr>
        <w:spacing w:before="160" w:after="60"/>
      </w:pPr>
      <w:r>
        <w:rPr>
          <w:rFonts w:ascii="맑은 고딕" w:hAnsi="맑은 고딕" w:eastAsia="맑은 고딕"/>
          <w:b/>
          <w:i w:val="0"/>
          <w:color w:val="2E6DA4"/>
          <w:sz w:val="21"/>
        </w:rPr>
        <w:t>Q3.  저는 이미 예수님을 믿고 하나님과의 관계가 회복되었는데, 왜 계속 용서를 구해야 하나요? 한 번 용서받으면 끝난 거 아닌가요?</w:t>
      </w:r>
    </w:p>
    <w:p>
      <w:pPr>
        <w:spacing w:before="40" w:after="120"/>
        <w:ind w:left="283"/>
      </w:pPr>
      <w:r>
        <w:rPr>
          <w:rFonts w:ascii="맑은 고딕" w:hAnsi="맑은 고딕" w:eastAsia="맑은 고딕"/>
          <w:b w:val="0"/>
          <w:i w:val="0"/>
          <w:color w:val="444444"/>
          <w:sz w:val="21"/>
        </w:rPr>
        <w:t>신앙고백서는 "하나님은 의롭다 칭함을 받은 자들의 죄를 계속해서 사하신다"고 말해요. 한번 하나님의 자녀가 된 사람은 그 신분 자체를 잃어버리지 않아요. 하지만 자기 죄로 인해 아버지의 마음을 아프게 하고, 그 관계 안에서 서운함과 거리감을 만들어낼 수 있어요. 그래서 신앙고백서는 이런 자녀가 "자기를 겸손히 낮추고 자기 죄를 고백하며 사죄를 간구하며 자기 믿음과 회개를 새롭게 해야 비로소 그의 얼굴 빛이 그들에게로 회복될 것이다"라고 말해요. 신분은 흔들리지 않지만, 관계의 친밀함은 매일의 고백과 회개를 통해 다시 회복되어야 한다는 거예요. 재판관 앞에 선 죄인이 다시 무죄를 다투는 게 아니라, 자녀가 아버지 앞에서 다시 얼굴을 마주하는 것과 같아요.</w:t>
      </w:r>
    </w:p>
    <w:p>
      <w:pPr>
        <w:spacing w:before="160" w:after="60"/>
      </w:pPr>
      <w:r>
        <w:rPr>
          <w:rFonts w:ascii="맑은 고딕" w:hAnsi="맑은 고딕" w:eastAsia="맑은 고딕"/>
          <w:b/>
          <w:i w:val="0"/>
          <w:color w:val="2E6DA4"/>
          <w:sz w:val="21"/>
        </w:rPr>
        <w:t>Q4.  그러면 이 기도는 누구를 향해, 어떤 마음으로 드려야 하나요?</w:t>
      </w:r>
    </w:p>
    <w:p>
      <w:pPr>
        <w:spacing w:before="40" w:after="120"/>
        <w:ind w:left="283"/>
      </w:pPr>
      <w:r>
        <w:rPr>
          <w:rFonts w:ascii="맑은 고딕" w:hAnsi="맑은 고딕" w:eastAsia="맑은 고딕"/>
          <w:b w:val="0"/>
          <w:i w:val="0"/>
          <w:color w:val="444444"/>
          <w:sz w:val="21"/>
        </w:rPr>
        <w:t>신앙고백서는 기도가 "성자의 이름으로, 그의 영의 도움에 의해서, 하나님의 뜻대로" 드려져야 한다고 말해요. 즉 이 용서의 기도도 혼자만의 자책이나 막연한 반성이 아니라, 그리스도의 이름을 힘입어, 성령의 도우심 가운데, 아버지 하나님께 드리는 기도예요. 하나님을 "아빠 아버지"라 부르는 자는 기도하는 것이 당연하고 기도 없이 살 수 없다고 했는데, 죄를 자백하고 용서를 구하는 것이야말로 이 부름의 관계 속에서 가장 자연스러운 대화예요. 두려워서 숨는 죄인의 기도가 아니라, 이미 자녀 된 자가 아버지께 솔직하게 마음을 내어놓는 기도인 거죠.</w:t>
      </w:r>
    </w:p>
    <w:p>
      <w:pPr>
        <w:spacing w:before="160" w:after="60"/>
      </w:pPr>
      <w:r>
        <w:rPr>
          <w:rFonts w:ascii="맑은 고딕" w:hAnsi="맑은 고딕" w:eastAsia="맑은 고딕"/>
          <w:b/>
          <w:i w:val="0"/>
          <w:color w:val="2E6DA4"/>
          <w:sz w:val="21"/>
        </w:rPr>
        <w:t>Q5.  "우리가 우리에게 죄 지은 자를 사하여 준 것 같이"라는 부분이 걸려요. 제가 남을 용서해야 하나님도 저를 용서해 주시는 건가요?</w:t>
      </w:r>
    </w:p>
    <w:p>
      <w:pPr>
        <w:spacing w:before="40" w:after="120"/>
        <w:ind w:left="283"/>
      </w:pPr>
      <w:r>
        <w:rPr>
          <w:rFonts w:ascii="맑은 고딕" w:hAnsi="맑은 고딕" w:eastAsia="맑은 고딕"/>
          <w:b w:val="0"/>
          <w:i w:val="0"/>
          <w:color w:val="444444"/>
          <w:sz w:val="21"/>
        </w:rPr>
        <w:t>소요리문답의 답을 잘 보면, 이건 조건이 아니라 담대함의 근거로 제시돼요. "우리도 다른 사람의 죄를 진심으로 용서할 수 있게 하시는 은혜를 받았기에 이를 구할 담대함을 얻는다"고 하죠. 즉 내가 남을 용서한 공로로 하나님께 용서를 사는 게 아니라, 내가 남을 진심으로 용서할 수 있게 된 것 자체가 이미 내 안에 하나님의 용서하시는 은혜가 들어와 있다는 증거라는 뜻이에요. 성경은 이 원리를 아주 관대하게 보여줘요. 베드로가 "몇 번이나 용서해야 하냐"고 묻자 예수님은 "일곱 번뿐 아니라 일곱 번을 일흔 번까지라도 할지니라"(마 18:22)고 답하세요. 용서에 한계를 두지 말라는 말씀이죠. 내가 받은 용서가 진짜라면, 그 용서는 반드시 내가 남을 용서하는 능력으로 흘러나오게 되어 있어요.</w:t>
      </w:r>
    </w:p>
    <w:p>
      <w:pPr>
        <w:spacing w:before="160" w:after="60"/>
      </w:pPr>
      <w:r>
        <w:rPr>
          <w:rFonts w:ascii="맑은 고딕" w:hAnsi="맑은 고딕" w:eastAsia="맑은 고딕"/>
          <w:b/>
          <w:i w:val="0"/>
          <w:color w:val="2E6DA4"/>
          <w:sz w:val="21"/>
        </w:rPr>
        <w:t>Q6.  그럼 제가 아직 누군가를 완전히 용서하지 못했다면, 저는 하나님께 용서를 구할 자격이 없는 건가요?</w:t>
      </w:r>
    </w:p>
    <w:p>
      <w:pPr>
        <w:spacing w:before="40" w:after="120"/>
        <w:ind w:left="283"/>
      </w:pPr>
      <w:r>
        <w:rPr>
          <w:rFonts w:ascii="맑은 고딕" w:hAnsi="맑은 고딕" w:eastAsia="맑은 고딕"/>
          <w:b w:val="0"/>
          <w:i w:val="0"/>
          <w:color w:val="444444"/>
          <w:sz w:val="21"/>
        </w:rPr>
        <w:t>그렇게 몰아붙일 필요는 없어요. 이 간구는 자격 심사가 아니라 방향을 보여주는 기도예요. 용서받은 사람은 반드시 용서하는 사람으로 자라간다는 방향성이지, 완벽하게 용서를 이뤄내야만 통과되는 관문이 아니에요. 오히려 이 기도를 드릴 때마다 우리는 두 가지를 동시에 하나님 앞에 내놓게 돼요. "저를 용서해 주세요"와 "제가 아직 다 용서하지 못한 사람이 있어요, 그 마음도 고쳐 주세요." 이 둘을 함께 아버지께 가져가는 것 자체가 이미 이 간구를 올바로 드리고 있는 거예요.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하나님께 "용서해 주세요"라고 구하고 있는 구체적인 죄나 실수가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사과를 받고도 마음으로는 아직 풀리지 않은 사람이 있나요? 그 사람에게 지금 내 마음은 어디쯤 와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"값없이 용서받았다"는 사실이 나에게 실감이 안 될 때는 언제인가요? 반대로 그 사실이 확 와닿았던 순간이 있었나요?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자기 전에 오늘 하루 하나님과 사람 앞에 지은 죄를 구체적으로 떠올리며 요한일서 1장 9절로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마음에 걸려 있던 사람 한 명을 떠올리고, 그를 위해 축복하는 기도를 한 문장이라도 드려보세요.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18장 21-22절을 소리 내어 읽고, 오늘 배운 다섯째 간구를 한 문장으로 요약해 적어보세요.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"용서는 죄수를 풀어주는 것인데, 그 죄수는 바로 나 자신이었음을 발견하게 된다."</w:t>
            </w:r>
          </w:p>
          <w:p>
            <w:pPr>
              <w:jc w:val="right"/>
            </w:pPr>
            <w:r>
              <w:rPr>
                <w:rFonts w:ascii="맑은 고딕" w:hAnsi="맑은 고딕" w:eastAsia="맑은 고딕"/>
                <w:b/>
                <w:i w:val="0"/>
                <w:color w:val="8B6014"/>
                <w:sz w:val="19"/>
              </w:rPr>
              <w:t>— 루이스 스미디스 (Lewis Smedes)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"우리는 용서받은 만큼만 용서할 수 있다."</w:t>
            </w:r>
          </w:p>
          <w:p>
            <w:pPr>
              <w:jc w:val="right"/>
            </w:pPr>
            <w:r>
              <w:rPr>
                <w:rFonts w:ascii="맑은 고딕" w:hAnsi="맑은 고딕" w:eastAsia="맑은 고딕"/>
                <w:b/>
                <w:i w:val="0"/>
                <w:color w:val="8B6014"/>
                <w:sz w:val="19"/>
              </w:rPr>
              <w:t>— C. S. 루이스 (C. S. Lewis)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105문을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45 과 | 소요리문답 제 105 문</w:t>
      </w:r>
    </w:p>
    <w:p>
      <w:r>
        <w:br w:type="page"/>
      </w:r>
    </w:p>
    <w:p>
      <w:pPr>
        <w:spacing w:after="160"/>
        <w:jc w:val="center"/>
      </w:pPr>
      <w:r>
        <w:rPr>
          <w:rFonts w:ascii="맑은 고딕" w:hAnsi="맑은 고딕" w:eastAsia="맑은 고딕"/>
          <w:b/>
          <w:i w:val="0"/>
          <w:color w:val="D4A017"/>
          <w:sz w:val="32"/>
        </w:rPr>
        <w:t>제  46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여섯째 간구</w:t>
            </w:r>
          </w:p>
          <w:p>
            <w:pPr>
              <w:jc w:val="center"/>
            </w:pPr>
            <w:r>
              <w:rPr>
                <w:rFonts w:ascii="맑은 고딕" w:hAnsi="맑은 고딕" w:eastAsia="맑은 고딕"/>
                <w:b w:val="0"/>
                <w:i w:val="0"/>
                <w:color w:val="C0D8F0"/>
                <w:sz w:val="28"/>
              </w:rPr>
              <w:t>시험에 들지 않게, 악에서 건지소서</w:t>
            </w:r>
          </w:p>
        </w:tc>
      </w:tr>
    </w:tbl>
    <w:p>
      <w:pPr>
        <w:spacing w:after="240"/>
      </w:pPr>
    </w:p>
    <w:p>
      <w:pPr>
        <w:spacing w:after="240"/>
        <w:jc w:val="center"/>
      </w:pPr>
      <w:r>
        <w:rPr>
          <w:rFonts w:ascii="맑은 고딕" w:hAnsi="맑은 고딕" w:eastAsia="맑은 고딕"/>
          <w:b/>
          <w:i w:val="0"/>
          <w:color w:val="2E6DA4"/>
          <w:sz w:val="26"/>
        </w:rPr>
        <w:t>웨스트민스터 소요리문답 제 106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"우리를 시험에 들게 하지 마시옵고 다만 악에서 구하시옵소서" (마태복음 6:13)</w:t>
            </w:r>
          </w:p>
        </w:tc>
      </w:tr>
    </w:tbl>
    <w:p>
      <w:pPr>
        <w:spacing w:after="120"/>
      </w:pPr>
      <w:r>
        <w:rPr>
          <w:rFonts w:ascii="맑은 고딕" w:hAnsi="맑은 고딕" w:eastAsia="맑은 고딕"/>
          <w:b w:val="0"/>
          <w:i w:val="0"/>
          <w:color w:val="2E6DA4"/>
          <w:sz w:val="20"/>
        </w:rPr>
        <w:t>→ 이 말씀을 읽고, 요즘 내가 자주 넘어지는 자리 하나를 마음에 떠올려보세요.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지난 시간 다섯째 간구에서 용서를 구했다면, 오늘은 그 용서받은 자리에서 다시 넘어지지 않게 해달라는 기도로 한 걸음 더 나아가기!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"시험"이 단순히 눈앞의 유혹 하나가 아니라, 나를 죄로 이끄는 자리 전체를 가리킨다는 것을 확인하기!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시험을 내 의지로 이기려 하지 않고, 매 순간 하나님께 붙들어 달라고 구하는 기도의 자리로 옮겨가기!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"이번엔 진짜 끊는다"고 다짐한 게 몇 번이나 되나요? 야식, 게임, 늦잠, SNS 스크롤, 자꾸 확인하게 되는 메시지… 결심할 때는 분명 굳센데, 막상 그 상황 앞에 서면 손이 먼저 움직입니다. "작심삼일"이라는 말이 괜히 있는 게 아니죠. 문제는 우리가 결심이 부족해서가 아니라, 결심만으로는 그 자리를 이길 수 없다는 데 있습니다. 시험 앞에서 무너지는 건 의지력 문제가 아니라, 애초에 그 싸움을 혼자 감당할 수 없는 싸움이기 때문입니다. 주기도문의 여섯째 간구는 바로 이 지점을 정확히 짚습니다. "우리를 시험에 들게 하지 마시옵고 다만 악에서 구하시옵소서." 이건 "내가 더 강해지게 해주세요"라는 기도가 아니라, "저는 이 싸움을 혼자 이길 수 없으니 붙들어 주세요"라는 고백입니다. 지난 과 다섯째 간구에서 "우리 죄를 사하여 주시옵고"를 구했다면, 오늘은 그 용서받은 삶이 같은 자리에서 또 무너지지 않도록 지켜달라는 기도로 이어집니다.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내가 "이번엔 진짜 안 넘어가야지" 하면서도 자꾸 넘어지는 자리가 있다면 무엇인가요? 그 앞에서 나는 주로 무엇에 기대어 버텨보려 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106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106 문</w:t>
            </w:r>
          </w:p>
          <w:p>
            <w:r>
              <w:rPr>
                <w:rFonts w:ascii="맑은 고딕" w:hAnsi="맑은 고딕" w:eastAsia="맑은 고딕"/>
                <w:b w:val="0"/>
                <w:i w:val="0"/>
                <w:color w:val="1A3A5C"/>
                <w:sz w:val="21"/>
              </w:rPr>
              <w:t>문) 여섯째 간구로 우리는 무엇을 구하는가?</w:t>
            </w:r>
          </w:p>
          <w:p>
            <w:r>
              <w:rPr>
                <w:rFonts w:ascii="맑은 고딕" w:hAnsi="맑은 고딕" w:eastAsia="맑은 고딕"/>
                <w:b w:val="0"/>
                <w:i w:val="0"/>
                <w:color w:val="1A3A5C"/>
                <w:sz w:val="21"/>
              </w:rPr>
              <w:t>답) 여섯째 간구로 우리는, 하나님께서 우리를 죄의 시험에 빠지지 않게 지켜 주시거나, 시험을 받을 때 붙들어 건져 주시기를 구한다.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"우리를 시험에 들게 하지 마시옵고"라니, 하나님이 우리를 시험에 빠뜨리실 수도 있다는 뜻인가요?</w:t>
      </w:r>
    </w:p>
    <w:p>
      <w:pPr>
        <w:spacing w:before="40" w:after="120"/>
        <w:ind w:left="283"/>
      </w:pPr>
      <w:r>
        <w:rPr>
          <w:rFonts w:ascii="맑은 고딕" w:hAnsi="맑은 고딕" w:eastAsia="맑은 고딕"/>
          <w:b w:val="0"/>
          <w:i w:val="0"/>
          <w:color w:val="444444"/>
          <w:sz w:val="21"/>
        </w:rPr>
        <w:t>아니에요. 야고보서 1:13은 분명히 말해요. "사람이 시험을 받을 때에 내가 하나님께 시험을 받는다 하지 말지니 하나님은 악에게 시험을 받지도 아니하시고 친히 아무도 시험하지 아니하시느니라." 하나님은 죄를 짓도록 사람을 유혹하는 분이 아니에요. 그럼 시험은 어디서 올까요? 야고보서 1:14은 "오직 각 사람이 시험을 받는 것은 자기 욕심에 끌려 미혹됨이니"라고 말해요. 시험은 우리 자신의 욕심, 그리고 우리를 둘러싼 세상과 사탄에게서 와요. 그러니까 이 기도는 "하나님, 저를 시험하지 마세요"가 아니라, "이 세상에 시험이 가득한 걸 아니, 그 자리에서 저를 지켜주세요"라는 부탁이에요.</w:t>
      </w:r>
    </w:p>
    <w:p>
      <w:pPr>
        <w:spacing w:before="160" w:after="60"/>
      </w:pPr>
      <w:r>
        <w:rPr>
          <w:rFonts w:ascii="맑은 고딕" w:hAnsi="맑은 고딕" w:eastAsia="맑은 고딕"/>
          <w:b/>
          <w:i w:val="0"/>
          <w:color w:val="2E6DA4"/>
          <w:sz w:val="21"/>
        </w:rPr>
        <w:t>Q2.  그럼 "시험에 들게 하지 마시옵고"는 정확히 무엇을 구하는 기도인가요?</w:t>
      </w:r>
    </w:p>
    <w:p>
      <w:pPr>
        <w:spacing w:before="40" w:after="120"/>
        <w:ind w:left="283"/>
      </w:pPr>
      <w:r>
        <w:rPr>
          <w:rFonts w:ascii="맑은 고딕" w:hAnsi="맑은 고딕" w:eastAsia="맑은 고딕"/>
          <w:b w:val="0"/>
          <w:i w:val="0"/>
          <w:color w:val="444444"/>
          <w:sz w:val="21"/>
        </w:rPr>
        <w:t>시험 자체가 아예 없기를 구하는 게 아니에요. 이 세상에 사는 한 시험은 피할 수 없거든요. 대신 시험 앞에 섰을 때 거기 빠져서 넘어지지 않도록 지켜달라는 기도예요. 예수님도 겟세마네에서 제자들에게 이렇게 말씀하셨어요. "시험에 들지 않게 깨어 기도하라 마음에는 원이로되 육신이 약하도다"(마 26:41). 마음으로는 안 넘어가야지 하면서도, 정작 육신은 그 자리 앞에서 쉽게 흔들린다는 거예요. 그래서 우리는 "그 자리 자체를 만나지 않게 해주세요"라기보다, "그 자리에서 무너지지 않게 붙들어 주세요"라고 구하는 거죠.</w:t>
      </w:r>
    </w:p>
    <w:p>
      <w:pPr>
        <w:spacing w:before="160" w:after="60"/>
      </w:pPr>
      <w:r>
        <w:rPr>
          <w:rFonts w:ascii="맑은 고딕" w:hAnsi="맑은 고딕" w:eastAsia="맑은 고딕"/>
          <w:b/>
          <w:i w:val="0"/>
          <w:color w:val="2E6DA4"/>
          <w:sz w:val="21"/>
        </w:rPr>
        <w:t>Q3.  "다만 악에서 구하시옵소서"는 앞부분과 어떻게 이어지나요? 두 개의 다른 기도인가요?</w:t>
      </w:r>
    </w:p>
    <w:p>
      <w:pPr>
        <w:spacing w:before="40" w:after="120"/>
        <w:ind w:left="283"/>
      </w:pPr>
      <w:r>
        <w:rPr>
          <w:rFonts w:ascii="맑은 고딕" w:hAnsi="맑은 고딕" w:eastAsia="맑은 고딕"/>
          <w:b w:val="0"/>
          <w:i w:val="0"/>
          <w:color w:val="444444"/>
          <w:sz w:val="21"/>
        </w:rPr>
        <w:t>하나의 기도가 두 단계로 이어지는 거예요. 앞부분이 "시험을 만나기 전에 지켜달라"는 기도라면, 뒷부분은 "이미 시험 한가운데 있을 때 거기서 건져달라"는 기도예요. 우리 힘으로 시험을 이기는 게 아니라, 하나님이 붙들어주셔야 이길 수 있다는 고백이 담겨 있어요. 고린도전서 10:13은 이렇게 약속해요. "사람이 감당할 시험 밖에는 너희가 당한 것이 없나니 오직 하나님은 미쁘사 너희가 감당하지 못할 시험 당함을 허락하지 아니하시고 시험 당할 즈음에 또한 피할 길을 내사 너희로 능히 감당하게 하시느니라." 시험을 만났다고 끝이 아니라, 그 순간에도 피할 길과 건져내실 손길이 함께 있다는 뜻이에요.</w:t>
      </w:r>
    </w:p>
    <w:p>
      <w:pPr>
        <w:spacing w:before="160" w:after="60"/>
      </w:pPr>
      <w:r>
        <w:rPr>
          <w:rFonts w:ascii="맑은 고딕" w:hAnsi="맑은 고딕" w:eastAsia="맑은 고딕"/>
          <w:b/>
          <w:i w:val="0"/>
          <w:color w:val="2E6DA4"/>
          <w:sz w:val="21"/>
        </w:rPr>
        <w:t>Q4.  "악"은 구체적으로 무엇을 가리키나요? 마귀인가요, 아니면 힘든 상황 전체를 말하는 건가요?</w:t>
      </w:r>
    </w:p>
    <w:p>
      <w:pPr>
        <w:spacing w:before="40" w:after="120"/>
        <w:ind w:left="283"/>
      </w:pPr>
      <w:r>
        <w:rPr>
          <w:rFonts w:ascii="맑은 고딕" w:hAnsi="맑은 고딕" w:eastAsia="맑은 고딕"/>
          <w:b w:val="0"/>
          <w:i w:val="0"/>
          <w:color w:val="444444"/>
          <w:sz w:val="21"/>
        </w:rPr>
        <w:t>둘 다 포함해요. "악에서"라는 표현은 인격적인 존재, 곧 악한 자(마귀)를 가리킬 수도 있고, 우리를 둘러싼 죄악의 세력 전체를 가리킬 수도 있어요. 에베소서 6:11-12은 이렇게 말해요. "마귀의 간계를 능히 대적하기 위하여 하나님의 전신 갑주를 입으라 우리의 씨름은 혈과 육을 상대하는 것이 아니요 통치자들과 권세들과 이 어둠의 세상 주관자들과 하늘에 있는 악의 영들에게 대함이라." 그러니까 여섯째 간구는 눈에 보이는 유혹 하나만이 아니라, 그 뒤에 있는 영적인 싸움 전체에서 건져달라는 기도예요.</w:t>
      </w:r>
    </w:p>
    <w:p>
      <w:pPr>
        <w:spacing w:before="160" w:after="60"/>
      </w:pPr>
      <w:r>
        <w:rPr>
          <w:rFonts w:ascii="맑은 고딕" w:hAnsi="맑은 고딕" w:eastAsia="맑은 고딕"/>
          <w:b/>
          <w:i w:val="0"/>
          <w:color w:val="2E6DA4"/>
          <w:sz w:val="21"/>
        </w:rPr>
        <w:t>Q5.  이 기도가 지난 과에서 배운 다섯째 간구(용서)와 어떻게 연결되나요?</w:t>
      </w:r>
    </w:p>
    <w:p>
      <w:pPr>
        <w:spacing w:before="40" w:after="120"/>
        <w:ind w:left="283"/>
      </w:pPr>
      <w:r>
        <w:rPr>
          <w:rFonts w:ascii="맑은 고딕" w:hAnsi="맑은 고딕" w:eastAsia="맑은 고딕"/>
          <w:b w:val="0"/>
          <w:i w:val="0"/>
          <w:color w:val="444444"/>
          <w:sz w:val="21"/>
        </w:rPr>
        <w:t>다섯째 간구에서 이미 지은 죄의 용서를 구했다면, 여섯째 간구는 앞으로 같은 자리에서 다시 넘어지지 않도록 구하는 기도예요. 용서받은 사람이 똑같은 죄에 다시 빠지지 않게 지켜달라는 거죠. 예수님이 베드로를 위해 하신 기도를 보세요. "시몬아 시몬아 보라 사탄이 밀 까부르듯 하려고 너희를 청구하였으나 내가 너를 위하여 네 믿음이 떨어지지 않기를 기도하였노니 너는 돌이킨 후에 네 형제를 굳게 하라"(눅 22:31-32). 예수님도 베드로가 시험을 완전히 피하게 해달라고 기도하신 게 아니라, 그 시험 가운데서 믿음이 무너지지 않게 해달라고 기도하셨어요. 우리도 이런 기도가 필요해요.</w:t>
      </w:r>
    </w:p>
    <w:p>
      <w:pPr>
        <w:spacing w:before="160" w:after="60"/>
      </w:pPr>
      <w:r>
        <w:rPr>
          <w:rFonts w:ascii="맑은 고딕" w:hAnsi="맑은 고딕" w:eastAsia="맑은 고딕"/>
          <w:b/>
          <w:i w:val="0"/>
          <w:color w:val="2E6DA4"/>
          <w:sz w:val="21"/>
        </w:rPr>
        <w:t>Q6.  이 기도를 안다고 제 삶이 정말 달라질까요?</w:t>
      </w:r>
    </w:p>
    <w:p>
      <w:pPr>
        <w:spacing w:before="40" w:after="120"/>
        <w:ind w:left="283"/>
      </w:pPr>
      <w:r>
        <w:rPr>
          <w:rFonts w:ascii="맑은 고딕" w:hAnsi="맑은 고딕" w:eastAsia="맑은 고딕"/>
          <w:b w:val="0"/>
          <w:i w:val="0"/>
          <w:color w:val="444444"/>
          <w:sz w:val="21"/>
        </w:rPr>
        <w:t>네. 시험 앞에서 "내 의지로 이겨내야지"라고만 다짐하던 자세가, "하나님, 저를 붙들어 주세요"라고 기도하는 자세로 바뀌어요. 갈라디아서 6:1은 이렇게 권해요. "형제들아 사람이 만일 무슨 범죄한 일이 드러나거든 신령한 너희는 온유한 심령으로 그러한 자를 바로잡고 너 자신을 살펴보아 너도 시험을 받을까 두려워하라." 내가 얼마든지 넘어질 수 있는 연약한 존재라는 걸 인정하는 사람만이, 겸손히 하나님을 의지하는 기도로 나아갈 수 있어요. 여섯째 간구는 결국 "나는 혼자서는 못 이긴다"는 정직한 고백이자, 그 고백이 시작되는 자리예요.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내가 반복해서 넘어지는 시험(유혹)은 무엇인가요? 그 앞에서 나는 주로 내 의지에 기대나요, 아니면 기도로 나아가나요?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"시험을 만나기 전에 피하게 해달라"는 기도와 "시험 중에 있는 나를 건져달라"는 기도, 지금 내 삶에는 어느 쪽이 더 필요한가요?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베드로를 위해 미리 기도하신 예수님처럼, 시험받고 있는 것 같은 누군가를 위해 기도해준 적이 있나요? 그때 어땠나요?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오늘 하루, 내가 자주 넘어지는 유혹 앞에 설 때마다 "여섯째 간구"를 짧게 마음속으로 되뇌어보세요.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6:13을 소리 내어 외우고, 자기 전에 오늘 겪은 시험 하나를 구체적으로 하나님께 아뢰어보세요.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요즘 시험받고 있는 것 같은 친구나 가족 한 명을 떠올려, 그를 위해 짧게라도 기도해보세요.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"우리가 매일 싸우는 진짜 전쟁터는 밖이 아니라 우리 자신의 마음속에 있다."</w:t>
            </w:r>
          </w:p>
          <w:p>
            <w:pPr>
              <w:jc w:val="right"/>
            </w:pPr>
            <w:r>
              <w:rPr>
                <w:rFonts w:ascii="맑은 고딕" w:hAnsi="맑은 고딕" w:eastAsia="맑은 고딕"/>
                <w:b/>
                <w:i w:val="0"/>
                <w:color w:val="8B6014"/>
                <w:sz w:val="19"/>
              </w:rPr>
              <w:t>— C. S. 루이스 (C. S. Lewis)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"기도는 시험을 피하는 방법이 아니라, 시험 한가운데서 넘어지지 않게 붙드는 능력이다."</w:t>
            </w:r>
          </w:p>
          <w:p>
            <w:pPr>
              <w:jc w:val="right"/>
            </w:pPr>
            <w:r>
              <w:rPr>
                <w:rFonts w:ascii="맑은 고딕" w:hAnsi="맑은 고딕" w:eastAsia="맑은 고딕"/>
                <w:b/>
                <w:i w:val="0"/>
                <w:color w:val="8B6014"/>
                <w:sz w:val="19"/>
              </w:rPr>
              <w:t>— 마틴 로이드존스 (Martyn Lloyd-Jones)</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106문을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46 과 | 소요리문답 제 106 문</w:t>
      </w:r>
    </w:p>
    <w:p>
      <w:r>
        <w:br w:type="page"/>
      </w:r>
    </w:p>
    <w:p>
      <w:pPr>
        <w:spacing w:after="160"/>
        <w:jc w:val="center"/>
      </w:pPr>
      <w:r>
        <w:rPr>
          <w:rFonts w:ascii="맑은 고딕" w:hAnsi="맑은 고딕" w:eastAsia="맑은 고딕"/>
          <w:b/>
          <w:i w:val="0"/>
          <w:color w:val="D4A017"/>
          <w:sz w:val="32"/>
        </w:rPr>
        <w:t>제  47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주기도문의 결론</w:t>
            </w:r>
          </w:p>
          <w:p>
            <w:pPr>
              <w:jc w:val="center"/>
            </w:pPr>
            <w:r>
              <w:rPr>
                <w:rFonts w:ascii="맑은 고딕" w:hAnsi="맑은 고딕" w:eastAsia="맑은 고딕"/>
                <w:b w:val="0"/>
                <w:i w:val="0"/>
                <w:color w:val="C0D8F0"/>
                <w:sz w:val="28"/>
              </w:rPr>
              <w:t>나라와 권세와 영광, 영원히 아버지께</w:t>
            </w:r>
          </w:p>
        </w:tc>
      </w:tr>
    </w:tbl>
    <w:p>
      <w:pPr>
        <w:spacing w:after="240"/>
      </w:pPr>
    </w:p>
    <w:p>
      <w:pPr>
        <w:spacing w:after="240"/>
        <w:jc w:val="center"/>
      </w:pPr>
      <w:r>
        <w:rPr>
          <w:rFonts w:ascii="맑은 고딕" w:hAnsi="맑은 고딕" w:eastAsia="맑은 고딕"/>
          <w:b/>
          <w:i w:val="0"/>
          <w:color w:val="2E6DA4"/>
          <w:sz w:val="26"/>
        </w:rPr>
        <w:t>웨스트민스터 소요리문답 제 107 문</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"우리를 시험에 들게 하지 마시옵고 다만 악에서 구하시옵소서 (나라와 권세와 영광이 아버지께 영원히 있사옵나이다 아멘)" (마태복음 6:13)</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주기도문의 마지막 한 줄, "나라와 권세와 영광이 아버지께 영원히 있사옵나이다 아멘"이 왜 꼭 필요한지 이해하기!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내 기도가 결국 나를 위한 것이 아니라 하나님께 영광 돌리는 것으로 끝나야 한다는 걸 발견하기!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소요리문답 1문부터 107문까지, 우리가 함께 걸어온 이 긴 여정을 오늘 마지막으로 한 번 되짚어보기!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편지를 쓸 때 우리는 보통 끝맺음 인사를 붙입니다. "항상 건강하세요", "사랑을 담아", "당신의 친구가" 같은 말들이죠. 이 끝맺음은 그냥 형식이 아니라, 편지 전체가 어떤 마음과 관계 위에서 쓰였는지를 마지막으로 한 번 더 확인해주는 역할을 합니다. 회사에 보내는 이메일 끝에 "OOO 드림"이라고 적으면, 그 이메일 전체가 누구의 이름과 책임 아래 쓰인 것인지가 분명해지는 것과 비슷해요. 주기도문에도 이런 끝맺음이 있습니다. "하늘에 계신 우리 아버지여"로 시작해서 여섯 개의 간구(이름이 거룩히, 나라가 임하시며, 뜻이 이루어지며, 일용할 양식, 죄 사함, 시험과 악에서 건지심)를 지나온 뒤, 마지막으로 "나라와 권세와 영광이 아버지께 영원히 있사옵나이다 아멘"이라는 한 줄로 끝을 맺습니다. 이 결론은 그냥 예의상 붙인 인사말이 아닙니다. 지금까지 드린 모든 간구가 누구의 것이었는지, 그 간구가 이루어질 근거가 어디에 있는지, 그리고 우리가 그것을 어떤 마음으로 구했는지를 한 문장 안에 압축해서 보여주는 결정적인 마무리예요. 오늘은 소요리문답 전체의 마지막 문답인 107문, 주기도문의 결론을 배웁니다. 그리고 이 결론을 배우는 오늘은 동시에, 1권 1문("사람의 제일되는 목적이 무엇인가")부터 시작해 하나님과 그리스도와 구원과 도덕법과 은혜의 방편을 지나 여기까지 걸어온 우리의 전체 여정이 끝나는 자리이기도 합니다.</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지금까지 기도를 마칠 때 나는 보통 어떻게 끝맺었나요? "예수님 이름으로 기도합니다" 외에, 그 기도의 마지막 순간에 어떤 마음이 담겨 있었는지 떠올려보세요.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말씀 깊이 파기 — 소요리문답 제 107 문</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웨스트민스터 소요리문답 제 107 문</w:t>
            </w:r>
          </w:p>
          <w:p>
            <w:r>
              <w:rPr>
                <w:rFonts w:ascii="맑은 고딕" w:hAnsi="맑은 고딕" w:eastAsia="맑은 고딕"/>
                <w:b w:val="0"/>
                <w:i w:val="0"/>
                <w:color w:val="1A3A5C"/>
                <w:sz w:val="21"/>
              </w:rPr>
              <w:t>문) 주기도문의 결론이 우리에게 가르치는 것은 무엇인가?</w:t>
            </w:r>
          </w:p>
          <w:p>
            <w:r>
              <w:rPr>
                <w:rFonts w:ascii="맑은 고딕" w:hAnsi="맑은 고딕" w:eastAsia="맑은 고딕"/>
                <w:b w:val="0"/>
                <w:i w:val="0"/>
                <w:color w:val="1A3A5C"/>
                <w:sz w:val="21"/>
              </w:rPr>
              <w:t>답) 주기도문의 결론("나라와 권세와 영광이 아버지께 영원히 있사옵나이다 아멘")은 우리가 기도할 때 오직 하나님께만 논거를 삼아 나라와 권세와 영광을 그분께 돌려야 함을 가르치며, 우리의 소원이 이루어지리라는 확신의 표로 "아멘"이라고 말한다는 것을 가르친다.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앞의 간구들만으로도 기도는 이미 끝난 것 같은데, 왜 굳이 이런 결론을 따로 붙이나요?</w:t>
      </w:r>
    </w:p>
    <w:p>
      <w:pPr>
        <w:spacing w:before="40" w:after="120"/>
        <w:ind w:left="283"/>
      </w:pPr>
      <w:r>
        <w:rPr>
          <w:rFonts w:ascii="맑은 고딕" w:hAnsi="맑은 고딕" w:eastAsia="맑은 고딕"/>
          <w:b w:val="0"/>
          <w:i w:val="0"/>
          <w:color w:val="444444"/>
          <w:sz w:val="21"/>
        </w:rPr>
        <w:t>간구만 하고 기도를 끝내면, 자칫 우리가 원하는 것을 얻어내는 데만 집중한 기도처럼 보일 수 있어요. 그런데 결론은 그 모든 간구를 다시 하나님께로 돌려보냅니다. "내가 이걸 구했으니 들어주세요"가 아니라, "이 모든 것이 이루어질 근거는 저에게 있지 않고 오직 하나님께 있습니다"라고 고백하는 거예요. 그래서 결론은 군더더기가 아니라, 기도 전체의 방향을 다시 한 번 하나님께로 맞춰주는 핵심적인 마무리입니다.</w:t>
      </w:r>
    </w:p>
    <w:p>
      <w:pPr>
        <w:spacing w:before="160" w:after="60"/>
      </w:pPr>
      <w:r>
        <w:rPr>
          <w:rFonts w:ascii="맑은 고딕" w:hAnsi="맑은 고딕" w:eastAsia="맑은 고딕"/>
          <w:b/>
          <w:i w:val="0"/>
          <w:color w:val="2E6DA4"/>
          <w:sz w:val="21"/>
        </w:rPr>
        <w:t>Q2.  "논거를 삼는다"는 게 정확히 무슨 뜻인가요?</w:t>
      </w:r>
    </w:p>
    <w:p>
      <w:pPr>
        <w:spacing w:before="40" w:after="120"/>
        <w:ind w:left="283"/>
      </w:pPr>
      <w:r>
        <w:rPr>
          <w:rFonts w:ascii="맑은 고딕" w:hAnsi="맑은 고딕" w:eastAsia="맑은 고딕"/>
          <w:b w:val="0"/>
          <w:i w:val="0"/>
          <w:color w:val="444444"/>
          <w:sz w:val="21"/>
        </w:rPr>
        <w:t>우리가 기도할 때 "내가 착하게 살았으니 들어주세요"라거나 "제가 이만큼 간절하니까요"라는 식으로 자기 자신을 근거로 내세우지 않는다는 뜻이에요. 대신 "나라와 권세와 영광이 아버지께 있으니, 그 나라와 권세와 영광에 근거해서 구합니다"라고 하나님 자신을 근거로 삼는 거예요. 역대상 29장 11절은 "위대하심과 권능과 영광과 승리와 위엄이 다 주께 속하였사오니 천지에 있는 것이 다 주의 것이로소이다 여호와여 주권도 주께 속하였사오니"라고 고백합니다. 우리의 기도가 응답받을 근거는 우리 안에 있지 않고, 이미 모든 것을 다스리시고 가지고 계신 하나님 그분 안에 있어요.</w:t>
      </w:r>
    </w:p>
    <w:p>
      <w:pPr>
        <w:spacing w:before="160" w:after="60"/>
      </w:pPr>
      <w:r>
        <w:rPr>
          <w:rFonts w:ascii="맑은 고딕" w:hAnsi="맑은 고딕" w:eastAsia="맑은 고딕"/>
          <w:b/>
          <w:i w:val="0"/>
          <w:color w:val="2E6DA4"/>
          <w:sz w:val="21"/>
        </w:rPr>
        <w:t>Q3.  "나라"가 아버지께 있다는 말은 구체적으로 어떤 의미인가요?</w:t>
      </w:r>
    </w:p>
    <w:p>
      <w:pPr>
        <w:spacing w:before="40" w:after="120"/>
        <w:ind w:left="283"/>
      </w:pPr>
      <w:r>
        <w:rPr>
          <w:rFonts w:ascii="맑은 고딕" w:hAnsi="맑은 고딕" w:eastAsia="맑은 고딕"/>
          <w:b w:val="0"/>
          <w:i w:val="0"/>
          <w:color w:val="444444"/>
          <w:sz w:val="21"/>
        </w:rPr>
        <w:t>하나님이 온 세상을 실제로 다스리고 계신다는 뜻이에요. 다니엘 2장 37절은 이방 왕에게조차 "하늘의 하나님이 나라와 권세와 능력과 영광을 왕에게 주셨나이다"라고 말합니다. 왕의 나라조차 하나님이 주신 것이라면, 우리가 구하는 하나님 나라("나라가 임하시오며")는 하나님이 이미 다스리고 계신 그 나라가 온전히 드러나기를 구하는 것이죠. 우리가 기도로 나라를 만들어내는 게 아니라, 이미 다스리시는 그분께 그 나라가 임하기를 구하는 거예요.</w:t>
      </w:r>
    </w:p>
    <w:p>
      <w:pPr>
        <w:spacing w:before="160" w:after="60"/>
      </w:pPr>
      <w:r>
        <w:rPr>
          <w:rFonts w:ascii="맑은 고딕" w:hAnsi="맑은 고딕" w:eastAsia="맑은 고딕"/>
          <w:b/>
          <w:i w:val="0"/>
          <w:color w:val="2E6DA4"/>
          <w:sz w:val="21"/>
        </w:rPr>
        <w:t>Q4.  "권세"가 아버지께 있다는 말은요?</w:t>
      </w:r>
    </w:p>
    <w:p>
      <w:pPr>
        <w:spacing w:before="40" w:after="120"/>
        <w:ind w:left="283"/>
      </w:pPr>
      <w:r>
        <w:rPr>
          <w:rFonts w:ascii="맑은 고딕" w:hAnsi="맑은 고딕" w:eastAsia="맑은 고딕"/>
          <w:b w:val="0"/>
          <w:i w:val="0"/>
          <w:color w:val="444444"/>
          <w:sz w:val="21"/>
        </w:rPr>
        <w:t>하나님께는 우리가 구한 것을 실제로 이루실 능력이 있다는 뜻이에요. 예수님은 "너희가 내 이름으로 무엇을 구하든지 내가 행하리니 이는 아버지로 하여금 아들로 말미암아 영광을 받으시게 하려 함이라"고 말씀하셨어요(요 14:13). 우리가 아무리 간절히 구해도 들어줄 능력이 없다면 그 기도는 공허할 뿐이에요. 그런데 하나님께는 모든 것을 이루실 권세가 있고, 그 권세로 우리의 간구를 실제로 이루어 가십니다. 그래서 우리는 "제가 어떻게든 해보겠습니다"가 아니라 "권세를 가지신 아버지, 이루어 주세요"라고 구할 수 있는 거예요.</w:t>
      </w:r>
    </w:p>
    <w:p>
      <w:pPr>
        <w:spacing w:before="160" w:after="60"/>
      </w:pPr>
      <w:r>
        <w:rPr>
          <w:rFonts w:ascii="맑은 고딕" w:hAnsi="맑은 고딕" w:eastAsia="맑은 고딕"/>
          <w:b/>
          <w:i w:val="0"/>
          <w:color w:val="2E6DA4"/>
          <w:sz w:val="21"/>
        </w:rPr>
        <w:t>Q5.  "영광"이 아버지께 있다는 말은 앞의 두 가지와 어떻게 다른가요?</w:t>
      </w:r>
    </w:p>
    <w:p>
      <w:pPr>
        <w:spacing w:before="40" w:after="120"/>
        <w:ind w:left="283"/>
      </w:pPr>
      <w:r>
        <w:rPr>
          <w:rFonts w:ascii="맑은 고딕" w:hAnsi="맑은 고딕" w:eastAsia="맑은 고딕"/>
          <w:b w:val="0"/>
          <w:i w:val="0"/>
          <w:color w:val="444444"/>
          <w:sz w:val="21"/>
        </w:rPr>
        <w:t>"나라"가 다스림에 대한 것이고 "권세"가 이루실 능력에 대한 것이라면, "영광"은 그 모든 것의 최종 목적지예요. 우리가 기도로 무언가를 구하고 그것이 이루어질 때, 그 결과는 결국 하나님께 영광을 돌리는 데로 이어져야 합니다. 우리의 필요가 채워지는 것으로 기도가 끝나는 게 아니라, 그 채워짐을 통해 하나님이 어떤 분이신지가 드러나는 것으로 기도가 완성되는 거예요. 그래서 기도는 그 자체로 하나님을 찬양하는 송영이기도 합니다 — 우리가 구하고, 하나님이 이루시고, 그로 인해 하나님께 영광이 돌아가는 하나의 흐름이 완성되는 거죠.</w:t>
      </w:r>
    </w:p>
    <w:p>
      <w:pPr>
        <w:spacing w:before="160" w:after="60"/>
      </w:pPr>
      <w:r>
        <w:rPr>
          <w:rFonts w:ascii="맑은 고딕" w:hAnsi="맑은 고딕" w:eastAsia="맑은 고딕"/>
          <w:b/>
          <w:i w:val="0"/>
          <w:color w:val="2E6DA4"/>
          <w:sz w:val="21"/>
        </w:rPr>
        <w:t>Q6.  마지막으로 "아멘"이라고 말하는 것은 왜 필요한가요?</w:t>
      </w:r>
    </w:p>
    <w:p>
      <w:pPr>
        <w:spacing w:before="40" w:after="120"/>
        <w:ind w:left="283"/>
      </w:pPr>
      <w:r>
        <w:rPr>
          <w:rFonts w:ascii="맑은 고딕" w:hAnsi="맑은 고딕" w:eastAsia="맑은 고딕"/>
          <w:b w:val="0"/>
          <w:i w:val="0"/>
          <w:color w:val="444444"/>
          <w:sz w:val="21"/>
        </w:rPr>
        <w:t>"아멘"은 히브리어로 "진실로 그러합니다", "그렇게 되기를 원합니다"라는 뜻이에요. 그런데 이 단어는 단순한 마침표가 아니라, 우리가 구한 것이 반드시 이루어질 것이라는 확신을 담은 표현이에요. 예수님은 "무엇이든지 기도하고 구하는 것은 받은 줄로 믿으라 그리하면 너희에게 그대로 되리라"고 말씀하셨고(막 11:24), 요한일서도 "그의 뜻대로 무엇을 구하면 들으심이라"고 말합니다(요일 5:14). 우리가 "아멘"이라고 말하는 것은 "이 기도가 그냥 허공에 흩어지지 않고, 나라와 권세와 영광을 가지신 하나님께서 반드시 들으시고 이루신다"는 것을 믿는다는 확신의 도장을 찍는 것과 같아요.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지금까지 나는 기도할 때 "내가 이만큼 노력했으니", "내가 이만큼 간절하니"라는 마음으로 근거를 삼은 적은 없었나요? 오늘 배운 대로 "오직 하나님께만 논거를 삼는" 기도로 바꾼다면 무엇이 달라질까요?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소요리문답 1문부터 오늘 107문까지, 하나님을 아는 것(1~38문)에서 시작해 그분이 원하시는 삶(39~107문)으로, 그리고 결국 기도로 마무리되는 이 전체 흐름을 돌아볼 때, 나에게 가장 크게 남은 문답이나 깨달음은 무엇인가요?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"나라와 권세와 영광이 아버지께 있다"는 고백이 사실이라면, 내가 지금 붙들고 기도하고 있는 어려운 문제 하나를 오늘 다시 하나님께 맡겨본다면 어떤 마음이 될까요?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이번 주 챌린지</w:t>
            </w:r>
          </w:p>
        </w:tc>
      </w:tr>
    </w:tbl>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 기도를 마칠 때, "나라와 권세와 영광이 아버지께 영원히 있사옵나이다 아멘"을 소리 내어 함께 붙여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역대상 29장 11절을 소리 내어 읽고, 그 말씀을 내 기도의 근거로 삼아 짧게 기도해보세요.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소요리문답 전체를 배워온 지난 시간을 떠올리며, 나에게 가장 의미 있었던 문답 하나를 다시 찾아 읽어보세요.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"기도는 우리의 필요를 채우는 수단이 아니라, 우리의 필요를 통해 하나님의 영광이 드러나는 자리다."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"참된 기도는 언제나 하나님의 나라, 하나님의 권세, 하나님의 영광으로 돌아가서 끝난다. 그것이 기도의 시작이자 끝이기 때문이다."</w:t>
            </w:r>
          </w:p>
          <w:p>
            <w:pPr>
              <w:jc w:val="right"/>
            </w:pPr>
            <w:r>
              <w:rPr>
                <w:rFonts w:ascii="맑은 고딕" w:hAnsi="맑은 고딕" w:eastAsia="맑은 고딕"/>
                <w:b/>
                <w:i w:val="0"/>
                <w:color w:val="8B6014"/>
                <w:sz w:val="19"/>
              </w:rPr>
              <w:t>— 매튜 헨리 (Matthew Henry)</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소요리문답 107문을 내 말로 1~2절로 정리해 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2권 제 47 과 | 소요리문답 제 107 문</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