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44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지옥에 내려가심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그리스도께서 버림받으셨기에 나는 하나님께 버림받지 않는다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2권 16장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"제구시쯤에 예수께서 크게 소리 질러 이르시되 엘리 엘리 라마 사박다니 하시니 이는 곧 나의 하나님, 나의 하나님, 어찌하여 나를 버리셨나이까 하는 뜻이라" (마태복음 27:46)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"지옥에 내려가사"라는 고백이 무슨 뜻인지 정확히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그리스도가 겪으신 영혼의 고통이 얼마나 깊었는지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영적으로 힘든 순간, 감정이 아니라 약속을 붙드는 법 배우기!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사도신경을 외울 때 "지옥에 내려가사"라는 말을 들어본 적 있나요? 사실 이 문구는 한국 교회에서 100년 넘게 빠져 있었어요. 무섭고 낯설게 느껴져서요. 그런데 이 구절이 빠지면 그리스도의 죽음이 우리에게 주는 유익의 상당 부분을 놓치게 돼요. 그리스도는 육체적 죽음만 겪으신 게 아니라, 하나님께 버림받는 것 같은 극심한 영혼의 고통과도 씨름하셨거든요. 오늘은 그 깊은 고통의 의미를 함께 들여다봐요.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하나님이 나를 버리신 것 같다고 느꼈던 순간이 있었나요?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2권 16장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지옥강하로 인한 영혼의 극심한 고통 (2.16.8-11)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그리스도의 "지옥에 내려가심"은 무슨 뜻인가?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그리스도가 문자적으로 지옥에 다녀오셨다는 뜻이 아니라, 하나님의 진노와 심판의 엄중함을 영혼으로 짊어지시며 겪으신 극심한 영적 고통을 가리킨다.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지옥에 내려가심이 사도신경에서 원래부터 있던 구절인가요?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오래된 논쟁거리예요. 사도신경의 초기 형태에는 없었고, 서기 359년경 신조에 처음 등장했어요. 한국 교회에서는 1908년 번역본 이후 이 문구가 빠진 채 암송해왔어요. 하지만 칼빈은 이 고백이 구속의 유익을 온전히 담기 위해 꼭 필요하다고 봤어요.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그럼 그리스도가 실제로 지옥이라는 장소에 가신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칼빈은 그렇게 보지 않았어요. 벧전 3:19의 "옥에 있는 영들에게 선포"하셨다는 말씀을, 그리스도가 자신의 영의 능력으로 구원의 승리를 선언하신 것으로 이해했어요. 장소 이동이 아니라 고통의 깊이를 말하는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그리스도가 왜 그런 고통까지 겪으셔야 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단지 육체적 죽음만으로는 구원이 완성되지 않기 때문이에요. 그리스도는 하나님의 엄격한 진노에 대한 중재자가 되기 위해, 그 고통이 영적인 영역까지 미쳐야 했어요(사 53:5). 형벌 전체를 다 치르신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"나의 하나님, 어찌하여 나를 버리셨나이까"라는 외침은 하나님이 진짜 화나신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아니에요. 하나님이 사랑하는 아들에게 적대적이셨다는 뜻이 아니라, 그리스도가 하나님의 진노와 심판의 무게를 대신 짊어지셨다는 표현이에요. 그 순간의 소외감과 번민이 그만큼 실제였다는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그리스도는 죽음이 두렵지 않으셨나요?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두려워하셨어요. 히브리서 5:7은 그가 "심한 통곡과 눈물로" 간구하셨다고 말해요. 하지만 도망치지 않으셨어요. 죽음을 면하려는 기도가 아니라, 죄인을 대신하는 죽음에 완전히 삼켜지지 않도록 드린 기도였어요.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결국 이 고통과 싸움의 결말은 어떻게 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그리스도는 마귀의 권세, 죽음의 공포, 지옥의 고통과 직접 맞붙어 싸우셔서 승리하셨어요(히 2:14-15). 그래서 우리는 이제 그 고통들을 더 이상 두려워하지 않고 이길 수 있게 된 거예요.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하나님이 멀게 느껴졌던 순간, 나는 어떻게 반응했나요?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감정이 힘들 때 감정을 따라간 적과 약속을 붙든 적 중 어느 쪽이 많았나요?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그리스도가 버림받으셨다는 사실이 오늘 내게 어떤 위로가 되나요?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영적으로 어둡게 느껴지는 순간, 감정 대신 성경 약속 한 구절을 붙들고 기도해보세요.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외로움을 느낀 순간을 기록하고, 그리스도의 고난과 연결해 묵상해보세요.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힘든 시기를 지나는 사람에게 이 말씀으로 위로를 전해보세요.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"하나님은 우리가 마땅히 받아야 할 심판을 우리에게 내리시는 대신, 그리스도 안에서 그 심판을 몸소 짊어지셨다."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존 스토트 (John Stott), 『십자가의 그리스도』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"그의 영혼이 형벌에 동참하지 않았다면, 그는 육체만의 구속주였을 것이다."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암브로시우스 (Ambrose of Milan)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"그리스도의 지옥에 내려가심"을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44 과 | 기독교강요 2권 16장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