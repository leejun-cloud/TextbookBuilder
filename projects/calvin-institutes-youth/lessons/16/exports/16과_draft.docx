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16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천사와 영적 세계</w:t>
            </w:r>
          </w:p>
          <w:p>
            <w:pPr>
              <w:jc w:val="center"/>
            </w:pPr>
            <w:r>
              <w:rPr>
                <w:rFonts w:ascii="맑은 고딕" w:hAnsi="맑은 고딕" w:eastAsia="맑은 고딕"/>
                <w:b w:val="0"/>
                <w:i w:val="0"/>
                <w:color w:val="C0D8F0"/>
                <w:sz w:val="28"/>
              </w:rPr>
              <w:t>나는 미신과 공포가 아니라 하나님의 주권을 신뢰한다</w:t>
            </w:r>
          </w:p>
        </w:tc>
      </w:tr>
    </w:tbl>
    <w:p>
      <w:pPr>
        <w:spacing w:after="240"/>
      </w:pPr>
    </w:p>
    <w:p>
      <w:pPr>
        <w:spacing w:after="240"/>
        <w:jc w:val="center"/>
      </w:pPr>
      <w:r>
        <w:rPr>
          <w:rFonts w:ascii="맑은 고딕" w:hAnsi="맑은 고딕" w:eastAsia="맑은 고딕"/>
          <w:b/>
          <w:i w:val="0"/>
          <w:color w:val="2E6DA4"/>
          <w:sz w:val="26"/>
        </w:rPr>
        <w:t>기독교강요 1.14</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"모든 천사들은 섬기는 영으로서 구원 받을 상속자들을 위하여 섬기라고 보내심이 아니냐" (히브리서 1:14)</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천사도 사탄도 하나님이 지으신 피조물임을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사탄조차 하나님의 통치 밖에 있지 않다는 것을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운세·영적 미신에 휘둘리지 않고 하나님만 신뢰하는 법 배우기!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새해가 되면 어떤 친구들은 신년 운세를 찾아보고, 시험 전날에는 괜히 미신적인 행동을 하기도 해요. "손 없는 날"을 챙기거나, 사주를 보고 진로를 정하는 어른들도 있죠. 이런 것들의 공통점은 눈에 보이지 않는 어떤 힘이 내 삶을 좌우한다고 믿는 거예요. 그런데 성경도 눈에 보이지 않는 존재들, 곧 천사와 사탄에 대해 분명히 말합니다. 문제는 우리가 그 존재들을 미신처럼 두려워하거나, 반대로 호기심의 대상으로만 여긴다는 거예요. 오늘은 칼빈이 성경을 따라 정리한 천사와 사탄에 대한 가르침을 통해, 영적 세계를 어떻게 바라봐야 할지 배워봐요.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운세·타로·사주 같은 걸 본 적이 있나요? 있다면 그때 어떤 마음이었나요? (재미로 / 진짜 궁금해서 / 불안해서)</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1.14</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기독교강요 1.14 (천사와 사탄에 대해)</w:t>
            </w:r>
          </w:p>
          <w:p>
            <w:r>
              <w:rPr>
                <w:rFonts w:ascii="맑은 고딕" w:hAnsi="맑은 고딕" w:eastAsia="맑은 고딕"/>
                <w:b w:val="0"/>
                <w:i w:val="0"/>
                <w:color w:val="1A3A5C"/>
                <w:sz w:val="21"/>
              </w:rPr>
              <w:t>문) 천사와 사탄은 어떤 존재인가?</w:t>
            </w:r>
          </w:p>
          <w:p>
            <w:r>
              <w:rPr>
                <w:rFonts w:ascii="맑은 고딕" w:hAnsi="맑은 고딕" w:eastAsia="맑은 고딕"/>
                <w:b w:val="0"/>
                <w:i w:val="0"/>
                <w:color w:val="1A3A5C"/>
                <w:sz w:val="21"/>
              </w:rPr>
              <w:t>답) 둘 다 하나님이 지으신 피조물이다. 천사는 하나님을 섬기며 성도를 돕는 영이고, 사탄은 타락한 천사로서 하나님을 대적하지만, 하나님이 허락하신 것 외에는 아무것도 할 수 없다.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천사는 원래 어떤 존재인가요?</w:t>
      </w:r>
    </w:p>
    <w:p>
      <w:pPr>
        <w:spacing w:before="40" w:after="120"/>
        <w:ind w:left="283"/>
      </w:pPr>
      <w:r>
        <w:rPr>
          <w:rFonts w:ascii="맑은 고딕" w:hAnsi="맑은 고딕" w:eastAsia="맑은 고딕"/>
          <w:b w:val="0"/>
          <w:i w:val="0"/>
          <w:color w:val="444444"/>
          <w:sz w:val="21"/>
        </w:rPr>
        <w:t>천사는 사람처럼 하나님이 지으신 피조물이에요. 창세기 2:1은 "천지와 만물이 다 이루어지니라"고 하는데, 칼빈은 이 말씀이 눈에 보이는 것뿐 아니라 눈에 보이지 않는 천사도 함께 창조되었음을 뜻한다고 봤어요. 천사는 신이 아니고, 하나님의 명령을 수행하는 일꾼, 섬기는 영이에요(히 1:14).</w:t>
      </w:r>
    </w:p>
    <w:p>
      <w:pPr>
        <w:spacing w:before="160" w:after="60"/>
      </w:pPr>
      <w:r>
        <w:rPr>
          <w:rFonts w:ascii="맑은 고딕" w:hAnsi="맑은 고딕" w:eastAsia="맑은 고딕"/>
          <w:b/>
          <w:i w:val="0"/>
          <w:color w:val="2E6DA4"/>
          <w:sz w:val="21"/>
        </w:rPr>
        <w:t>Q2.  천사에 대해 자세히 알고 싶은데, 성경은 왜 계급이나 숫자를 자세히 말하지 않나요?</w:t>
      </w:r>
    </w:p>
    <w:p>
      <w:pPr>
        <w:spacing w:before="40" w:after="120"/>
        <w:ind w:left="283"/>
      </w:pPr>
      <w:r>
        <w:rPr>
          <w:rFonts w:ascii="맑은 고딕" w:hAnsi="맑은 고딕" w:eastAsia="맑은 고딕"/>
          <w:b w:val="0"/>
          <w:i w:val="0"/>
          <w:color w:val="444444"/>
          <w:sz w:val="21"/>
        </w:rPr>
        <w:t>성경에는 미가엘과 가브리엘 정도의 이름만 나오고, 천사들의 정확한 계급이나 수는 말하지 않아요. 칼빈은 옛날 어떤 신학자가 천사의 계급을 정교하게 나눈 것을 두고, 성경에 없는 사람의 상상일 뿐이라고 지적했어요. 사도 바울도 셋째 하늘까지 갔다 왔지만 거기서 본 것을 말할 수 없다고 했죠(고후 12:2-4). 성경이 침묵하는 부분까지 우리가 억지로 알려고 하면 안 돼요.</w:t>
      </w:r>
    </w:p>
    <w:p>
      <w:pPr>
        <w:spacing w:before="160" w:after="60"/>
      </w:pPr>
      <w:r>
        <w:rPr>
          <w:rFonts w:ascii="맑은 고딕" w:hAnsi="맑은 고딕" w:eastAsia="맑은 고딕"/>
          <w:b/>
          <w:i w:val="0"/>
          <w:color w:val="2E6DA4"/>
          <w:sz w:val="21"/>
        </w:rPr>
        <w:t>Q3.  천사는 우리 삶에 실제로 어떤 역할을 하나요?</w:t>
      </w:r>
    </w:p>
    <w:p>
      <w:pPr>
        <w:spacing w:before="40" w:after="120"/>
        <w:ind w:left="283"/>
      </w:pPr>
      <w:r>
        <w:rPr>
          <w:rFonts w:ascii="맑은 고딕" w:hAnsi="맑은 고딕" w:eastAsia="맑은 고딕"/>
          <w:b w:val="0"/>
          <w:i w:val="0"/>
          <w:color w:val="444444"/>
          <w:sz w:val="21"/>
        </w:rPr>
        <w:t>시편 91:11-12은 천사가 우리 모든 길에서 우리를 지킨다고 말해요. 천사는 이스라엘 백성의 진을 보호했고(출 14:19), 그리스도를 섬겼으며(마 4:11), 그리스도의 부활 소식을 여자들에게 전하기도 했어요(마 28:5-6). 다만 칼빈은 사람마다 개인 수호천사가 따로 있다는 생각은 성경적 근거가 없다고 봤어요. 오히려 모든 천사가 함께 신자들의 구원을 살핀다고 가르쳐요.</w:t>
      </w:r>
    </w:p>
    <w:p>
      <w:pPr>
        <w:spacing w:before="160" w:after="60"/>
      </w:pPr>
      <w:r>
        <w:rPr>
          <w:rFonts w:ascii="맑은 고딕" w:hAnsi="맑은 고딕" w:eastAsia="맑은 고딕"/>
          <w:b/>
          <w:i w:val="0"/>
          <w:color w:val="2E6DA4"/>
          <w:sz w:val="21"/>
        </w:rPr>
        <w:t>Q4.  천사가 이렇게 대단하다면, 천사를 예배해도 되지 않나요?</w:t>
      </w:r>
    </w:p>
    <w:p>
      <w:pPr>
        <w:spacing w:before="40" w:after="120"/>
        <w:ind w:left="283"/>
      </w:pPr>
      <w:r>
        <w:rPr>
          <w:rFonts w:ascii="맑은 고딕" w:hAnsi="맑은 고딕" w:eastAsia="맑은 고딕"/>
          <w:b w:val="0"/>
          <w:i w:val="0"/>
          <w:color w:val="444444"/>
          <w:sz w:val="21"/>
        </w:rPr>
        <w:t>아니에요. 요한계시록 19:10에서 천사는 요한이 자기 앞에 엎드리려 하자 "나는 너와 및 예수의 증언을 받은 네 형제들과 같이 된 종이니 삼가 그리하지 말고 오직 하나님께 경배하라"고 말려요. 천사가 아무리 놀라운 능력을 보여도, 그 영광은 여전히 하나님의 것이에요. 칼빈은 하나님이 굳이 천사를 통해 일하시는 이유가, 연약한 우리를 위로하고 우리 눈높이에 맞춰주시려는 배려라고 설명해요.</w:t>
      </w:r>
    </w:p>
    <w:p>
      <w:pPr>
        <w:spacing w:before="160" w:after="60"/>
      </w:pPr>
      <w:r>
        <w:rPr>
          <w:rFonts w:ascii="맑은 고딕" w:hAnsi="맑은 고딕" w:eastAsia="맑은 고딕"/>
          <w:b/>
          <w:i w:val="0"/>
          <w:color w:val="2E6DA4"/>
          <w:sz w:val="21"/>
        </w:rPr>
        <w:t>Q5.  그럼 사탄과 마귀는 어디서 나온 존재인가요?</w:t>
      </w:r>
    </w:p>
    <w:p>
      <w:pPr>
        <w:spacing w:before="40" w:after="120"/>
        <w:ind w:left="283"/>
      </w:pPr>
      <w:r>
        <w:rPr>
          <w:rFonts w:ascii="맑은 고딕" w:hAnsi="맑은 고딕" w:eastAsia="맑은 고딕"/>
          <w:b w:val="0"/>
          <w:i w:val="0"/>
          <w:color w:val="444444"/>
          <w:sz w:val="21"/>
        </w:rPr>
        <w:t>사탄도 원래는 하나님이 지으신 천사였어요. 창조 때부터 악했던 게 아니라, 스스로 반역하고 타락하면서 악한 존재가 됐어요(벧후 2:4). 요한복음 8:44은 사탄을 "처음부터 살인한 자요 … 거짓말쟁이요 거짓의 아비"라고 부르는데, 이는 그가 원래는 진리 안에 있었다가 떠났다는 뜻이에요. 마니교처럼 마귀에게 하나님과 맞먹는 악의 근원 자리를 주는 것은 성경적이지 않아요.</w:t>
      </w:r>
    </w:p>
    <w:p>
      <w:pPr>
        <w:spacing w:before="160" w:after="60"/>
      </w:pPr>
      <w:r>
        <w:rPr>
          <w:rFonts w:ascii="맑은 고딕" w:hAnsi="맑은 고딕" w:eastAsia="맑은 고딕"/>
          <w:b/>
          <w:i w:val="0"/>
          <w:color w:val="2E6DA4"/>
          <w:sz w:val="21"/>
        </w:rPr>
        <w:t>Q6.  사탄이 그렇게 힘이 세다면, 우리는 두려워해야 하나요?</w:t>
      </w:r>
    </w:p>
    <w:p>
      <w:pPr>
        <w:spacing w:before="40" w:after="120"/>
        <w:ind w:left="283"/>
      </w:pPr>
      <w:r>
        <w:rPr>
          <w:rFonts w:ascii="맑은 고딕" w:hAnsi="맑은 고딕" w:eastAsia="맑은 고딕"/>
          <w:b w:val="0"/>
          <w:i w:val="0"/>
          <w:color w:val="444444"/>
          <w:sz w:val="21"/>
        </w:rPr>
        <w:t>두려워할 필요는 없어요. 욥기 1:12을 보면 사탄은 하나님의 허락 없이는 욥의 몸에 손도 댈 수 없었어요. 사탄은 "우는 사자"(벧전 5:8)처럼 무섭게 다니지만, 전적으로 하나님의 권능 아래 있는 존재예요. 하나님이 허락하신 것 외에는 아무것도 할 수 없어요. 그러니 우리는 사탄이나 미신적인 힘을 두려워하는 대신, 그 모든 것을 다스리시는 하나님만 신뢰하면 돼요.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내가 무심코 의지하는 미신적인 습관(운세 앱, 부적, 징크스 등)이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"사탄도 하나님의 허락 없이는 아무것도 못 한다"는 말이 나에게 위로가 되는 부분은 어디인가요?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인터넷이나 유튜브에서 본 과도한 영적 해석(귀신·저주 이야기 등) 중, 오늘 배운 내용으로 다시 생각해보고 싶은 게 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주에 운세나 사주 같은 것을 보고 싶은 순간이 오면, 대신 히브리서 1:14을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불안하거나 무서운 일이 생겼을 때, "하나님이 허락하지 않으면 아무 일도 없다"는 말을 마음속으로 되뇌어 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친구가 미신적인 이야기를 할 때, 오늘 배운 내용을 한 문장으로 나눠보세요.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"하나님이 천사를 자신의 능력과 선하심의 도구로 삼으신 것이 그들과 영광을 나누시려는 것이 아니듯이, 그들을 통해 도우심을 약속하신 것도 우리의 신뢰를 하나님과 그들 사이에 나누게 하시려는 것이 아니다."</w:t>
            </w:r>
          </w:p>
          <w:p>
            <w:pPr>
              <w:jc w:val="right"/>
            </w:pPr>
            <w:r>
              <w:rPr>
                <w:rFonts w:ascii="맑은 고딕" w:hAnsi="맑은 고딕" w:eastAsia="맑은 고딕"/>
                <w:b/>
                <w:i w:val="0"/>
                <w:color w:val="8B6014"/>
                <w:sz w:val="19"/>
              </w:rPr>
              <w:t>— 존 칼빈, 『기독교강요』 1.14</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"우리가 마귀에 대해 빠질 수 있는 두 가지 똑같이 잘못된 태도가 있다. 하나는 그 존재를 아예 믿지 않는 것이고, 다른 하나는 그 존재를 믿으면서 지나치고 병적인 관심을 갖는 것이다."</w:t>
            </w:r>
          </w:p>
          <w:p>
            <w:pPr>
              <w:jc w:val="right"/>
            </w:pPr>
            <w:r>
              <w:rPr>
                <w:rFonts w:ascii="맑은 고딕" w:hAnsi="맑은 고딕" w:eastAsia="맑은 고딕"/>
                <w:b/>
                <w:i w:val="0"/>
                <w:color w:val="8B6014"/>
                <w:sz w:val="19"/>
              </w:rPr>
              <w:t>— C. S. 루이스 (C. S. Lewis)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"천사와 영적 세계"를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16 과 | 기독교강요 1.14</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