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40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그리스도의 전 생애의 순종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나의 성과가 아니라 그리스도의 완전한 순종이 나의 소망이다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16장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"한 사람이 순종하지 아니함으로 많은 사람이 죄인 된 것 같이 한 사람이 순종하심으로 많은 사람이 의인이 되리라" (로마서 5:19)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예수님의 순종이 십자가 순간만이 아니라 태어나실 때부터였다는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잘해서가 아니라 그리스도가 잘하셔서 구원받는다는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성과로 나를 평가하던 습관을 하나 발견해보기!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시험 전날, 밤새 공부하고도 결과가 나쁘면 마음이 무너져요. 반대로 대충 했는데 성적이 잘 나오면 괜히 불안해요. 우리는 늘 "내가 얼마나 잘했나"로 자신을 재요. 신앙도 비슷해서, 기도 얼마나 했는지 경건생활 얼마나 지켰는지로 스스로를 채점할 때가 있어요. 그런데 칼빈은 정반대의 이야기를 해요. 우리의 구원은 내 성과가 아니라, 예수님이 태어나서 죽기까지 평생 쌓으신 완전한 순종 위에 서 있다는 거예요. 오늘은 그 "전 생애의 순종"이 무엇인지 함께 알아봐요.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최근에 "내가 얼마나 잘했나"로 스스로를 평가하며 괴로웠던 순간이 있었나요?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16장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전 생애의 순종을 통한 대속 (2.16.5)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예수님은 언제부터 우리를 위해 순종하셨는가?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십자가 죽음뿐 아니라 태어나신 순간부터 세례받으신 순간까지, 전 생애를 통해 하나님께 순종하셔서 우리에게 의를 이루셨다.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예수님의 순종은 십자가에서만 일어난 일 아닌가요?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칼빈은 사도신경이 예수님의 탄생부터 죽음과 부활까지를 하나로 이어서 고백한다고 말해요. 십자가는 그 순종의 절정이지만, 예수님은 태어나신 순간부터 이미 순종의 길을 걷고 계셨어요. 그러니 순종을 십자가 한 순간으로만 좁혀서 이해하면, 예수님이 평생 우리를 위해 걸어오신 길을 놓치게 돼요.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세례받으신 것도 순종의 한 부분이었나요?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예수님은 죄가 없으신데도 세례 요한에게 세례를 받으셨어요. 요한이 말리자 "이제 허락하라 우리가 이와 같이 하여 모든 의를 이루는 것이 합당하니라"고 하셨어요(마 3:15). 죄인이 받을 세례를 대신 받으심으로 하나님의 뜻에 순종하신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왜 굳이 죄 없는 분이 죄인의 자리에 서셨을까요?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우리를 대신하시려고요. 율법 아래 나신 것도 "율법 아래에 있는 자들을 속량하시고 우리로 아들의 명분을 얻게 하려" 하심이었어요(갈 4:4-5). 우리가 못 지킨 순종을 예수님이 대신 채워 가신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예수님의 순종은 편하게 이루어졌나요?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전혀요. 켓세마네에서 예수님은 두려움과 씨름하며 "이 잔을 내게서 옮기시옵소서 그러나 나의 원대로 마시옵고 아버지의 원대로 하옵소서"라고 기도하셨어요(막 14:36). 극한의 공포 속에서도 자기 뜻을 내려놓으신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 순종이 로마서 5:19에서는 어떻게 설명되나요?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"한 사람이 순종하지 아니함으로 많은 사람이 죄인 된 것 같이 한 사람이 순종하심으로 많은 사람이 의인이 되리라"고 해요. 아담 한 사람의 불순종이 모두를 죄인으로 만들었듯, 그리스도 한 분의 순종이 모두를 의롭게 만든다는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그렇다면 나는 이 순종 앞에서 무엇을 내려놓아야 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성과로 하나님 앞에 나를 증명하려는 마음이에요. 예수님이 자기 목숨을 대속물로 주기까지 순종하셨기에(마 20:28), 내 부족함이 아니라 그분의 완전함이 나의 자격이 돼요. 오늘 하루도 잘한 만큼 사랑받는다는 착각을 내려놓고, 이미 완성된 순종 위에 서 있음을 기억해보세요.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나를 평가하는 기준이 "성과"인지 "은혜"인지 돌아보기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신앙생활을 숙제처럼 채점하던 습관 하나 내려놓기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"전 생애의 순종"을 나만의 언어로 한 문장 써보기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하루, 성과 대신 그리스도의 순종을 떠올리며 기도해보세요.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나를 성적표처럼 채점하려는 순간을 발견하면 잠깐 멈춰보세요.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마태복음 3:15을 소리 내어 읽고 필사해보세요.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"그리스도의 순종은 그의 죽음에서 시작된 것이 아니라 그의 전 생애에 걸친 것이었다."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"그리스도는 우리를 위해 사시고, 우리를 위해 죽으셨다."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마르틴 루터 (Martin Luther)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"그리스도의 전 생애의 순종"을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40 과 | 기독교강요 2권 16장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