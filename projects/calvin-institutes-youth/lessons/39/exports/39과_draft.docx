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39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선지자·제사장·왕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그리스도께 배우고, 그분의 화목을 의지하며, 그분의 통치를 따른다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15장 · 그리스도의 삼중직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"그러므로 자기를 힘입어 하나님께 나아가는 자들을 온전히 구원하실 수 있으니 이는 그가 항상 살아 계셔서 그들을 위하여 간구하심이라" (히브리서 7:25)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예수님이 왜 선지자, 제사장, 왕 세 가지 직분을 다 가지시는지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각 직분이 나에게 구체적으로 무엇을 해주는지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삶의 목소리와 죄책감과 통제 욕구를 이 세 직분으로 점검해보기!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우리는 살면서 여러 방향에서 목소리를 들어요. "너는 뭘 믿어야 해"라고 알려주는 목소리, "너는 이래서 안 돼"라는 죄책감의 목소리, "내가 다 알아서 통제해야 해"라는 목소리까지요. 그런데 이 모든 영역에 진짜 답을 주실 수 있는 분은 딱 한 분, 예수 그리스도예요. 칼빈은 그리스도가 세 가지 직분, 곧 선지자·제사장·왕의 직분을 가지고 계신다고 말해요. 선지자로서 우리에게 진리를 알려주시고, 제사장으로서 우리 죄를 화목시키시고, 왕으로서 우리를 다스리고 보호하세요. 이 세 가지를 알아야 우리 믿음이 흔들리지 않는다고 해요. 오늘은 그 세 직분을 하나씩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요즘 내 안에서 가장 크게 들리는 목소리는 "무엇을 믿어야 하나", "내가 잘못했다는 죄책감", "내가 통제해야 한다는 압박" 중 어떤 건가요?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15장 · 그리스도의 삼중직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15장 · 그리스도의 삼중직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그리스도는 우리를 위해 어떤 세 가지 직분을 감당하시는가?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선지자로서 하나님의 뜻을 완전히 계시하시고, 제사장으로서 자신을 제물로 드려 화목시키시며, 왕으로서 자기 백성을 영원히 다스리고 보호하신다.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왜 그리스도의 세 직분을 알아야 믿음이 흔들리지 않나요?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이 세 가지 직분의 목적과 쓰임을 알아야 믿음이 굳게 선다고 말해요. 선지자직·왕직·제사장직을 모르면 그리스도가 나에게 실제로 무엇을 해주시는지 막연해지지만, 이 셋을 알면 그리스도가 나의 삶 전체를 어떻게 붙드시는지 구체적으로 보이기 때문이에요.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선지자직은 구체적으로 무엇을 하시는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구약의 선지자들은 부분적으로 하나님의 뜻을 전했지만, 그리스도는 그 모든 예언을 완성하시는 최종 계시자세요. "옛적에 선지자들을 통하여... 이 모든 날 마지막에는 아들을 통하여 우리에게 말씀하셨으니"(히 1:1-2)라는 말씀처럼, 그리스도의 가르침에 만족하지 않고 다른 것을 덧붙이려는 시도는 오히려 그분의 권위를 낮추는 일이에요.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왕직은 어떤 나라를 다스리시는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그리스도의 왕권은 영적인 나라예요. "내 나라는 이 세상에 속한 것이 아니니라"(요 18:36)고 하셨죠. 이 나라는 영원해서, 아무리 강한 대적이 몰려와도 하나님이 아들을 영원한 왕으로 세우신 작정을 절대 무너뜨릴 수 없어요.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그 왕권이 지금 나에게는 어떻게 나타나나요?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그리스도는 우리가 갖지 못한 것을 성령의 선물로 채워주세요. "하나님의 나라는 너희 안에 있느니라"(눅 17:20-21)는 말씀처럼, 지금 눈에 화려하게 보이지 않아도 하나님과의 결합 안에서 의와 평강과 희락을 누리는 게 바로 그리스도의 통치예요.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제사장직은 선지자직·왕직과 어떻게 다른가요?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제사장직은 화목에 관한 직분이에요. 그리스도는 우리 죄를 위해 피 흘려 제물이 되셨고, 동시에 그 제물을 하나님께 드리는 제사장도 되셨어요. "너는 멜기세덱의 서열을 따라 영원한 제사장이라"(시 110:4)는 말씀처럼, 오직 이 독생자만이 완전한 속죄를 이루실 수 있었어요.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 세 직분으로 내 삶을 어떻게 점검할 수 있을까요?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"무엇이 진리인지" 헷갈릴 때는 그리스도의 선지자직을 붙들고 그분의 말씀에 물어야 해요. 죄책감에 눌릴 때는 왕직이 아니라 제사장직, 곧 그리스도의 화목을 의지해야 하고요. 모든 걸 내가 통제해야 한다는 압박이 들 때는 왕직, 곧 그리스도가 지금도 다스리고 계심을 신뢰해야 해요.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내가 "무엇을 믿어야 할지" 그리스도의 말씀이 아닌 다른 목소리에 의지했던 순간이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죄책감이 밀려올 때 그리스도의 화목이 아니라 자책으로 해결하려 한 적은 없나요?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모든 걸 내가 통제해야 한다는 압박에서 그리스도의 통치를 신뢰하지 못했던 순간은 언제인가요?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 내가 듣는 여러 목소리 중 그리스도의 말씀인지 아닌지 하나씩 점검해보세요.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죄책감이 들 때 자책 대신 그리스도의 화목을 붙드는 짧은 기도문을 적어두세요.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히브리서 7:25절을 적어 하루 한 번 읽어보세요.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나의 선지자시요, 나의 제사장이시요, 나의 왕이시다."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"그리스도의 통치 아래 있다는 것은, 내가 더 이상 나 자신을 다스릴 필요가 없다는 뜻이다."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팀 켈러 (Timothy Keller)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"선지자·제사장·왕"을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39 과 | 기독교강요 2권 15장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