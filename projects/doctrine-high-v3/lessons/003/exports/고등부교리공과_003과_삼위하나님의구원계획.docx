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수업 50분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3 과   삼위 하나님의 구원 계획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나의 선 곳 보기 · 읽고 확인하여 이해하고 고백하기 · 말하고 결단하기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핵심 교리 문장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성부는 계획하시고, 성자는 이루시고, 성령은 적용하신다.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단원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단원 1 · 하나님 나라와 성경의 큰 이야기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중심 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에베소서 1:3-14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보조본문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엡 1:7 · 벧전 1:2 · 엡 1:4  (2단계 찾기 ①②③에서 확인과 함께 읽는다)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암송구절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엡 1:4 「곧 창세 전에 그리스도 안에서 우리를 택하사 우리로 사랑 안에서 그 앞에 거룩하고 흠이 없게 하시려고」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먼저 알아 둘 말 세 개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속량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값을 치러 되찾는 것.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인치심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내 것이라는 표를 찍는 일.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위격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성부·성자·성령을 각각 가리키는 말.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1 단계  ·  나의 선 곳 보기          8 분 (내가 쓰고 말하는 시간 7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배울 것을 한 문장으로 들은 뒤(선생님이 1분 안에 말해 준다), 아래 질문에 먼저 답한다.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여는 질문 — 답을 찾기 전에 먼저 답한다     4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"내가 정했다"고 한 일을 실제로 정한 것은 무엇인가?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잘한 결정인지 묻지 않는다. 어디서 시작되었는가를 본다.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아래에서 골라도 되고, 없으면 내가 직접 써도 된다. 무엇을 골라도 괜찮다. 점수를 매기지 않는다.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학원을 옮기거나 그만둔 일 — 사정이 좁힌 안에서 골랐다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동아리와 진로를 고른 일 — 스펙부터 셌다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주일 예배에 앉은 일 — 결정인지 습관인지 흐릿하다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쓰는 것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그것이라고 생각하는가? 한 문장으로 옆 사람에게 말한다.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핵심 교리 문장을 읽고, 나의 생각과 의문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이제 첫 면의 핵심 교리 문장을 소리 내어 한 번 읽는다. 아직 설명하지 않는다. 방금 내가 쓴 답과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가장 걸리는 말 하나 (예: 계획 · 적용 · 성령)  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 말에 대한 나의 생각이나 의문 — 아직 답을 알려 주지 않는다. 지금 드는 생각을 그대로 쓴다. 3단계에서 다시 읽는다.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2E5C97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2 단계  ·  읽고 확인하여 이해하고 고백하기          30 분 (내가 쓰고 말하는 시간 25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먼저 중심본문을 두 번 읽는다. 지금은 설명을 붙이지 않는다. 눈에 걸리는 말에 밑줄만 그어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중심본문 · 에베소서 1:3-14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3 「찬송하리로다 하나님 곧 우리 주 예수 그리스도의 아버지께서 그리스도 안에서 하늘에 속한 모든 신령한 복을 우리에게 주시되」 4 「곧 창세 전에 그리스도 안에서 우리를 택하사 우리로 사랑 안에서 그 앞에 거룩하고 흠이 없게 하시려고」 5 「그 기쁘신 뜻대로 우리를 예정하사 예수 그리스도로 말미암아 자기의 아들들이 되게 하셨으니」 6 「이는 그가 사랑하시는 자 안에서 우리에게 거저 주시는 바 그의 은혜의 영광을 찬송하게 하려는 것이라」 7 「우리는 그리스도 안에서 그의 은혜의 풍성함을 따라 그의 피로 말미암아 속량 곧 죄 사함을 받았느니라」 8-9 「이는 그가 모든 지혜와 총명을 우리에게 넘치게 하사 그 뜻의 비밀을 우리에게 알리신 것이요 그의 기뻐하심을 따라 그리스도 안에서 때가 찬 경륜을 위하여 예정하신 것이니」 10 「하늘에 있는 것이나 땅에 있는 것이 다 그리스도 안에서 통일되게 하려 하심이라」 11 「모든 일을 그의 뜻의 결정대로 일하시는 이의 계획을 따라 우리가 예정을 입어 그 안에서 기업이 되었으니」 12 「이는 우리가 그리스도 안에서 전부터 바라던 그의 영광의 찬송이 되게 하려 하심이라」 13 「그 안에서 너희도 진리의 말씀 곧 너희의 구원의 복음을 듣고 그 안에서 또한 믿어 약속의 성령으로 인치심을 받았으니」 14 「이는 우리 기업의 보증이 되사 그 얻으신 것을 속량하시고 그의 영광을 찬송하게 하려 하심이라」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 「찾기」 셋은 보조본문 하나와 확인 하나로 되어 있다. 찾기마다 이 순서로 한다. ① 구절을 옆 사람과 번갈아 소리 내어 읽는다 → ② 그 구절이 하나님 나라에 대해 말하는 것을 내 말로 한 줄 쓴다 → ③ 확인을 읽고 내가 쓴 것과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① — 구원의 값은 누가 무엇으로 치렀나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에베소서 1:7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「우리는 그리스도 안에서 그의 은혜의 풍성함을 따라 그의 피로 말미암아 속량 곧 죄 사함을 받았느니라」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1 — 한 구원 안에서 성부는 계획하시고 성자는 이루시고 성령은 적용하신다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7절에서 성자는 피로 속량을 이루셨다 — 성부가 창세 전에 계획하신 일이다(4절). 성령은 그것을 내게 인치신다(13-14절).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② — 한 구원에 몇 분이 계시는가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베드로전서 1:2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「곧 하나님 아버지의 미리 아심을 따라 성령이 거룩하게 하심으로 순종함과 예수 그리스도의 피 뿌림을 얻기 위하여 택하심을 받은 자들에게 편지하노니 은혜와 평강이 너희에게 더욱 많을지어다」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2 — 세 위격의 사역은 나뉘지만 분리되지 않는다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한 절 안에 아버지의 미리 아심, 성령의 거룩하게 하심, 그리스도의 피 뿌림이 함께 있다. 한 사람의 한 구원에 세 위격이 다 계신다.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③ — 구원은 언제 시작되었나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에베소서 1:4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「곧 창세 전에 그리스도 안에서 우리를 택하사 우리로 사랑 안에서 그 앞에 거룩하고 흠이 없게 하시려고」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3 — 구원의 시작은 나의 결단이 아니라 창세 전 하나님의 선택이며, 그 목표는 하나님의 영광을 찬송하게 하는 것이다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4절이 때를 못 박는다 — 「창세 전에」. 첫 단추는 내가 채운 것이 아니고, 결단은 그 선택이 닿은 자리에서 나온 응답이다. 6·12·14절이 다 찬송으로 닫힌다 — 일이 셋, 목표가 하나다.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이해 정리 — KQCI          9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중심본문과 찾기 ①②③에서 내가 찾은 것을 네 칸에 정리한다. 해설을 베끼지 말고 내가 읽으며 붙든 말로 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K 키워드 2개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본문에서 가장 중요하다고 생각한 낱말 두 개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Q 나의 질문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읽으면서 새로 생긴 질문 하나. 1단계에 쓴 의문이 풀렸다면 그다음 질문을 쓴다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C 핵심 문장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배운 것을 내 말로 한 문장. 위 핵심 교리 문장을 그대로 옮기지 않는다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I 이해와 깨달음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읽기 전에는 몰랐는데 지금 알게 된 것 하나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함께 나누기     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옆 사람에게 C(핵심 문장)를 읽어 주고, 왜 그렇게 썼는지 한 문장으로 말한다. 듣고 나서 나와 달랐던 것 하나를 아래에 적는다.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교회의 고백과 잇기     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WSC 제6문   하나님의 신격에 몇 위가 계십니까?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「하나님의 신격에 삼위가 계시니 곧 성부와 성자와 성령이시다. 이 삼위는 한 하나님이시며 본체가 하나요 권능과 영광이 동등하시다.」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배운 구원과 이 고백은 어디서 만나는가? 한 줄로 쓴다.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3 단계  ·  말하고 결단하기          12 분 (내가 쓰고 말하는 시간 10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1단계로 돌아가기     4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1단계 ①의 여는 질문과 ②에 쓴 의문을 다시 읽는다. 오늘 읽고 확인한 것이 그 답을 어떻게 바꾸었는가.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결단을 정한 것은 ________________ 이었다. 구원이 창세 전에 시작되었다면 ________________ 이 달라져야 한다.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아직 풀리지 않았다면 그대로 두어도 된다. KQCI의 Q에 적은 질문을 교사가 다음 시간에 함께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이번 주 한 걸음     5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기도할 때 성부·성자·성령을 각각 부르며 한 문장씩 감사한다. 언제 할지 정해 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아침에 눈 뜨자마자 — 첫 말로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급식 기도 대신 — 세 문장으로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학원이 끝난 귀갓길에 — 하루를 닫는 말로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정한 순간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 순간인가? 한 문장.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③ 암송과 기도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암송 · 엡 1:4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「곧 창세 전에 그리스도 안에서 우리를 택하사 우리로 사랑 안에서 그 앞에 거룩하고 흠이 없게 하시려고」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기도 (앞부분은 함께 읽고, 뒷부분은 내가 쓴다)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하나님 아버지, 구원이 창세 전 선택에서 시작됨을 보았습니다. 아들의 피로 값을 치르시고 성령으로 인쳐 주심을 믿습니다.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오늘 가장 마음에 남는 것은 ________________ 입니다. 그래서 이번 주에 저는 ________________ 하겠습니다. 예수님의 이름으로 기도합니다. 아멘.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나의 확인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암송구절 엡 1:4를 외워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여는 질문에 먼저 답하고, 나의 의문을 한 줄 적었다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찾기 ①②③에서 내 말로 한 줄씩 쓰고 확인과 견주어 보았다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KQCI 네 칸을 모두 채웠다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함께 나누기에서 나의 핵심 문장을 읽어 주고 이유를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감사 기도할 순간을 하나 정했다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삼위 하나님의 구원 계획 3 과  |  고등부</w:t>
      </w:r>
    </w:p>
    <w:p>
      <w:pPr>
        <w:pageBreakBefore/>
        <w:spacing w:before="0" w:after="0"/>
      </w:pPr>
      <w:r>
        <w:rPr>
          <w:sz w:val="2"/>
        </w:rPr>
      </w:r>
    </w:p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교사 안내면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3 과   삼위 하나님의 구원 계획 — 교사 안내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학생 배부본에서는 이 면 전체를 삭제한다.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수업 구성 한눈에 보기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하는 일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(8분)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교사의 한 문장 도입 1분 · ① 여는 질문(내 결단을 실제로 정한 것)에 먼저 답하고 짝에게 한 문장 4분 · ② 핵심 교리 문장 낭독 후 걸리는 말과 의문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(30분)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중심본문(엡 1:3-14) 2회 읽기 3분 · 찾기 ①②③ 각 4분(번갈아 낭독 → 내 말 한 줄 → 확인 대조) 12분 · KQCI 9분 · 함께 나누기 3분 · WSC 제6문 잇기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(12분)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① 1단계로 돌아가기 4분 · ② 이번 주 한 걸음(세 위격을 부르는 감사 기도) 5분 · ③ 암송과 기도 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 과의 무게중심은 2단계다. 30분 가운데 12분이 찾기 ①②③, 9분이 KQCI다. 1단계는 여는 질문으로 문을 여는 자리이고 3단계는 그 질문으로 돌아가 닫는 자리이므로 짧다.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도입 한 문장은 2과와 잇는다 — 2과에서 창조에서 새 창조까지 이어지는 한 이야기를 보았다면, 이 과는 그 이야기를 이끄시는 한 하나님이 성부·성자·성령으로 어떻게 일하시는지를 본다.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 과에서 지킬 것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찾기에서 답을 말하지 않는다. 어느 구절이 누구의 일인지 미리 알려 주면 연역식 수업이 된다. 틀리게 써도 그대로 두면 확인이 그 자리에서 맞춰 준다. 낱말의 뜻을 묻는 질문에는 그 자리에서 답해 준다.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확인의 순서를 바꾸지 않는다. 세 위격의 일 → 나뉘지만 분리되지 않음 → 창세 전 선택과 찬송이라는 목표다.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확인 3은 두 대지를 함께 확인하는 항목이다. '시작은 나의 결단이 아니다'와 '목표는 하나님의 영광을 찬송하는 것이다'를 둘 다 소리 내어 읽는다. 앞만 읽고 닫으면 목표가 사라진다.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중심본문 경계를 지킨다. 엡 1:3-14에 한정한다. 삼위일체 교리 자체의 정리는 22과와 61과, 예정 교리는 24과의 몫이므로 이 과에서 앞당겨 강의하지 않는다.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여는 질문에서 고른 항목을 평가하지 않는다. 세 항목 모두 고 1이 이번 주에 실제로 서는 자리이며 옳고 그름이 없다. 주일 예배를 고른 학생을 신앙이 약한 쪽으로 읽지 않는다.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삼위의 사역을 회사 조직에 비유하지 않는다. '계획 담당·실무 담당·전달 담당' 같은 비유는 쉬운 대신 삼신론으로 곧장 흐른다. 비유가 필요하면 본문의 말('택하사' · '속량' · '인치심')을 그대로 쓴다.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찾기별 확인 도달 기준 (학생용 미인쇄)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찾기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구절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이 말이 나오면 도달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①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엡 1:7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'피' 또는 '값' — 속량의 값이 무엇이었는지를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②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벧전 1:2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'한 구절에 세 분' 또는 '한 구원' — 세 위격이 한 구원에 함께 계시다는 것을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③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엡 1:4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'창세 전에' 또는 '택하사' — 시작이 나보다 앞선다는 것을 짚으면 된다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근거를 못 대면 답을 고쳐 주지 말고 "그 말이 어디 있었지?"로 되돌려 보낸다.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교사가 말해 주는 두 가지 (찾기 ①과 ③에서만)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1) 확인 1의 4절과 13-14절은 학생이 중심본문에서 직접 찾는다.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찾기 ①의 구절은 7절 하나지만, 확인 1은 4절(성부의 선택)과 13-14절(성령의 인치심)을 함께 짚는다. 확인을 읽은 뒤 교사가 "4절과 13-14절을 중심본문에서 찾아 밑줄을 그으라"고 소리 내어 지시한다. 세 자리를 학생의 눈이 직접 지나가야 확인 1이 산다.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2) 찬송으로 닫는 자리가 세 곳이다.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확인 3을 읽은 뒤 "같은 말로 끝나는 자리 세 곳(6·12·14절)을 찾으라"고 지시한다. 성부의 단도 성자의 단도 성령의 단도 같은 말로 닫히는 것을 학생 입으로 말하게 한다. 하는 일이 다른데 끝나는 말이 같은 것은 일이 세 개여서가 아니라 구원이 하나여서다.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예상 오답과 대응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엡 1:4를 성자의 일로 적는 경우 → 「그리스도 안에서」라는 말 때문이다. 택하신 주어가 누구인지 다시 읽게 한다. 그리스도는 선택이 이루어지는 자리다.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13-14절을 '내가 믿어서 받은 것'으로만 읽는 경우 → 틀린 독해가 아니다. 인치신 분이 누구인지 물어 성령의 일로 옮겨 놓는다. 가장 좋은 대화 지점이다.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세 위격을 셋의 분업으로 말하는 경우("성부가 계획서를 쓰고 성자가 일하고 성령이 전달한다") → 찾기 ②의 벧전 1:2로 되돌린다. 사역이 구별되는 것과 하나님이 셋이 되는 것은 다르다. 아래 읽기 주의를 참조한다.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창세 전 선택을 '그러면 내가 무엇을 하든 상관없다'로 정리하는 경우 → 엡 1:4 뒷부분 「거룩하고 흠이 없게 하시려고」를 다시 읽힌다. 선택에는 목적이 붙어 있다. 24과에서 다시 다룬다.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선택을 자랑으로 바꾸는 경우("나는 뽑혔다") → 6절의 「거저 주시는 바」를 함께 읽는다. 거저 받은 것은 자랑의 근거가 되지 못한다. 답을 정리해 주지 않고 아래 탐구 질문 둘째를 이 자리에서 쓴다.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성령을 느낌이나 분위기와 같은 것으로 두는 경우 → 13-14절에서 성령이 하신 일이 '인치심'과 '보증'임을 짚는다. 느낌이 아니라 표와 보증이다.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시간 배분과 필기량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쓰고 말하는 시간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나의 선 곳 보기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8분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7분 — 여는 질문과 한 문장 4 · 낭독과 의문 3 (도입 1분은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읽고 확인하여 이해하고 고백하기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30분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26분 — 중심본문 3 · 찾기 ①②③ 12 · KQCI 9 · 함께 나누기 2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말하고 결단하기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12분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10분 — 돌아가기 4 · 한 걸음 5 · 기도 1 (암송 확인 2분은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합계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43분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줄이지 말 곳 — 찾기 ①②③ 12분과 KQCI 9분. 이 21분이 이 과의 이해가 만들어지는 자리다. 밀리면 교회의 고백 잇기를 2분으로 줄이고, 그래도 모자라면 3단계 ②의 이유 한 문장을 구두로 받는다.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중심본문이 열두 절이라 2회 읽기가 3분을 넘기 쉽다. 두 번째 읽기는 교사가 소리 내어 읽고 학생은 연필을 들고 따라 읽게 한다. 그래도 늘어지면 읽기를 늘리지 말고 찾기 12분을 지키는 쪽을 택한다.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필기량 — 필기 줄은 모두 12줄이다(현행본 14줄). 찾기 세 줄과 KQCI 네 줄은 줄이지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교사용 해설과 참고 구절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읽기 주의 — 사역의 구별을 '세 분이 각자 다른 일을 한다'로 읽는 습관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맡은 일이 구별된다는 말을 담당자가 셋이라는 말로 바꿔 읽으면 삼신론에 가까워진다. 본문에서 복을 주시는 주어는 계속 한 분이고, 우리가 받는 구원도 하나다.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탐구 질문 (교사 구두용)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첫째 — 하는 일이 다른데 세 단이 모두 찬송으로 닫히는 이유는 무엇인가. 6·12·14절 가운데 하나라도 찾아내고 '목표가 같다'를 말하면 도달로 본다. 그 목표는 나의 만족이 아니라 하나님의 영광이다. KQCI의 Q가 약하게 나온 날에만 쓴다. 둘째 — 선택이 나의 자랑이 될 수 없는 이유는 무엇인가. 답을 정리해 주지 않고 6절의 「거저 주시는 바」와 '찬송하게 하려'를 다시 읽고 닫는다. 5분 안에 마친다.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교사용 참고 구절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요 6:38-39 「내가 하늘에서 내려온 것은 내 뜻을 행하려 함이 아니요 나를 보내신 이의 뜻을 행하려 함이니라 나를 보내신 이의 뜻은 내게 주신 자 중에 내가 하나도 잃어버리지 아니하고 마지막 날에 다시 살리는 이것이니라」 — 성자가 성부의 뜻을 이루러 오셨음을 본문 밖에서 다시 보여 준다. 확인 1이 겉돌면 교사가 자기 성경을 펴서 소리 내어 읽어 준다. 칼빈은 세 위격의 구별을 본질이 셋으로 쪼개지는 것으로 보지 않고 한 본질 안의 구별로 설명했다 — 이름만 다른 한 분도 아니고 세 신도 아니다(기독교강요 I.13). 하이델베르크 요리문답 제8주일은 연계 참고로만 두고 학생 지면에는 싣지 않는다.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어휘 (교사용)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경륜(οἰκονομία) — 때가 차기까지 진행되는 하나님의 구원 운영. 전가 — 그리스도의 의가 믿는 자의 것으로 헤아려짐. 전가는 이 과 지면에 나오지 않으므로 질문이 나오면 이 뜻만 말해 주고 넘어간다.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연계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22과 삼위일체 · 24과 예정과 은혜 · 61과 삼위일체 교리 심화.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본문 경계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3과는 엡 1:3-14에 한정한다. 1과가 같은 본문에서 9-10절만 읽었고 이 과가 전체를 읽는다. 원천 도표는 암송 문구를 「그가 창세 전에…」로 적어 두었으나 개역개정 본문은 「곧 창세 전에…」다 — 장절은 원천을 따르고 문구는 개역개정을 쓴다. 3과는 필수암송 지정 과가 아니므로 지면에 ◎ 표시를 두지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주요 대지 원문 (교사용 · 원천 그대로)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① 한 구원 안에서 성부는 계획하시고 성자는 이루시고 성령은 적용하신다 → 확인 1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② 세 위격의 사역은 나뉘지만 분리되지 않는다 → 확인 2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③ 구원의 시작은 나의 결단이 아니라 창세 전 하나님의 선택이다 → 확인 3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④ 이 계획의 목표는 하나님의 영광을 찬송하게 하는 것이다(엡 1:6·12·14) → 확인 3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삼위 하나님의 구원 계획 3 과 · 교사 안내면  |  고등부</w:t>
      </w:r>
    </w:p>
    <w:sectPr w:rsidR="00FC693F" w:rsidRPr="0006063C" w:rsidSect="00034616">
      <w:pgSz w:w="12240" w:h="15840"/>
      <w:pgMar w:top="107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