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42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화목과 승리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나는 하나님과 화목되고 죄의 지배에서 해방되었다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16장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"사랑은 여기 있으니 우리가 하나님을 사랑한 것이 아니요 하나님이 우리를 사랑하사 우리 죄를 속하기 위하여 화목제물로 그 아들을 보내셨음이라" (요한일서 4:10)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십자가가 하나님의 진노를 담당한 화목이라는 걸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십자가가 동시에 사탄과 죄를 이긴 승리라는 걸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값싼 화해가 아니라 진실한 화목을 실천할 대상 하나 떠올려보기!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사이가 틀어진 두 사람이 화해할 때, 진짜 화해는 그냥 없던 일처럼 넘어가는 게 아니에요. 잘못을 인정하고, 값을 치르고, 관계가 다시 세워져야 진짜 화목이에요. 하나님과 우리 사이도 그래요. 칼빈은 십자가를 통해 하나님과 우리 사이의 진노와 반목이 완전히 해결되었을 뿐 아니라, 우리를 옭아매던 죄와 사탄의 권세까지 무너졌다고 말해요. 화목이면서 동시에 승리인 십자가, 오늘은 그 두 얼굴을 함께 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갈등 관계에서 대충 덮고 넘어간 적과, 진짜로 풀고 넘어간 적이 있다면 그 차이는 뭐였나요?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16장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그리스도 안에서 화목하게 된 하나님의 반목 (2.16.2-3), 십자가의 승리 (2.16.6)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십자가는 우리에게 무엇을 이루었는가?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하나님의 의로운 진노를 그리스도가 대신 담당하심으로 화목이 이루어졌고, 동시에 죄와 사탄의 권세를 무력화시키는 승리가 되었다.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하나님이 우리와 원래 원수 관계였다는 게 무슨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우리가 악한 행실로 하나님과 멀어져 마음으로 원수가 되었었다는 말씀이 있어요(골 1:21). 의로운 재판관이신 하나님은 죄를 그냥 넘기지 않으시기에, 우리는 본래 그분의 진노 아래 있었어요. 이걸 모르면 우리가 얼마나 절박한 상태였는지, 화목이 얼마나 큰 은혜인지도 실감하지 못해요.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그럼 하나님이 우리를 미워하시다가 나중에 사랑하기 시작하신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어거스틴은 "하나님의 사랑은 불가해하고 불변하다"고 했어요. 하나님은 세상이 조성되기 전부터 우리를 사랑하셨어요. 다만 우리가 죄인으로 머무는 동안엔 그 사랑을 온전히 받을 수 없었을 뿐이에요.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그러면 화목은 어떻게 이루어졌나요?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그리스도께서 중재자로서, 모든 죄인에게 임박한 하나님의 의로운 심판을 친히 받아들이시고 자기 피로 지불하셨어요. "우리가 아직 죄인 되었을 때에 그리스도께서 우리를 위하여 죽으심으로 하나님께서 우리에 대한 자기의 사랑을 확증"하셨어요(롬 5:8).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그런데 왜 "승리"라는 말도 붙나요?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십자가는 수치스러운 죽음처럼 보이지만, 그리스도가 저주 아래 들어가심으로 그 저주의 능력 전체를 깨뜨리고 부수셨어요. 수치가 가득한 십자가가 오히려 승리의 전차가 된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그 승리는 구체적으로 무엇을 이겼다는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"통치자들과 권세들을 무력화하여 드러내어 구경거리로 삼으시고 십자가로 그들을 이기셨느니라"고 해요(골 2:15). 우리를 얽매던 사탄의 권세와 죄의 지배력이 십자가에서 완전히 꺾인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화목과 승리, 이 둘이 오늘 나에게 무슨 의미가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하나님과 나 사이의 관계가 값싸게 덮인 게 아니라 진짜로 회복됐다는 뜻이고, 동시에 나를 계속 지배하려는 죄의 힘도 이미 꺾였다는 뜻이에요. 그러니 갈등 앞에서도 진실과 책임을 다해 화목을 구할 수 있고, 죄의 유혹 앞에서도 이미 이긴 싸움임을 기억할 수 있어요.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값싸게 덮어놓고 진짜로는 안 풀린 관계 하나 떠올려보기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하나님과 나 사이가 진짜로 화목했다는 걸 어떻게 느끼는지 나누기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죄의 지배에서 해방됐다는 말이 실제 삶에서 어떤 뜻인지 이야기해보기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갈등 중인 관계 하나에 진실한 대화를 먼저 시도해보세요.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골로새서 2:15을 읽고 오늘의 승리를 묵상해보세요.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요한일서 4:10을 필사하고 하나님의 사랑을 되새겨보세요.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"십자가에서 하나님의 정의와 자비가 완전히 만난다."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스토트 (John Stott)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"그리스도는 십자가에서 지고, 무덤에서 이기셨다."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찰스 스퍼전 (Charles Spurgeon)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"화목과 승리"를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42 과 | 기독교강요 2권 16장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