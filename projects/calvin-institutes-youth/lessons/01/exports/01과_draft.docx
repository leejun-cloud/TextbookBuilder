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1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왜 『기독교강요』를 배우는가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지식을 자랑하려는 게 아니라, 하나님을 알고 순종하려고 배운다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서문 · 저작 동기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"모든 성경은 하나님의 감동으로 된 것으로 교훈과 책망과 바르게 함과 의로 교육하기에 유익하니 이는 하나님의 사람으로 온전하게 하며 모든 선한 일을 행할 능력을 갖추게 하려 함이라" (디모데후서 3:16-17)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교리 공부가 지식 자랑이 아니라, 경건하고 순종하기 위한 것임을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칼빈이 어떤 상황에서 이 책을 썼는지 쉽게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앞으로 2년 동안의 공부 목표를 내 말로 세워보기!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1533년, 프랑스 파리에서 한 대학교 행사에 문제가 생겼습니다. 그날 낭독된 연설문에 "예수님만이 우리와 하나님 사이를 이어주는 유일한 분"이라는 말이 있었기 때문이에요. 이 연설문을 몰래 써준 24살 청년의 이름은 존 칼빈. 그는 이 일 때문에 고향을 떠나 평생 떠돌이처럼 살게 됩니다. 그리고 2년 뒤, 26살의 나이로 낯선 타지에서 쓴 책이 바로 『기독교강요』예요. 칼빈은 유명해지려고 이 책을 쓴 게 아니었어요. 딱 두 가지 이유가 있었죠. 오늘은 그 이유가 무엇인지, 그리고 어떤 상황에서 그런 결심을 하게 됐는지 함께 알아봐요.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지금까지 "신앙 공부"를 한 이유를 떠올려보면, 주로 무엇 때문이었나요? (지식을 쌓으려고 / 해야 하니까 / 불안해서 / 진짜 궁금해서 등)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서문 · 저작 동기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기독교강요 서문 · 저작 동기 (1536년, 칼빈 26세에 출간)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칼빈은 왜 『기독교강요』를 썼는가?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첫째, 어려움을 겪던 성도들이 성경을 잘 이해해서 경건한 사람이 되게 하려고. 둘째, 프랑스 왕에게 신교의 믿음이 성경에 근거한 것임을 알려주려고 썼다.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칼빈은 원래 신학자가 되려고 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아니에요. 칼빈은 프랑스에서 태어났고, 아버지는 처음엔 그를 신부로, 나중엔 법률가로 키우려 했어요. 그래서 어릴 때부터 법학과 인문학을 공부했고, 언어에도 뛰어난 학생이었어요. 처음엔 신학이 아니라 학문 자체가 목표였던 셈이죠.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그런데 왜 신학 공부로 방향을 바꿨나요?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 스스로도 이 이야기는 잘 하지 않았어요. 다만 나중에 쓴 글에서 이렇게 고백했어요. "하나님께서 갑자기 내 마음을 바꾸셔서, 나를 순한 사람으로 만드셨다." 정확히 언제, 어떻게였는지는 몰라도, 이 일 이후 칼빈은 오직 성경만 평생 공부하기로 결심했어요.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오프닝에서 말한 "1533년 사건"은 정확히 뭐였나요?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친구의 연설문을 칼빈이 대신 써줬는데, 거기에 "예수님만이 유일한 중보자"라는 문장이 있었어요. 이게 문제가 되면서, 프랑스 왕이 신교를 심하게 탄압하기 시작했어요. 결국 칼빈은 25살에 고향을 떠나 다른 나라로 도망치듯 떠나야 했어요.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그래서 칼빈이 찾은 답이 "성경에 근거한 바른 교리"였군요?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맞아요. 밖에서는 핍박받고, 안에서는 신교 사람들끼리도 생각이 갈리는 상황에서 칼빈은 답을 하나로 정했어요. "오직 성경으로 돌아가자." 그 결심의 결과물이 바로 『기독교강요』예요.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결국 이 책은 논쟁에서 이기려고 쓴 책인가요?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아니에요. 칼빈이 밝힌 첫 번째 이유를 기억하시나요? "성도들이 경건한 사람이 되게 하려고"예요. 교리는 상대를 이기는 무기가 아니라, 사람들이 하나님을 바르게 알고 예배하도록 돕는 안내서였던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이게 오늘 우리한테 왜 중요한가요?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우리도 앞으로 2년 동안 교리를 배우겠지만, 목표는 "많이 아는 사람"이 아니에요. 배운 것이 실제로 순종하는 삶으로 이어져야 진짜 배운 거예요. 디모데후서 3:16-17도 같은 말을 해요. 성경(그리고 교리)은 우리를 "온전하게 하고, 선한 일을 할 수 있게" 하려고 있는 거라고요.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지금까지 아는 것과 실제로 사는 것이 달랐던 순간이 있다면 언제인가요?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이 2년 과정을 마쳤을 때, 내 삶에서 뭐가 달라져 있으면 좋겠나요?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"지식 자랑이 아니라 순종하려고 배운다"는 칼빈의 말 중, 나한테 더 어려운 부분은 뭔가요?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이번 2년의 공부 목표를 한 문장으로 써서 잘 보이는 곳에 붙여두세요.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이번 주에 배운 것 하나를 실제로 행동에 옮겨보고 결과를 기록해보세요.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가까운 친구에게 "왜 이 공부를 시작했는지" 한 문장으로 말해보세요.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"그(칼빈)를 사도 바울 다음으로 인류에게 좋은 영향을 끼친 인물로 꼽았다."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윌리엄 커닝햄 (William Cunningham)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"나는 오래 살수록 점점 더 그가 만들어 놓은 체계가 완전에 가깝게 생각된다."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찰스 스퍼전 (Charles Spurgeon)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"칼빈이 『기독교강요』를 쓴 이유"를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제 1 과 | 기독교강요 서문·저작 동기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