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13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성자 하나님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예수님은 조언자 중 하나가 아니라 나의 주와 하나님이시다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1권 13장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"태초에 말씀이 계시니라 이 말씀이 하나님과 함께 계셨으니 이 말씀은 곧 하나님이시니라... 만물이 그로 말미암아 지은 바 되었으니 지은 것이 하나도 그가 없이는 된 것이 없느니라" (요한복음 1:1-3)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 그리스도가 참 하나님이시라는 성경의 증거를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구약과 신약에서 성자 하나님이 어떻게 나타나셨는지 이해하기!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예수님을 "좋은 조언자" 정도가 아니라 나의 주와 하나님으로 고백하기!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진로 상담, 유튜브 명언, 자기계발서까지, 우리는 살면서 수많은 "조언자"를 만납니다. 그런데 혹시 예수님도 그 여러 조언자 중 한 명 정도로, 필요할 때만 찾는 존재로 대하고 있진 않나요? "좋은 말씀 하시는 분" 정도로만 여긴다면, 사실 성경이 말하는 예수님과는 거리가 멀어요. 요한복음 1장은 예수님을 "태초에 계셨고, 하나님과 함께 계셨고, 그 자신이 하나님이신 말씀"이라고 소개합니다. 오늘은 성경이 어떻게 예수님을 참 하나님으로 증거하는지 구약과 신약을 함께 살펴봐요.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예수님을 "꼭 필요할 때만 찾는 조언자"처럼 대했던 순간이 있나요?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1권 13장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1권 13장 · 성자 하나님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예수 그리스도는 정말 하나님이신가?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예수 그리스도는 영원 전부터 계신 하나님의 말씀이시며, 성부와 동일한 본질을 가지신 참 하나님이시다.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예수님이 하나님이시라는 증거가 성경 어디에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요한복음 1:1-3이 가장 분명해요. "말씀이 하나님과 함께 계셨고, 이 말씀은 곧 하나님이시다." 그리고 골로새서 1:16-17은 "만물이 다 그로 말미암고 그를 위하여 창조되었고"라고 말해요. 세상을 만드신 분이 곧 하나님이라면, 만물을 창조하신 성자도 하나님이신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예수님이 오시기 전, 구약에도 성자 하나님이 나타나셨나요?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네, 여러 번 나타나셨어요. 기드온에게 나타난 "여호와의 사자"(삿 6장), 삼손의 부모에게 나타나 자신을 "기묘자"라 부른 사자(삿 13장), 아브라함을 찾아온 세 사람 중 여호와라 불린 분(창 18장) 등이에요. 이런 장면들은 예수님이 세상에 오시기 전부터 이미 계셨다는 걸 보여줘요.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예수님 스스로도 자신을 하나님이라고 주장하셨나요?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그러셨어요. 요한복음 5:17-18에서 예수님은 "내 아버지께서 이제까지 일하시니 나도 일한다"고 하셨는데, 유대인들은 이 말이 "자기를 하나님과 동등으로 삼는 것"이라며 오히려 예수님을 죽이려 했어요. 또 마태복음 9장에서는 중풍병자에게 "네 죄 사함을 받았느니라" 하시며, 오직 하나님만 하실 수 있는 죄 용서의 권세를 직접 행사하셨어요.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예수님이 행하신 기적도 신성과 관련이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맞아요. 사도들도 병을 고치고 귀신을 쫓아내는 능력을 받았지만, 그건 그리스도로부터 나눠 받은 은사였어요. 반면 예수님은 그 능력의 원천이셨어요. 죽은 자를 살리고, 자연을 다스리신 기적들은 그분이 단순한 사람이 아니라 창조주 하나님이시라는 걸 확증해줘요.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그런데 왜 예수님을 "훌륭한 스승" 정도로만 여기면 안 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성경은 예수님께 기도하고, 그분의 이름을 부르며 구원을 구합니다(욜 2:32, 롬 10:13). 기도와 예배는 오직 참 하나님께만 드릴 수 있는 거예요. 만약 예수님이 그냥 훌륭한 스승일 뿐이라면, 우리는 사람에게 기도하고 있는 셈이 돼요. 성경은 그렇게 말하지 않아요. 예수님은 우리가 예배하고 신뢰할 참 하나님이세요.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오늘 내 삶에서 이 고백은 구체적으로 어떤 의미가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예수님을 "필요할 때 찾는 조언자"가 아니라 "내 삶의 주인이신 하나님"으로 받아들이는 거예요. 그러면 내 삶의 결정권을 예수님께 실제로 내어드리는 태도가 달라져요. 조언은 참고만 하면 그만이지만, 주님의 말씀에는 순종이 따르니까요.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예수님의 권위를 은근히 제한하고 싶은 삶의 영역이 있다면 무엇인가요?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요한복음 1:1-3을 다시 읽고, "말씀이 곧 하나님이시다"는 문장에서 가장 와닿는 부분을 나눠보세요.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예수님을 "조언자"가 아니라 "주와 하나님"으로 대한다면, 이번 주 어떤 결정이 달라질까요?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예수님의 권위를 제한하고 싶었던 영역을 구체적으로 적어보고 기도했다.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하루 중 예수님을 "조언자"처럼 대했던 순간을 돌아봤다.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요한복음 1장을 다시 읽고 예수님을 주로 고백하는 기도를 드렸다.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"하나님이 사람이 되신 것은, 우리가 하나님이 되게 하려 하심이다."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아타나시우스 (Athanasius of Alexandria)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"예수 그리스도 없이는, 우리는 하나님도 알 수 없고 우리 자신도 알 수 없다."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블레즈 파스칼 (Blaise Pascal)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"성자 하나님"을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13 과 | 기독교강요 1권 13장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