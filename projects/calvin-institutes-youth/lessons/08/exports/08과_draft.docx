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성경의 권위는 어디에서 오는가</w:t>
            </w:r>
          </w:p>
          <w:p>
            <w:pPr>
              <w:jc w:val="center"/>
            </w:pPr>
            <w:r>
              <w:rPr>
                <w:rFonts w:ascii="맑은 고딕" w:hAnsi="맑은 고딕" w:eastAsia="맑은 고딕"/>
                <w:b w:val="0"/>
                <w:i w:val="0"/>
                <w:color w:val="C0D8F0"/>
                <w:sz w:val="28"/>
              </w:rPr>
              <w:t>나는 문화와 다수 의견보다 하나님의 말씀에 최종 순종합니다</w:t>
            </w:r>
          </w:p>
        </w:tc>
      </w:tr>
    </w:tbl>
    <w:p>
      <w:pPr>
        <w:spacing w:after="240"/>
      </w:pPr>
    </w:p>
    <w:p>
      <w:pPr>
        <w:spacing w:after="240"/>
        <w:jc w:val="center"/>
      </w:pPr>
      <w:r>
        <w:rPr>
          <w:rFonts w:ascii="맑은 고딕" w:hAnsi="맑은 고딕" w:eastAsia="맑은 고딕"/>
          <w:b/>
          <w:i w:val="0"/>
          <w:color w:val="2E6DA4"/>
          <w:sz w:val="26"/>
        </w:rPr>
        <w:t>기독교강요 1.7</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"이러므로 우리가 하나님께 끊임없이 감사함은 너희가 우리에게 들은 바 하나님의 말씀을 받을 때에 사람의 말로 받지 아니하고 하나님의 말씀으로 받음이니 진실로 그러하도다 이 말씀이 또한 너희 믿는 자 가운데에서 역사하느니라" (데살로니가전서 2:13)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성경의 권위가 어디서 오는지 정확히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"교회가 성경을 승인해서 권위 있다"는 생각이 왜 틀렸는지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말씀과 내 생각이 부딪힐 때 무엇을 따를지 정하기!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어떤 회사에 다니는 사람이 이렇게 말한다고 생각해봐요. "이 규정은 사장님이 도장을 찍어야만 진짜 규정이 됩니다." 그러면 사장님이 마음을 바꾸면 규정도 힘을 잃겠죠. 그런데 성경은 그런 식으로 권위를 얻지 않아요. 칼빈 시대에 로마 가톨릭 교회는 "성경이 성경다운 이유는 교회가 그것을 승인했기 때문"이라고 주장했어요. 칼빈은 이걸 정면으로 반박했어요. 성경의 권위는 교회의 도장이 아니라, 성경의 진짜 저자이신 하나님께로부터 온다는 거예요. 오늘은 왜 이 차이가 그렇게 중요한지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말씀과 내 생각, 혹은 주변 다수의 의견이 서로 다를 때, 나는 어느 쪽에 더 무게를 두는 편인가요?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1.7</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성경은 그 확실한 권위에 부합하게 성령의 증언으로써 확립되어야 함 (1.7.1-5)</w:t>
            </w:r>
          </w:p>
          <w:p>
            <w:r>
              <w:rPr>
                <w:rFonts w:ascii="맑은 고딕" w:hAnsi="맑은 고딕" w:eastAsia="맑은 고딕"/>
                <w:b w:val="0"/>
                <w:i w:val="0"/>
                <w:color w:val="1A3A5C"/>
                <w:sz w:val="21"/>
              </w:rPr>
              <w:t>문) 성경의 권위는 어디에서 오는가?</w:t>
            </w:r>
          </w:p>
          <w:p>
            <w:r>
              <w:rPr>
                <w:rFonts w:ascii="맑은 고딕" w:hAnsi="맑은 고딕" w:eastAsia="맑은 고딕"/>
                <w:b w:val="0"/>
                <w:i w:val="0"/>
                <w:color w:val="1A3A5C"/>
                <w:sz w:val="21"/>
              </w:rPr>
              <w:t>답) 성경의 권위는 교회의 승인이 아니라, 성경의 저자이신 하나님으로부터 온다. 교회는 오히려 성경 위에 세워진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로마 가톨릭 교회는 성경의 권위에 대해 뭐라고 주장했나요?</w:t>
      </w:r>
    </w:p>
    <w:p>
      <w:pPr>
        <w:spacing w:before="40" w:after="120"/>
        <w:ind w:left="283"/>
      </w:pPr>
      <w:r>
        <w:rPr>
          <w:rFonts w:ascii="맑은 고딕" w:hAnsi="맑은 고딕" w:eastAsia="맑은 고딕"/>
          <w:b w:val="0"/>
          <w:i w:val="0"/>
          <w:color w:val="444444"/>
          <w:sz w:val="21"/>
        </w:rPr>
        <w:t>성경이 정경으로 확정되는 과정에 교회가 관여했으니, 성경의 권위도 교회로부터 나온다고 주장했어요. 쉽게 말해 "교회가 인정해 줘야 성경도 성경답다"는 논리예요.</w:t>
      </w:r>
    </w:p>
    <w:p>
      <w:pPr>
        <w:spacing w:before="160" w:after="60"/>
      </w:pPr>
      <w:r>
        <w:rPr>
          <w:rFonts w:ascii="맑은 고딕" w:hAnsi="맑은 고딕" w:eastAsia="맑은 고딕"/>
          <w:b/>
          <w:i w:val="0"/>
          <w:color w:val="2E6DA4"/>
          <w:sz w:val="21"/>
        </w:rPr>
        <w:t>Q2.  칼빈은 왜 이 주장을 위험하다고 봤나요?</w:t>
      </w:r>
    </w:p>
    <w:p>
      <w:pPr>
        <w:spacing w:before="40" w:after="120"/>
        <w:ind w:left="283"/>
      </w:pPr>
      <w:r>
        <w:rPr>
          <w:rFonts w:ascii="맑은 고딕" w:hAnsi="맑은 고딕" w:eastAsia="맑은 고딕"/>
          <w:b w:val="0"/>
          <w:i w:val="0"/>
          <w:color w:val="444444"/>
          <w:sz w:val="21"/>
        </w:rPr>
        <w:t>이 주장을 그대로 받아들이면, 하나님의 영원하고 불가침한 진리가 사람들의 뜻에 달려 있다는 말이 돼요. 성경의 권위가 사람 손에 달렸다면, 사람들이 마음대로 그 권위를 흔들 수도 있다는 뜻이 되니까요. 칼빈은 그건 하나님을 사람 아래 두는 것이라고 봤어요.</w:t>
      </w:r>
    </w:p>
    <w:p>
      <w:pPr>
        <w:spacing w:before="160" w:after="60"/>
      </w:pPr>
      <w:r>
        <w:rPr>
          <w:rFonts w:ascii="맑은 고딕" w:hAnsi="맑은 고딕" w:eastAsia="맑은 고딕"/>
          <w:b/>
          <w:i w:val="0"/>
          <w:color w:val="2E6DA4"/>
          <w:sz w:val="21"/>
        </w:rPr>
        <w:t>Q3.  그럼 교회와 성경의 관계는 실제로 어떻다는 건가요?</w:t>
      </w:r>
    </w:p>
    <w:p>
      <w:pPr>
        <w:spacing w:before="40" w:after="120"/>
        <w:ind w:left="283"/>
      </w:pPr>
      <w:r>
        <w:rPr>
          <w:rFonts w:ascii="맑은 고딕" w:hAnsi="맑은 고딕" w:eastAsia="맑은 고딕"/>
          <w:b w:val="0"/>
          <w:i w:val="0"/>
          <w:color w:val="444444"/>
          <w:sz w:val="21"/>
        </w:rPr>
        <w:t>에베소서 2장 20절은 "너희는 사도들과 선지자들의 터 위에 세우심을 입은 자"라고 말해요. 순서가 반대예요. 교회가 성경을 만든 게 아니라, 성경(선지자와 사도들의 말씀) 위에 교회가 세워진 거예요. 교회가 성경을 인정하는 것도, 성경이 이미 가진 권위에 순종하는 것일 뿐이에요.</w:t>
      </w:r>
    </w:p>
    <w:p>
      <w:pPr>
        <w:spacing w:before="160" w:after="60"/>
      </w:pPr>
      <w:r>
        <w:rPr>
          <w:rFonts w:ascii="맑은 고딕" w:hAnsi="맑은 고딕" w:eastAsia="맑은 고딕"/>
          <w:b/>
          <w:i w:val="0"/>
          <w:color w:val="2E6DA4"/>
          <w:sz w:val="21"/>
        </w:rPr>
        <w:t>Q4.  그렇다면 성경은 자기 권위를 어떻게 증명하나요?</w:t>
      </w:r>
    </w:p>
    <w:p>
      <w:pPr>
        <w:spacing w:before="40" w:after="120"/>
        <w:ind w:left="283"/>
      </w:pPr>
      <w:r>
        <w:rPr>
          <w:rFonts w:ascii="맑은 고딕" w:hAnsi="맑은 고딕" w:eastAsia="맑은 고딕"/>
          <w:b w:val="0"/>
          <w:i w:val="0"/>
          <w:color w:val="444444"/>
          <w:sz w:val="21"/>
        </w:rPr>
        <w:t>사람의 논증이나 다른 권위에 기대지 않아요. 데살로니가전서 2장 13절처럼, 성경은 "사람의 말"이 아니라 "하나님의 말씀"으로 받아들여질 때 그 힘을 드러내요. 성경 안에는 저자이신 하나님의 인격이 계속 나타나기 때문에, 성경은 다른 무언가의 도움 없이 스스로 확증된다는 거예요.</w:t>
      </w:r>
    </w:p>
    <w:p>
      <w:pPr>
        <w:spacing w:before="160" w:after="60"/>
      </w:pPr>
      <w:r>
        <w:rPr>
          <w:rFonts w:ascii="맑은 고딕" w:hAnsi="맑은 고딕" w:eastAsia="맑은 고딕"/>
          <w:b/>
          <w:i w:val="0"/>
          <w:color w:val="2E6DA4"/>
          <w:sz w:val="21"/>
        </w:rPr>
        <w:t>Q5.  이게 오늘 우리 삶과 무슨 상관이 있나요?</w:t>
      </w:r>
    </w:p>
    <w:p>
      <w:pPr>
        <w:spacing w:before="40" w:after="120"/>
        <w:ind w:left="283"/>
      </w:pPr>
      <w:r>
        <w:rPr>
          <w:rFonts w:ascii="맑은 고딕" w:hAnsi="맑은 고딕" w:eastAsia="맑은 고딕"/>
          <w:b w:val="0"/>
          <w:i w:val="0"/>
          <w:color w:val="444444"/>
          <w:sz w:val="21"/>
        </w:rPr>
        <w:t>우리도 종종 "다들 그렇게 생각하니까", "요즘 분위기가 그러니까"를 최종 기준처럼 여길 때가 있어요. 그런데 다수 의견이나 문화가 성경의 권위를 결정하는 게 아니에요. 반대로 우리는 말씀 앞에서 문화와 다수 의견을 점검해야 해요.</w:t>
      </w:r>
    </w:p>
    <w:p>
      <w:pPr>
        <w:spacing w:before="160" w:after="60"/>
      </w:pPr>
      <w:r>
        <w:rPr>
          <w:rFonts w:ascii="맑은 고딕" w:hAnsi="맑은 고딕" w:eastAsia="맑은 고딕"/>
          <w:b/>
          <w:i w:val="0"/>
          <w:color w:val="2E6DA4"/>
          <w:sz w:val="21"/>
        </w:rPr>
        <w:t>Q6.  말씀과 내 생각이 부딪힐 때 어떻게 해야 하나요?</w:t>
      </w:r>
    </w:p>
    <w:p>
      <w:pPr>
        <w:spacing w:before="40" w:after="120"/>
        <w:ind w:left="283"/>
      </w:pPr>
      <w:r>
        <w:rPr>
          <w:rFonts w:ascii="맑은 고딕" w:hAnsi="맑은 고딕" w:eastAsia="맑은 고딕"/>
          <w:b w:val="0"/>
          <w:i w:val="0"/>
          <w:color w:val="444444"/>
          <w:sz w:val="21"/>
        </w:rPr>
        <w:t>정직하게 그 충돌을 인정하는 게 먼저예요. 베드로후서 1장 21절은 "예언은 언제든지 사람의 뜻으로 낸 것이 아니요 오직 성령의 감동하심을 받은 사람들이 하나님께 받아 말한 것"이라고 말해요. 내 생각과 감정이 아무리 강해도, 최종 권위는 성경이에요. 내 선호를 성경 아래 두는 훈련이 필요해요.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말씀과 내 생각이 충돌하는 한 가지 구체적인 사례를 정직하게 적어보세요.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"다수가 그렇게 생각하니까 맞다"고 여긴 적이 있다면 언제인가요?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성경의 권위를 내 생각보다 아래에 둔 적이 있다면, 그 순간을 돌아봐요.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말씀과 내 생각이 부딪히는 사례 하나를 적고, 어느 쪽을 따랐는지 정직하게 기록하세요.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주에 "다들 그러니까"라는 말로 넘어간 결정이 있는지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성경 한 본문을 읽고, 그 말씀이 내 삶의 어떤 부분에 최종 권위가 되어야 할지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"여기 내가 섰나이다. 나는 달리 어찌할 수 없습니다. 하나님이여 나를 도우소서."</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"성경 그 자체가 스스로를 증언한다. 그러므로 성경을 사람의 논증이나 추론에 종속시키는 것은 옳지 않다."</w:t>
            </w:r>
          </w:p>
          <w:p>
            <w:pPr>
              <w:jc w:val="right"/>
            </w:pPr>
            <w:r>
              <w:rPr>
                <w:rFonts w:ascii="맑은 고딕" w:hAnsi="맑은 고딕" w:eastAsia="맑은 고딕"/>
                <w:b/>
                <w:i w:val="0"/>
                <w:color w:val="8B6014"/>
                <w:sz w:val="19"/>
              </w:rPr>
              <w:t>— 존 칼빈, 『기독교강요』 1.7 (John Calvin, Institutes 1.7)</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"성경의 권위는 어디에서 오는가"를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8 과 | 기독교강요 1.7</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