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7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은혜의 안경인 성경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주의 말씀은 내 발의 등이며 내 길의 빛입니다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1.6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"주의 말씀은 내 발에 등이요 내 길에 빛이니이다" (시편 119:105)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성경이 왜 "안경"에 비유되는지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일반계시만으로는 부족한 이유를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감정과 유행보다 말씀을 먼저 묻는 습관을 세워보기!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시력이 나쁜 사람이 안경 없이 밤길을 걸으면 어떨까요? 가로등은 보이는데 그게 정확히 뭔지, 얼마나 가까운지 흐릿하게만 느껴질 거예요. 안경을 쓰는 순간 모든 게 선명해지죠. 칼빈은 이렇게 말했어요. 하나님은 하늘과 자연, 우리 삶 곳곳에 자신의 영광을 이미 드러내셨다고요. 하지만 죄로 흐려진 우리 눈은 그 영광을 흐릿하게만 느낄 뿐, 또렷하게 보지 못해요. 그래서 하나님은 더 좋은 방법을 주셨어요. 바로 성경이에요. 성경은 이미 있는 계시를 없애는 게 아니라, 그것을 선명하게 보여주는 안경이에요.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SNS·주변 분위기·내 감정과 성경 말씀이 서로 다른 말을 할 때, 나는 보통 어느 쪽을 먼저 따르나요?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1.6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창조주 하나님께 이르고자 하는 사람마다 성경이 지도자와 선생으로서 필요함 (1.6.1-4)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자연을 보면 하나님을 알 수 있는데, 왜 성경이 또 필요한가?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자연 계시만으로는 우리가 죄로 인해 하나님을 또렷하게 알지 못하기 때문이다. 성경은 그 흐릿한 지식을 선명하게 밝혀 주는 안경이다.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하나님은 자연을 통해서도 자신을 보여 주시는데, 왜 성경까지 필요한가요?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하나님은 온 세상에 자신의 존재를 드러내셨어요. 시편 19편도 "하늘이 하나님의 영광을 선포"한다고 말해요. 하지만 우리는 죄 때문에 그 영광을 있는 그대로 못 보고 흐릿하게, 왜곡해서 봐요. 그래서 하나님은 더 확실한 방법인 말씀을 더해 주셨어요.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그래서 칼빈은 성경을 "안경"에 비유했군요?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맞아요. 시력이 흐린 사람에게 안경을 씌우면 흩어져 보이던 것들이 또렷해지듯이, 성경은 이미 있는 하나님에 대한 지식을 분명하고 확실하게 정리해 줘요. 성경이 없으면 우리는 하나님에 대해 애매한 느낌만 갖고 살게 돼요.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성경은 자연을 통한 계시와 아예 다른 내용을 말하나요?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같은 하나님을 말하지만, 훨씬 분명하게 말해요. 성경은 창조주 하나님만이 아니라 구속주 하나님, 즉 우리를 죄에서 건지시는 그리스도까지 알려 줘요. 구약은 그 구원을 율법으로 보여 주고, 그리스도는 그 율법의 완성이자 마침이에요.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성경 없이 신비한 체험이나 느낌만으로 하나님을 알 수는 없나요?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없어요. 칼빈은 "성경의 제자가 되지 않고는 참되고 건전한 교리를 한 입도 맛볼 수 없다"고 했어요. 아무리 특별한 감동이나 체험이 있어도, 그것이 말씀과 어긋난다면 믿을 수 없어요. 참된 믿음과 지식은 말씀에 순종하는 데서 태어나요.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그럼 우리가 진로나 연애, SNS 정보 앞에서 말씀보다 먼저 판단하는 습관이 왜 위험한가요?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성경을 "실"에도 비유했어요. 우리가 죄 때문에 미궁 같은 혼란 속에 빠지기 쉬운데, 그 실을 붙잡지 않으면 길을 잃어요. 감정이나 분위기, 유행을 먼저 따르면 결국 우리 눈에 좋아 보이는 것을 우상처럼 따라가게 돼요.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그래서 성경을 "학교"라고도 부르는 이유는 무엇인가요?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시편 19편은 "여호와의 율법은 완전하여 영혼을 소성시키며... 눈을 밝게 하시도다"라고 말해요. 성경은 우리에게 지식만 주는 게 아니라 영혼을 살리고, 마음을 기쁘게 하고, 하나님께 나아가는 길과 예배의 방법까지 가르쳐 줘요. 그래서 성경은 하나님 자녀들만의 특별한 학교예요.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최근에 감정이나 분위기를 먼저 따르고 나서 후회했던 결정이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성경을 "안경"이라고 할 때, 요즘 내가 흐릿하게 보고 있는 부분은 무엇인가요?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말씀보다 SNS나 유행을 먼저 확인하는 습관이 있다면, 무엇부터 바꿔볼 수 있을까요?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중요한 결정을 내리기 전에 관련 성경 구절을 하나 찾아보고 결정하세요.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하루 한 번, SNS를 열기 전에 말씀 한 구절을 먼저 읽어보세요.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 내린 결정 하나를 놓고 "말씀에 먼저 물었는가"를 스스로 점검해보세요.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"성경은 우리 안에 있는 하나님을 아는 흐릿한 지식을 마치 안경처럼 모아 밝혀 준다."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"여호와의 율법은 완전하여 영혼을 소성시키며... 여호와의 계명은 순결하여 눈을 밝게 하시도다."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다윗, 시편 19:7,8 (King David)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"은혜의 안경인 성경"을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7 과 | 기독교강요 1.6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