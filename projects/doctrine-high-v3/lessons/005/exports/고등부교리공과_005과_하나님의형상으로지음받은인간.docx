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pple SD Gothic Neo" w:hAnsi="Apple SD Gothic Neo" w:eastAsia="Apple SD Gothic Neo"/>
          <w:b/>
          <w:i w:val="0"/>
          <w:color w:val="7A8899"/>
          <w:sz w:val="18"/>
        </w:rPr>
        <w:t>다음세대 교리교육 · 고등부 1년차 (고 1)  |  수업 50분  |  전주서문교회 교육부</w:t>
      </w:r>
    </w:p>
    <w:p>
      <w:pPr>
        <w:spacing w:before="0" w:after="20"/>
      </w:pPr>
      <w:r>
        <w:rPr>
          <w:rFonts w:ascii="Apple SD Gothic Neo" w:hAnsi="Apple SD Gothic Neo" w:eastAsia="Apple SD Gothic Neo"/>
          <w:b/>
          <w:i w:val="0"/>
          <w:color w:val="1F3864"/>
          <w:sz w:val="40"/>
        </w:rPr>
        <w:t>5 과   하나님의 형상으로 지음 받은 인간</w:t>
      </w:r>
    </w:p>
    <w:p>
      <w:pPr>
        <w:spacing w:before="0" w:after="0"/>
      </w:pPr>
      <w:r>
        <w:rPr>
          <w:rFonts w:ascii="Apple SD Gothic Neo" w:hAnsi="Apple SD Gothic Neo" w:eastAsia="Apple SD Gothic Neo"/>
          <w:b w:val="0"/>
          <w:i w:val="0"/>
          <w:color w:val="6B7684"/>
          <w:sz w:val="20"/>
        </w:rPr>
        <w:t>나의 선 곳 보기 · 읽고 확인하여 이해하고 고백하기 · 말하고 결단하기</w:t>
      </w:r>
    </w:p>
    <w:p>
      <w:pPr>
        <w:spacing w:before="0" w:after="0" w:line="12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핵심 교리 문장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인간의 존엄은 하나님의 형상에서 나온다.</w:t>
            </w:r>
          </w:p>
        </w:tc>
      </w:tr>
    </w:tbl>
    <w:p>
      <w:pPr>
        <w:spacing w:before="0" w:after="0" w:line="1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4986"/>
        <w:gridCol w:w="4986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단원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단원 1 · 하나님 나라와 성경의 큰 이야기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중심 본문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창세기 1:26-28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보조본문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창 9:6 · 시 8:4-6 · 골 3:10  (2단계 찾기 ①②③에서 확인과 함께 읽는다)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암송구절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창 1:27 「하나님이 자기 형상 곧 하나님의 형상대로 사람을 창조하시되」</w:t>
            </w:r>
          </w:p>
        </w:tc>
      </w:tr>
    </w:tbl>
    <w:p>
      <w:pPr>
        <w:spacing w:before="0" w:after="0" w:line="14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먼저 알아 둘 말 세 개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하나님의 형상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하나님을 대표하여 다스리도록 지어진 신분. 사람이 가진 능력의 목록이 아니다.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신분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내가 얻어 낸 자격이 아니라 지어질 때 받은 자리.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훼손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망가졌으나 없어진 것은 아닌 상태. 깨진 거울은 여전히 거울이다.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pace="0"/>
          <w:left w:val="none" w:space="0"/>
          <w:bottom w:val="none" w:space="0"/>
          <w:right w:val="none" w:space="0"/>
          <w:insideH w:val="none" w:space="0"/>
          <w:insideV w:val="none" w:space="0"/>
        </w:tblBorders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5"/>
              </w:rPr>
              <w:t>1 단계  ·  나의 선 곳 보기          8 분 (내가 쓰고 말하는 시간 7 분)</w:t>
            </w:r>
          </w:p>
        </w:tc>
      </w:tr>
    </w:tbl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오늘 배울 것을 한 문장으로 들은 뒤(선생님이 1분 안에 말해 준다), 아래 질문에 먼저 답한다.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① 여는 질문 — 답을 찾기 전에 먼저 답한다     4 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"성적과 외모와 팔로워 수가 사람의 등급을 정한다"는 말에 나는 지금 어느 쪽에 가까운가?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옳다고 배운 답이 아니라, 사람을 볼 때 내 눈이 실제로 움직이는 쪽을 묻는다.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아래에서 골라도 되고, 없으면 내가 직접 써도 된다. 무엇을 골라도 괜찮다. 점수를 매기지 않는다.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사실이 그렇다 — 실력 있는 조원이 반가운 걸 보면 나도 그 계산으로 산다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그래서는 안 된다 — 사람의 값은 조건과 상관없이 같다. 왜 같은지는 설명하기 어렵다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반반이다 — 머리로는 같다고 믿는데, 등급을 매기는 눈은 멈추지 않는다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쓰는 것 __________________________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왜 그것이라고 생각하는가? 한 문장으로 옆 사람에게 말한다.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② 핵심 교리 문장을 읽고, 나의 생각과 의문     3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이제 첫 면의 핵심 교리 문장을 소리 내어 한 번 읽는다. 아직 설명하지 않는다. 방금 내가 쓴 답과 견주어 본다.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가장 걸리는 말 하나 (예: 존엄 · 형상 · 신분 · 훼손)  ______________________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그 말에 대한 나의 생각이나 의문 — 아직 답을 알려 주지 않는다. 지금 드는 생각을 그대로 쓴다. 3단계에서 다시 읽는다.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pace="0"/>
          <w:left w:val="none" w:space="0"/>
          <w:bottom w:val="none" w:space="0"/>
          <w:right w:val="none" w:space="0"/>
          <w:insideH w:val="none" w:space="0"/>
          <w:insideV w:val="none" w:space="0"/>
        </w:tblBorders>
      </w:tblPr>
      <w:tblGrid>
        <w:gridCol w:w="9972"/>
      </w:tblGrid>
      <w:tr>
        <w:tc>
          <w:tcPr>
            <w:tcW w:type="dxa" w:w="9972"/>
            <w:shd w:val="clear" w:color="auto" w:fill="2E5C97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5"/>
              </w:rPr>
              <w:t>2 단계  ·  읽고 확인하여 이해하고 고백하기          30 분 (내가 쓰고 말하는 시간 25 분)</w:t>
            </w:r>
          </w:p>
        </w:tc>
      </w:tr>
    </w:tbl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먼저 중심본문을 두 번 읽는다. 지금은 설명을 붙이지 않는다. 눈에 걸리는 말에 밑줄만 그어 둔다.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중심본문 · 창세기 1:26-28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「하나님이 이르시되 우리의 형상을 따라 우리의 모양대로 우리가 사람을 만들고 그들로 바다의 고기와 하늘의 새와 가축과 온 땅과 땅에 기는 모든 것을 다스리게 하자 하시고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하나님이 자기 형상 곧 하나님의 형상대로 사람을 창조하시되 남자와 여자를 창조하시고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하나님이 그들에게 복을 주시며 그들에게 이르시되 생육하고 번성하여 땅에 충만하라, 땅을 정복하라, 바다의 고기와 하늘의 새와 땅에 움직이는 모든 생물을 다스리라 하시니라」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정복하라 — 부수라는 말이 아니라 맡아 다스리고 가꾸라는 위임(문화명령)이다.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아래 「찾기」 셋은 보조본문 하나와 확인 하나로 되어 있다. 찾기마다 이 순서로 한다. ① 구절을 옆 사람과 번갈아 소리 내어 읽는다 → ② 그 구절이 하나님의 형상에 대해 말하는 것을 내 말로 한 줄 쓴다 → ③ 확인을 읽고 내가 쓴 것과 견주어 본다.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찾기 ① — 사람의 존엄은 무엇에 걸려 있는가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창세기 9:6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「다른 사람의 피를 흘리면 그 사람의 피도 흘릴 것이니 이는 하나님이 자기 형상대로 사람을 지으셨음이니라」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말로 한 줄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확인 1 — 인간은 하나님의 형상으로 지음 받았으므로 존엄하다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창 9:6이 살인을 금하는 근거로 든 것은 쓸모나 지위가 아니라 형상이다. 중심본문 26절에서도 사람을 지으실 때만 「우리의 형상을 따라」라는 말이 붙었다. 근거가 사람 밖에 있으므로 내 상태가 흔들려도 존엄은 흔들리지 않는다.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쓴 한 줄에 이 내용이 들어 있었나?   ○ 있었다   △ 비슷하다   × 없었다   (반 전체가 손을 들어 함께 표시한다)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찾기 ② — 그 존귀는 얻어 낸 것인가 받은 것인가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시편 8:4-6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「사람이 무엇이기에 주께서 그를 생각하시며 인자가 무엇이기에 주께서 그를 돌보시나이까 그를 하나님보다 조금 못하게 하시고 영화와 존귀로 관을 씌우셨나이다 주의 손으로 만드신 것을 다스리게 하시고 만물을 그의 발 아래 두셨으니」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말로 한 줄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확인 2 — 형상은 성취로 얻거나 잃는 자격이 아니라 창조된 신분이다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시편 8:4는 「사람이 무엇이기에」로 묻고, 5절은 그 답을 사람 밖에 둔다. 존귀는 얻어 낸 상이 아니라 씌워 주신 관이다. 형상은 성적표에 가깝지 않고 출생 신고에 가깝다.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쓴 한 줄에 이 내용이 들어 있었나?   ○ 있었다   △ 비슷하다   × 없었다   (반 전체가 손을 들어 함께 표시한다)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찾기 ③ — 타락 뒤의 형상은 어떻게 되는가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골로새서 3:10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「새 사람을 입었으니 이는 자기를 창조하신 자의 형상을 따라 지식에까지 새롭게 하심을 입은 자니라」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말로 한 줄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확인 3 — 타락은 형상을 훼손했으나 폐기하지 않았고, 형상은 그리스도 안에서 회복되고 새로워진다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골 3:10은 새 사람이 "자기를 창조하신 자의 형상을 따라" 새롭게 된다고 말한다. 회복이라는 말 자체가 형상이 없어지지 않았음을 전제한다. 이 회복은 처음 자리로 되돌아가는 데서 끝나지 않고 그리스도를 닮는 데까지 간다.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쓴 한 줄에 이 내용이 들어 있었나?   ○ 있었다   △ 비슷하다   × 없었다   (반 전체가 손을 들어 함께 표시한다)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이해 정리 — KQCI          9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중심본문과 찾기 ①②③에서 내가 찾은 것을 네 칸에 정리한다. 해설을 베끼지 말고 내가 읽으며 붙든 말로 쓴다.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K 키워드 2개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오늘 본문에서 가장 중요하다고 생각한 낱말 두 개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Q 나의 질문 1개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읽으면서 새로 생긴 질문 하나. 1단계에 쓴 의문이 풀렸다면 그다음 질문을 쓴다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C 핵심 문장 1개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오늘 배운 것을 내 말로 한 문장. 위 핵심 교리 문장을 그대로 옮기지 않는다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I 이해와 깨달음 1개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읽기 전에는 몰랐는데 지금 알게 된 것 하나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함께 나누기          3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옆 사람에게 C(핵심 문장)를 읽어 주고, 왜 그렇게 썼는지 한 문장으로 말한다. 듣고 나서 나와 달랐던 것 하나를 아래에 적는다.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교회의 고백과 잇기          3 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WSC 제10문   하나님이 사람을 어떻게 창조하셨습니까?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「하나님이 사람을 남자와 여자로 자기의 형상을 따라 지식과 의와 거룩함으로 창조하시고, 피조물을 다스리게 하셨다.」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오늘 배운 하나님의 형상과 이 고백은 어디서 만나는가? 한 줄로 쓴다.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pace="0"/>
          <w:left w:val="none" w:space="0"/>
          <w:bottom w:val="none" w:space="0"/>
          <w:right w:val="none" w:space="0"/>
          <w:insideH w:val="none" w:space="0"/>
          <w:insideV w:val="none" w:space="0"/>
        </w:tblBorders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5"/>
              </w:rPr>
              <w:t>3 단계  ·  말하고 결단하기          12 분 (내가 쓰고 말하는 시간 10 분)</w:t>
            </w:r>
          </w:p>
        </w:tc>
      </w:tr>
    </w:tbl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① 1단계로 돌아가기     4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1단계 ①의 여는 질문과 ②에 쓴 의문을 다시 읽는다. 오늘 읽고 확인한 것이 그 답을 어떻게 바꾸었는가.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사람의 값을 두고 나는 ________________ 쪽이었다. 그런데 존엄이 형상에서 나온다면 ________________ 이 달라져야 한다.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아직 풀리지 않았다면 그대로 두어도 된다. KQCI의 Q에 적은 질문을 교사가 다음 시간에 함께 다룬다.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② 이번 주 한 걸음     5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「사람의 값은 능력이 정한다」는 계산을 실제로 만날 자리를 하나 정한다. 속으로 등급을 낮게 매기던 사람이 있는 자리면 더 좋다.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조별 과제 명단이 붙는 자리 — 이름을 '점수에 도움'과 '짐'으로 나누려는 순간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봉사 시간을 채우러 간 자리 — 앞사람이 '내 시간을 채워 주는 사람'으로만 보이는 순간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할머니가 같은 말을 세 번 묻는 자리 — 대답보다 한숨이 먼저 나오는 순간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정한 순간 __________________________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그 순간에 나에게 할 한 마디를 한 문장으로 미리 쓴다.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③ 암송과 기도     3 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암송 · 창 1:27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「하나님이 자기 형상 곧 하나님의 형상대로 사람을 창조하시되」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기도 (앞부분은 함께 읽고, 뒷부분은 내가 쓴다)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하나님 아버지, 제 값이 성적과 쓸모가 아니라 아버지의 형상대로 저를 지으신 데서 나옴을 오늘 보았습니다. 제가 등급을 매기며 지나쳤던 사람들도 같은 형상으로 지어졌음을 믿습니다.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오늘 가장 마음에 남는 것은 ________________ 입니다. 그래서 이번 주에 저는 ________________ 하겠습니다. 예수님의 이름으로 기도합니다. 아멘.</w:t>
            </w:r>
          </w:p>
        </w:tc>
      </w:tr>
    </w:tbl>
    <w:p>
      <w:pPr>
        <w:spacing w:before="0" w:after="0" w:line="14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나의 확인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암송구절 창 1:27을 외워 말했다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여는 질문에 먼저 답하고, 나의 의문을 한 줄 적었다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찾기 ①②③에서 내 말로 한 줄씩 쓰고 확인과 견주어 보았다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KQCI 네 칸을 모두 채웠다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함께 나누기에서 나의 핵심 문장을 읽어 주고 이유를 말했다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그 계산을 만날 자리와 할 한 마디를 하나 정했다</w:t>
      </w:r>
    </w:p>
    <w:p>
      <w:pPr>
        <w:spacing w:before="140" w:after="0"/>
        <w:jc w:val="center"/>
      </w:pPr>
      <w:r>
        <w:rPr>
          <w:rFonts w:ascii="Apple SD Gothic Neo" w:hAnsi="Apple SD Gothic Neo" w:eastAsia="Apple SD Gothic Neo"/>
          <w:b w:val="0"/>
          <w:i w:val="0"/>
          <w:color w:val="8A929B"/>
          <w:sz w:val="17"/>
        </w:rPr>
        <w:t>하나님의 형상으로 지음 받은 인간 5 과  |  고등부</w:t>
      </w:r>
    </w:p>
    <w:p>
      <w:pPr>
        <w:pageBreakBefore/>
        <w:spacing w:before="0" w:after="0"/>
      </w:pPr>
      <w:r>
        <w:rPr>
          <w:sz w:val="2"/>
        </w:rPr>
      </w:r>
    </w:p>
    <w:p>
      <w:pPr>
        <w:spacing w:before="40" w:after="40"/>
      </w:pPr>
      <w:r>
        <w:rPr>
          <w:rFonts w:ascii="Apple SD Gothic Neo" w:hAnsi="Apple SD Gothic Neo" w:eastAsia="Apple SD Gothic Neo"/>
          <w:b/>
          <w:i w:val="0"/>
          <w:color w:val="7A8899"/>
          <w:sz w:val="18"/>
        </w:rPr>
        <w:t>다음세대 교리교육 · 고등부 1년차 (고 1)  |  교사 안내면  |  전주서문교회 교육부</w:t>
      </w:r>
    </w:p>
    <w:p>
      <w:pPr>
        <w:spacing w:before="0" w:after="20"/>
      </w:pPr>
      <w:r>
        <w:rPr>
          <w:rFonts w:ascii="Apple SD Gothic Neo" w:hAnsi="Apple SD Gothic Neo" w:eastAsia="Apple SD Gothic Neo"/>
          <w:b/>
          <w:i w:val="0"/>
          <w:color w:val="1F3864"/>
          <w:sz w:val="40"/>
        </w:rPr>
        <w:t>5 과   하나님의 형상으로 지음 받은 인간 — 교사 안내</w:t>
      </w:r>
    </w:p>
    <w:p>
      <w:pPr>
        <w:spacing w:before="0" w:after="0"/>
      </w:pPr>
      <w:r>
        <w:rPr>
          <w:rFonts w:ascii="Apple SD Gothic Neo" w:hAnsi="Apple SD Gothic Neo" w:eastAsia="Apple SD Gothic Neo"/>
          <w:b w:val="0"/>
          <w:i w:val="0"/>
          <w:color w:val="6B7684"/>
          <w:sz w:val="20"/>
        </w:rPr>
        <w:t>학생 배부본에서는 이 면 전체를 삭제한다.</w:t>
      </w:r>
    </w:p>
    <w:p>
      <w:pPr>
        <w:spacing w:before="0" w:after="0" w:line="12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수업 구성 한눈에 보기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4986"/>
        <w:gridCol w:w="4986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학생이 하는 일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1단계 (8분)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교사의 한 문장 도입 1분 · ① 여는 질문(사람의 등급을 정하는 것은 무엇인가)에 먼저 답하고 짝에게 한 문장 4분 · ② 핵심 교리 문장 낭독 후 걸리는 말과 의문 3분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2단계 (30분)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중심본문 2회 읽기 3분 · 찾기 ①②③ 각 4분(번갈아 낭독 → 내 말 한 줄 → 확인 대조) 12분 · KQCI 9분 · 함께 나누기 3분 · WSC 잇기 3분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3단계 (12분)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① 1단계로 돌아가기 4분 · ② 이번 주 한 걸음 5분 · ③ 암송과 기도 3분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이 과의 무게중심은 2단계다. 논쟁형이지만 지면 구조는 150과 공통이고, 유형은 두 자리에만 실려 있다. 여는 질문이 세상의 계산(성적·외모·팔로워 수가 등급을 정한다)에 대한 배우기 전의 내 자리를 적게 하고, 이번 주 한 걸음이 그 계산을 만날 자리에서 할 한 마디를 준비하게 한다. 버전 2의 쟁점 두 축 표와 반론 필기는 만들지 않았으며, 반론 대응은 아래 「예상 오답과 대응」에 압축해 두었다.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이 과에서 지킬 것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1) 여는 질문의 답을 평가하지 않는다. "사실이 그렇다"를 고르는 학생이 나와야 이 과가 산다. 그 솔직한 답이 3단계 돌아가기의 재료가 된다.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2) 세상의 계산을 허수아비로 만들지 않는다. "능력으로 값을 매기는 것은 나쁘다"로 교사가 정리해 버리면 논쟁이 죽는다. 실력 있는 조원이 반가운 데는 이유가 있음을 인정하고, 그 계산이 어디서 무너지는지를 학생이 찾기에서 찾게 한다.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3) 확인의 순서를 바꾸지 않는다. 존엄의 근거 → 신분과 자격의 차이 → 훼손과 회복이다. 확인을 먼저 읽어 주면 학생이 찾을 것이 남지 않는다.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4) 확인 3은 대지 둘을 함께 확인한다. "훼손했으나 폐기하지 않았다"와 "그리스도 안에서 회복되고 새로워진다"를 둘 다 소리 내어 읽는다. 앞만 읽고 닫으면 회복이 사라진다.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5) 반론이 나와도 교사가 결론을 내리지 않는다. "능력 없는 사람도 같은 가치인가"는 찾기 ②로, "형상이 있는데 왜 잔인한가"는 낱말 「훼손」과 찾기 ③으로 돌려보내고, 답이 갈리면 갈린 채로 닫는다.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찾기별 확인 도달 기준 (학생용 미인쇄)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3324"/>
        <w:gridCol w:w="3324"/>
        <w:gridCol w:w="3324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찾기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구절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이 말이 나오면 도달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①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창 9:6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'형상' 또는 '지으셨음이니라' — 살인 금지의 근거가 쓸모가 아니라 형상임을 짚으면 된다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②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시 8:4-6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'씌우셨나이다' 또는 '관' — 존귀가 얻어 낸 것이 아니라 받은 것임을 짚으면 된다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③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골 3:10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'새롭게' 또는 '창조하신 자의 형상을 따라' — 회복의 방향을 짚으면 된다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근거를 못 대면 답을 고쳐 주지 말고 "그 말이 어디 있었지?"로 되돌려 보낸다.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교사가 말해 주는 것 (찾기 ③에서만)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타락 뒤에도 성경은 사람을 형상이라 부른다.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창 9:6은 홍수 뒤의 말이고 약 3:9는 신약의 말인데, 둘 다 사람을 하나님의 형상대로 지음 받은 자로 둔다. 그래서 훼손이지 폐기가 아니다. 지면에는 골 3:10만 실렸으므로 이 대목은 교사가 소리 내어 말해 주고, 약 3:9를 자기 성경에서 읽어 준다 — 「이것으로 우리가 주 아버지를 찬송하고 또 이것으로 하나님의 형상대로 지음을 받은 사람을 저주하나니」.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예상 오답과 대응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1) "능력과 기여가 없는 사람도 같은 가치를 갖는가" → 이 과의 첫째 반론이다. 정답을 내려 주지 말고 찾기 ②의 「씌우셨나이다」를 다시 읽힌다. 값의 근거가 사람 밖에 있으므로 능력이 줄어도 값이 줄지 않는다는 말이 학생 입에서 나오면 닫는다.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2) "형상이 있는데 인간은 왜 이렇게 잔인한가" → 둘째 반론이다. 낱말 「훼손」으로 돌아간다. 깨진 거울이 여전히 거울이라는 말은 깨지지 않았다는 말이 아니다. 「교사가 말해 주는 것」을 함께 읽는다.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3) 형상을 "생김새가 하나님을 닮았다"로 읽는 경우 → 중심본문 26절의 "다스리게 하자"를 다시 읽힌다. 모양이 아니라 대표하여 다스리는 자리라는 뜻으로 돌려놓는다.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4) 형상을 이성이나 도덕성 하나로 축소하는 경우 → 잠든 사람과 치매를 앓는 사람의 값을 그 정의로 설명할 수 있는지 되묻는다. 아래 읽기 주의를 함께 본다.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5) "타락으로 형상이 완전히 없어졌다"로 정리하는 경우 → 찾기 ①의 창 9:6이 홍수 뒤의 말임을 짚어 준다. 없어진 것을 근거로 살인을 금할 수는 없다.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6) 존엄을 인권 담론으로만 바꿔 말하는 경우 → 틀린 말이 아니다. 다만 근거를 묻는다. 사람이 합의해서 정한 값은 사람이 합의해서 내릴 수도 있다는 점까지만 짚고 닫는다.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시간 배분과 필기량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3324"/>
        <w:gridCol w:w="3324"/>
        <w:gridCol w:w="3324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50분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학생이 쓰고 말하는 시간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1단계 나의 선 곳 보기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8분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7분 — 여는 질문과 한 문장 4 · 낭독과 의문 3 (도입 1분은 교사)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2단계 읽고 확인하여 이해하고 고백하기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30분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26분 — 중심본문 3 · 찾기 ①②③ 12 · KQCI 9 · 함께 나누기 2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3단계 말하고 결단하기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12분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10분 — 돌아가기 4 · 한 걸음 5 · 기도 1 (암송 확인 2분은 교사)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합계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50분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43분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줄이지 말 곳 — 찾기 ①②③ 12분과 KQCI 9분. 이 21분이 이 과의 이해가 만들어지는 자리다. 밀리면 교회의 고백 잇기를 2분으로 줄이고, 그래도 모자라면 3단계 ②의 한 마디를 구두로 받는다.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필기량 — 필기 줄은 모두 12줄이다(버전 2 원고 16줄). 찾기 세 줄과 KQCI 네 줄은 줄이지 않는다.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교사용 해설과 참고 구절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읽기 주의 — 형상을 능력 하나로 줄이는 읽기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형상을 '이성'이나 '도덕성' 한 가지로 축소하면, 이성이 약한 사람의 존엄이 곧 흔들린다. 그 길로 가면 잠든 사람과 치매를 앓는 사람의 값을 설명할 수 없다. 형상은 능력이 아니라 관계와 신분이다.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탐구 질문 (교사 구두용)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능력이 값을 정한다면 능력이 줄어든 사람의 값도 함께 줄어든다. 이 계산이 틀렸다고 말하려면 사람의 값을 어디에 두어야 하는가. 답의 표지는 넷이다 — 창 1:26의 "우리의 형상을 따라"(사람에게만 붙은 말) · 시 8:5의 씌워 주신 관 · 창 9:6과 약 3:9(타락 뒤에도 그대로) · 골 3:10의 회복. 넷 중 하나만 말해도 도달로 본다. KQCI의 Q가 약하게 나온 날에만 쓴다. "형상이 존엄의 근거라면 태아·장애인·노인의 자리는 어디인가"도 구두로만 던지고 5분 안에 닫는다. 생명 윤리의 구체적 쟁점은 131과에서 다룬다.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교사용 참고 구절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약 3:9 — 찾기 ③에서 교사가 읽어 준다. 고전 11:7(형상과 영광) — 개역개정 본문 확인 전이므로 지면에 싣지 않았다. 하이델베르크 요리문답 제3주일과 기독교강요 I.14-15는 교사용 참고로 둔다. 칼빈은 타락 뒤의 형상을 완전히 지워진 것이 아니라 무너져 흉하게 남은 폐허로 보았다. 폐허는 빈터가 아니라 무엇이 서 있었는지 알아볼 수 있는 자리이며, 그래서 다시 세울 수 있는 자리다(강요 I.15).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연계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131과 하나님의 형상과 나의 가치 · 133과 남자와 여자 · 138과 문화명령. 4과 창조주 하나님이 소유권을 다루었고, 이 과는 그 소유 안에서 사람의 자리를 다룬다.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본문 경계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이 과는 창 1:26-28에 한정한다. 창 1:1-5의 창조 기사는 4과가 다루었고, 창 2:15-17의 언약은 6과의 중심 본문이므로 여기서 주해하지 않는다.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주요 대지 원문 (교사용 · 원천 그대로)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① 인간은 하나님의 형상으로 지음 받았으므로 존엄하다 → 확인 1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② 형상은 성취로 얻거나 잃는 자격이 아니라 창조된 신분이다 → 확인 2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③ 타락은 형상을 훼손했으나 폐기하지 않았다 → 확인 3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④ 형상은 그리스도 안에서 회복되고 새로워진다 → 확인 3</w:t>
      </w:r>
    </w:p>
    <w:p>
      <w:pPr>
        <w:spacing w:before="140" w:after="0"/>
        <w:jc w:val="center"/>
      </w:pPr>
      <w:r>
        <w:rPr>
          <w:rFonts w:ascii="Apple SD Gothic Neo" w:hAnsi="Apple SD Gothic Neo" w:eastAsia="Apple SD Gothic Neo"/>
          <w:b w:val="0"/>
          <w:i w:val="0"/>
          <w:color w:val="8A929B"/>
          <w:sz w:val="17"/>
        </w:rPr>
        <w:t>하나님의 형상으로 지음 받은 인간 5 과 · 교사 안내면  |  고등부</w:t>
      </w:r>
    </w:p>
    <w:sectPr w:rsidR="00FC693F" w:rsidRPr="0006063C" w:rsidSect="00034616">
      <w:pgSz w:w="12240" w:h="15840"/>
      <w:pgMar w:top="107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