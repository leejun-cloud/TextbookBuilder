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5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죄로 흐려진 인간의 눈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내 판단도 중립적이지 않으므로 말씀의 교정이 필요하다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1권 4-5장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"하나님을 알되 하나님을 영화롭게도 아니하며 감사하지도 아니하고 오히려 그 생각이 허망하여지며 미련한 마음이 어두워졌나니... 썩어지지 아니하는 하나님의 영광을 썩어질 사람과 새와 짐승과 기어다니는 동물 모양의 우상으로 바꾸었느니라" (로마서 1:21,23)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사람이 하나님을 알면서도 왜 왜곡하는지 이해하기!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판단과 생각도 완전히 중립적이지 않다는 걸 인정하기!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편견과 자기합리화를 점검하는 시간 갖기!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"나는 합리적인 사람이야, 편견 없이 판단해." 이렇게 생각해본 적 있나요? 그런데 신기하게도 우리는 보고 싶은 것만 보고, 듣고 싶은 말만 골라 듣는 경우가 많아요. SNS 알고리즘도 내가 좋아할 만한 것만 계속 보여주죠. 지난 시간에 하나님이 자연과 양심을 통해 자신을 드러내신다는 걸 배웠는데, 그렇다면 왜 세상에는 하나님을 인정하지 않는 사람이 이렇게 많을까요? 문제는 계시가 부족해서가 아니라, 그걸 받아들이는 우리 마음이 이미 뒤틀려 있기 때문이에요. 오늘은 그 이유를 살펴봐요.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내가 "이건 확실히 맞다"고 생각했다가, 나중에 알고 보니 내 편견이었던 경험이 있나요?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1권 4-5장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기독교강요 1권 4-5장 · 죄로 흐려진 인간의 눈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사람은 왜 하나님에 대한 지식을 갖고도 그분을 인정하지 않는가?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사람은 죄로 인해 하나님을 아는 씨앗을 스스로 질식시키고 왜곡하며, 그 결과 하나님을 알면서도 영화롭게 하지 않고 오히려 우상을 만들어 섬긴다.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사람들은 하나님에 대해 아예 무지한 건가요, 아니면 알면서 외면하는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완전히 무지한 게 아니에요. 칼빈은 모든 사람에게 종교의 씨앗이 뿌려져 있어서 아무도 "몰랐다"고 핑계할 수 없다고 해요. 문제는 그 씨앗을 배양해서 열매 맺는 사람이 거의 없다는 거예요. 사람들은 알면서도 그 지식을 숙성시키지 않고 내버려 두거나 왜곡해버려요.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구체적으로 사람들은 하나님을 어떻게 왜곡하나요?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대표적인 예가 하나님을 "하늘에 쉬고 계신 분"으로 만들어버리는 거예요. 심판도 안 하시고, 섭리도 없고, 그냥 멀리 계신 분으로 치부해버리는 거죠. 그러면 자기 죄에 대한 두려움 없이 살 수 있으니까요. 로마서 1:21처럼, 하나님을 알면서도 영화롭게 하지 않고 감사하지도 않는 게 바로 이런 모습이에요.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이게 우상숭배랑 무슨 상관이 있나요?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"유일하신 하나님을 떠나는 것이 곧 우상숭배"라고 말해요. 사람이 하나님을 있는 그대로 받아들이지 않고 자기 소견과 정욕에 맞는 신을 상상해서 만들어내면, 결국 그건 우상이라는 거예요. 사람이 하나님을 떠나는 순간 남는 건 우상뿐이라고 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그러면 우리 판단이나 생각도 믿을 수 없다는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그런 셈이에요. 칼빈은 우리의 이해력 자체가 이미 죄로 오염돼 있다고 봐요. 그래서 아무리 "내 생각엔 이게 맞아"라고 확신해도, 그 확신이 늘 옳은 건 아니에요. 요즘 말로 하면 확증편향인데, 칼빈은 이걸 죄의 결과로 설명한 거죠. 그래서 내 판단을 절대화하지 않고 말씀 앞에 비춰보는 게 필요해요.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그렇다면 하나님을 아는 지식의 씨앗은 완전히 사라져버린 건가요?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아니에요. 칼빈은 아무리 위선과 죄로 그 씨앗을 질식시켜도 뿌리까지 뽑아낼 수는 없다고 해요. 그래서 사람들이 "하나님에 대해 절대적으로 무지하다"고 할 수는 없어요. 다만 그 씨앗이 완고함으로 눌려 있을 뿐이에요. 그래서 누구도 "나는 몰랐다"고 핑계할 수 없는 거예요.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이걸 우리 일상에 어떻게 적용할 수 있을까요?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요즘은 알고리즘이 내 생각을 더 굳혀주는 시대예요. 보고 싶은 뉴스, 듣고 싶은 의견만 계속 보게 되니까 내 판단이 점점 더 편향돼도 눈치채기 어려워요. 오늘 배운 것처럼, 내 생각과 감정도 죄의 영향 아래 있다는 걸 인정하고, 내 판단을 말씀으로 계속 점검하는 습관이 필요해요.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최근 나의 확증편향이나 자기합리화가 드러났던 순간이 있었나요?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알고리즘이나 SNS가 내 생각을 얼마나 좁게 만들고 있는지 점검해본다면?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판단을 말씀으로 점검했던 경험, 혹은 그러지 못했던 경험이 있나요?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내가 확신하고 있던 생각 하나를 말씀 앞에 비춰 점검해보세요.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평소 안 보던 관점의 뉴스나 의견을 하나 찾아 읽어보세요.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내용을 친구에게 한 문장으로 설명해보세요.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"우리는 판단에 결정적일 수 있는 증거가 빠져 있을 가능성을 종종 고려하지 못한다. 눈에 보이는 것이 전부라고 여기기 때문이다."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대니얼 카너먼 (Daniel Kahneman), 『생각에 관한 생각』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"우리는 진리와 그것을 말하는 사람을 미워한다. 그들이 우리에게 유리하게 속아 넘어가 주기를 바라고, 실제 우리 모습이 아닌 다른 모습으로 여겨지기를 원하기 때문이다."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블레즈 파스칼 (Blaise Pascal), 『팡세』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"죄로 흐려진 인간의 눈"을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5 과 | 기독교강요 1권 4-5장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