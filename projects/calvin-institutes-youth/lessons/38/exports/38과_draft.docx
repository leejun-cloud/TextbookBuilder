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38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한 위격 안의 두 본성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나는 성경이 증언하는 온전한 그리스도를 고백한다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14장 · 두 본성의 위격적 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"말씀이 육신이 되어 우리 가운데 거하시매 우리가 그의 영광을 보니 아버지의 독생자의 영광이요 은혜와 진리가 충만하더라" (요한복음 1:14)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 안에 신성과 인성이 어떻게 함께 있는지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예수님을 반쪽짜리 하나님이나 반쪽짜리 사람으로 오해하는 게 왜 틀렸는지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예수님을 위인이나 스승 정도로 축소해서 생각한 적은 없는지 돌아보기!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사람은 영혼과 몸으로 이루어져 있어요. 영혼은 몸이 아니고 몸은 영혼이 아니지만, 둘이 섞여서 이상한 제3의 존재가 되는 것도 아니고, 둘이 따로 노는 두 사람이 되는 것도 아니에요. 그냥 "나"라는 한 사람 안에 두 가지가 온전히 함께 있는 거예요. 예수님을 이해할 때도 비슷한 원리가 필요해요. 예수님은 신성 절반, 인성 절반을 섞어놓은 신비한 혼합체가 아니에요. 그렇다고 신성과 인성이 따로 노는 두 인격도 아니에요. 한 분 예수 그리스도 안에 완전한 하나님과 완전한 사람이 함께 계신 거예요. 오늘은 이 놀라운 연합을 함께 살펴봐요.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예수님을 위인, 훌륭한 스승, 신비로운 존재 정도로만 생각해본 적이 있나요? 그때 놓치고 있던 건 무엇이었을까요?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14장 · 두 본성의 위격적 연합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2권 14장 · 두 본성의 위격적 연합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예수 그리스도 안에서 신성과 인성은 어떻게 함께 있는가?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두 본성이 나타날 때마다 다른 인격이 되는 것이 아니라, 한 인격 안에서 신성과 인성이 섞이거나 훼손되지 않고 온전한 상태로 함께 존재한다.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"위격적 연합"이라는 말이 정확히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 그리스도라는 한 인격 안에 신성과 인성 두 본성이 함께 있다는 뜻이에요. 신성이 드러날 때 인성이 사라지거나, 인성이 드러날 때 신성이 바뀌는 게 아니에요. 마치 영혼과 몸이 섞이지 않으면서도 한 사람 안에 함께 있는 것처럼, 두 본성이 온전한 상태로 한 인격을 이루는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"말씀이 육신이 되어"(요 1:14)라는 말씀은 말씀이 육신으로 변했다는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하나님의 아들이신 말씀이 처녀의 몸을 통해 사람의 아들이 되셨다는 뜻이지, 신성이 육신으로 바뀌었다는 뜻이 아니에요. 두 본성이 결합되면서도 각자의 순수한 특성은 그대로 유지돼요.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성경을 읽다 보면 어떤 구절은 예수님을 하나님처럼, 어떤 구절은 사람처럼 말하는 것 같아요. 왜 그런가요?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그걸 "속성교통"이라고 불러요. 예수님은 한 분이시지만, 성경은 때로는 신성에 속한 일을("아브라함이 나기 전부터 내가 있느니라" 요 8:58), 때로는 인성에 속한 일을("예수께서 길 가시다가 피곤하여" 요 4:6) 말해요. 한 인격 안에 두 본성이 함께 있기 때문에 나오는 자연스러운 표현이에요.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옛날에 이 진리를 잘못 이해한 사람들도 있었나요?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있었어요. 네스토리우스는 신성과 인성을 너무 구별한 나머지 마치 두 인격처럼 그리스도를 나누어버렸고, 유티케스는 반대로 인성이 신성에 흡수되어 사실상 신성만 남았다고 주장했어요. 두 주장 모두 초대교회 공의회에서 잘못된 가르침으로 정죄받았어요.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칼빈 시대에도 비슷한 오류가 있었나요?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세르베투스라는 사람이 있었어요. 그는 그리스도가 신성과 인성이 섞인 혼합체라서, 하나님으로도 사람으로도 여겨질 수 없다는 궤변을 폈어요. 하지만 성경은 그리스도가 영원 전부터 계신 하나님의 아들이시며, 동시에 참 사람이 되셨다고 분명히 증언해요. 혼합이 아니라 온전한 연합이에요.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 교리가 오늘 나에게 왜 중요한가요?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예수님을 그냥 훌륭한 스승, 위인, 신비로운 영적 존재 정도로 축소하면 이 온전한 그리스도를 놓치게 돼요. 그분은 완전한 하나님이시면서 동시에 완전한 사람이세요. 둘 중 하나라도 놓치면 우리가 믿는 그리스도가 아니게 돼요.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나는 평소에 예수님을 신성과 인성 중 어느 쪽으로 더 많이 생각해왔나요?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"온전한 그리스도"라는 표현이 나에게 어떤 의미로 다가오나요?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주변 사람들이 예수님을 위인이나 스승 정도로만 말할 때, 나는 어떻게 반응해왔나요?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요한복음 1:14절을 적어보고, "온전한 그리스도"라는 표현을 내 말로 풀어써보세요.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예수님을 위인이나 스승으로만 표현하는 문장을 하나 찾아 무엇이 빠졌는지 적어보세요.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내용을 한 사람에게 짧게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"참 하나님이시며 참 사람이신 그리스도, 이것이 우리 믿음의 반석이다."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아타나시우스 (Athanasius)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"그리스도는 신성과 인성이 나뉘지도, 섞이지도 않은 한 인격이시다."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칼케돈 신조 (The Chalcedonian Definition)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"한 위격 안의 두 본성"을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38 과 | 기독교강요 2권 14장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