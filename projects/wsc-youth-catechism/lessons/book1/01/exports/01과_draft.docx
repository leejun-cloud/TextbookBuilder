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1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사람의 제일되는 목적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나는 왜 사는가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웨스트민스터 소요리문답 제 1 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"이는 만물이 주에게서 나오고 주로 말미암고 주에게로 돌아감이라 그에게 영광이 세세에 있을지어다 아멘." (로마서 11:36)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내가 왜 사는지, 그 답을 성경에서 명확하게 발견하는 시간!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하나님을 영화롭게 한다는 것이 나에게 뭔가를 요구하는 게 아니라, 나를 향한 사랑의 초대라는 걸 깨닫기!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완전하신 하나님과 불완전한 나의 관계가 오늘 내 하루에 어떻게 이어지는지 구체적으로 그려보기!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새벽에 눈을 뜨자마자 핸드폰부터 보고, 하루를 SNS 피드처럼 스크롤하며 흘려보낸 적 있나요? 문득 "나는 지금 뭘 위해 이렇게 바쁘게 사는 거지?"라는 질문이 훅 들어올 때가 있죠. 취업, 연애, 인간관계, 자기계발… 다 중요해 보이는데, 정작 이 모든 것이 향하는 '최종 목적지'는 흐릿합니다. 소요리문답 1문은 바로 이 질문에 정면으로 답합니다. "사람의 제일되는 목적이 무엇인가?" — 오늘은 이 질문을 통해, 내 인생 전체를 떠받치고 있는 진짜 기초를 함께 확인해봐요.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"나는 왜 살까?"라는 질문을 진지하게 던져본 적이 있나요? 그때 어떤 답을 찾았나요, 혹은 답을 못 찾았나요?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말씀 깊이 파기 — 소요리문답 제 1 문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웨스트민스터 소요리문답 제 1 문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사람의 제일되는 목적이 무엇인가?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사람의 제일되는 목적은 하나님을 영화롭게 하고 영원토록 그를 즐거워하는 것이다.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소요리문답 1문에서 말하는 '목적'은 어떤 의미인가요?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내가 존재하는 이유, 내 인생 전체가 최종적으로 향해야 할 방향이에요. 다른 모든 크고 작은 목표들(공부, 일, 관계)이 결국 이 하나의 목적 아래 놓이게 되는 거죠.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그런데 왜 하필 '하나님을 영화롭게 하는 것'이 사람의 목적인가요?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모든 것은 하나님의 영광을 위하여 존재해요. 하나님께 영광이 되는 것만이 사람에게 궁극적으로 유익하고, 하나님의 영광을 떠나면 사람에게는 아무 즐거움이 없어요.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하나님은 이미 완전하신 분인데, 왜 우리의 영광이 더 필요하신가요?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하나님은 영광에 있어서 완전하시기 때문에, 더 이상 채울 영광이 없으세요. 그러니까 하나님이 우리를 통해 영광을 받으신다는 건, 사실 우리를 하나님의 영광 가운데 거하게 하신다는 뜻이에요. 우리가 하나님께 뭔가를 보태드리는 게 아니라, 하나님이 당신의 영광 안으로 우리를 초대하시는 거죠.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우리가 하나님을 열심히 찾아서 이 관계가 시작되는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아니요, 순서가 반대예요. 요한일서 4장 19절은 "우리가 사랑함은 그가 먼저 우리를 사랑하셨음이라"고 말해요. 하나님은 스스로 사랑이신 분이라(요일 4:8), 자기 품에 우리를 먼저 안으셨어요. 우리가 하나님을 영접하는 것처럼 보이지만, 실상은 하나님이 우리를 영접하신 거예요(요 1:12-13).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하나님을 영화롭게 하는 것과 '내가 행복해지는 것'이 같이 갈 수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네, 바로 그게 이 문답의 핵심이에요. "영화롭게 하고" + "즐거워하는 것", 이 두 가지는 따로 있는 게 아니에요. 하나님의 영광을 떠나면 사람에게 아무 즐거움이 없다고 했잖아요. 반대로, 하나님의 영광 안에 거할 때 우리는 진짜 기쁨을 얻는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이걸 안다고 제 삶이 정말 달라질까요?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네. 내 존재가 하나님의 사랑으로 이미 받아들여졌다는 걸 알 때, 우리는 무언가를 증명하기 위해 발버둥치지 않고도 살아갈 수 있어요. 이것이 소요리문답 1문이 우리에게 주는 가장 큰 자유예요.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요즘 나는 무엇을 통해 '나의 가치'를 증명하려 애쓰고 있나요? 그것이 하나님 안에서 이미 받아들여진 존재라는 사실과 어떻게 다른가요?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하나님이 나를 당신의 영광 가운데 이미 받아들이셨다는 사실이 사실이라면, 오늘 나의 선택 하나는 어떻게 달라질까요?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세상의 목적들(돈, 성공, 인정) 중에서 내가 은근히 '최고의 목적' 자리에 올려둔 것이 있다면 무엇인가요?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이번 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하루를 시작하며 "나는 이미 하나님의 사랑 안에 받아들여졌다"고 자신에게 말해보세요.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내가 무언가를 증명하려고 애쓰는 순간을 하나 포착해서, 그 순간에 이 사실을 떠올려보세요.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가까운 친구에게 오늘 배운 소요리문답 1문을 한 문장으로 설명해보세요.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"하나님은 우리가 그분 안에서 가장 만족할 때 우리 안에서 가장 영화롭게 되신다."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파이퍼 (John Piper)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"오 하나님, 당신을 위하여 우리를 지으셨기에, 우리의 마음은 당신 안에서 안식하기 전에는 안식할 수 없습니다."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아우구스티누스 (Augustine of Hippo)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소요리문답 1문을 내 말로 1~2절로 정리해 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제 1 과 | 소요리문답 제 1 문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