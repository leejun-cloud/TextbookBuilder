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D4A017"/>
          <w:sz w:val="32"/>
        </w:rPr>
        <w:t>제  37  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44"/>
              </w:rPr>
              <w:t>참 사람이신 그리스도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C0D8F0"/>
                <w:sz w:val="28"/>
              </w:rPr>
              <w:t>그리스도는 나의 연약함과 시험을 아시는 긍휼한 대제사장이시다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rFonts w:ascii="맑은 고딕" w:hAnsi="맑은 고딕" w:eastAsia="맑은 고딕"/>
          <w:b/>
          <w:i w:val="0"/>
          <w:color w:val="2E6DA4"/>
          <w:sz w:val="26"/>
        </w:rPr>
        <w:t>기독교강요 2권 13장 · 중보자 그리스도의 인성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오늘의 말씀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"모든 일에 우리와 똑같이 시험을 받으신 이로되 죄는 없으시니라" (히브리서 4:15)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E6DA4"/>
          <w:sz w:val="20"/>
        </w:rPr>
        <w:t>→ 이 말씀을 읽고 떠오르는 단어 하나를 마음에 새겨보세요.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 이 시간의 기대</w:t>
            </w:r>
          </w:p>
        </w:tc>
      </w:tr>
    </w:tbl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예수님이 왜 진짜 사람의 몸을 입고 오셔야 했는지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예수님이 동정녀 마리아에게서 태어나신 의미를 이해하기!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힘들 때 내 고통을 예수님께 숨김없이 가져가는 이유를 찾아보기!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 오프닝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친구가 힘든 이야기를 털어놓을 때, "나도 그거 겪어봤어"라는 말 한마디가 얼마나 큰 위로가 되는지 아시나요? 똑같이 겪어본 사람의 공감은 겪어보지 않은 사람의 조언과는 완전히 다른 무게를 가져요. 예수님이 우리를 위로하실 수 있는 이유도 이와 비슷해요. 그분은 저 멀리서 우리를 내려다보며 지시만 하시는 분이 아니에요. 배고픔, 목마름, 피곤함, 슬픔, 시험받는 순간까지 우리와 똑같이 겪으신 분이에요. 그래서 예수님이 참 사람이 되셨다는 사실은 단순한 교리가 아니라, 우리의 고통을 진짜로 아시는 분이 계신다는 뜻이에요. 오늘은 그 이유를 살펴봐요.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1A3A5C"/>
                <w:sz w:val="21"/>
              </w:rPr>
              <w:t>나누기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힘든 일을 겪을 때 "그거 나도 겪어봤어"라는 말을 들어서 위로받았던 경험이 있나요?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 내용(말씀) 깊이 파기 — 기독교강요 2권 13장 · 중보자 그리스도의 인성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기독교강요 2권 13장 · 중보자 그리스도의 인성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문) 중보자는 왜 참 사람으로 오셔야 했는가?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답) 우리를 대표해 하나님께 순종하고, 우리가 마땅히 받아야 할 죄의 값을 우리와 동일한 육체로 대신 치르시기 위해서였다.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2E6DA4"/>
          <w:sz w:val="24"/>
        </w:rPr>
        <w:t>말씀 속으로 한 걸음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Q1.  예수님의 몸이 그냥 겉모습만 사람처럼 보인 거라는 주장도 있었다고요?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맞아요. 옛날 마르키온이라는 사람은 그리스도의 몸이 실제가 아니라 일종의 "환영"이라고 주장했고, 마니라는 사람은 "하늘에서 온 특별한 몸"을 입으셨다고 주장했어요. 하지만 성경은 예수님이 아브라함과 다윗의 실제 자손으로, 진짜 사람의 씨에서 태어나셨다고 분명히 말해요.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Q2.  왜 굳이 진짜 사람의 몸이어야 했나요?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히브리서는 "자녀들은 혈과 육에 속하였으매 그도 또한 같은 모양으로 혈과 육을 함께 지니심"(히 2:14)이라고 말해요. 진짜 몸이 아니면 진짜로 배고프고 목마르고 피곤하실 수도 없었을 거예요. 우리와 똑같은 육체를 가지셔야, 우리의 연약함을 실제로 겪고 아실 수 있었던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Q3.  동정녀 마리아에게서 나셨다는 건 어떤 의미인가요?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갈라디아서 4:4절은 "때가 차매 하나님이 그 아들을 보내사 여자에게서 나게 하시고"라고 말해요. 칼빈은 이걸 "여자를 통해서"가 아니라 "여자로부터" 나셨다고 해석해요. 마리아가 단순한 통로가 아니라, 예수님이 진짜로 그분의 몸에서 태어나셨다는 뜻이에요. 동시에 성령으로 잉태되신 특별한 출생이었어요.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Q4.  그런데 예수님도 우리처럼 "죄 있는 육신"을 입으신 건가요?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로마서 8:3절은 그리스도가 "죄 있는 육신의 모양으로" 오셨다고 말해요. 겉모습은 우리와 똑같았다는 뜻이에요. 하지만 그 나심 자체는 성령으로 거룩하게 되어서 죄가 없으셨어요. 우리와 똑같은 연약한 몸이지만, 죄는 없는 유일한 사람이셨던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Q5.  히브리서 4:15절이 말하는 "우리와 똑같이 시험받으셨다"는 게 정확히 무슨 뜻인가요?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예수님은 배고픔, 목마름, 피곤함뿐 아니라 유혹과 시험까지 우리와 똑같이 겪으셨어요. 그래서 히브리서는 그분을 "우리의 연약함을 동정하지 못하실 이가 아니요 모든 일에 우리와 똑같이 시험을 받으신 이"라고 불러요. 겪어보지 않은 채 하는 위로가 아니라, 실제로 겪어본 분의 긍휼인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Q6.  이걸 알면 힘든 순간에 뭐가 달라지나요?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우리는 고통을 숨기고 혼자 견디려는 경향이 있어요. 하지만 예수님은 내가 겪는 시험과 연약함을 이미 겪어보신 분이에요. 그래서 숨기지 않고 있는 그대로 그분께 가져가도 돼요. 그리고 그 마음을 알기에, 나도 타인의 연약함을 함부로 판단하지 않고 공감할 수 있게 돼요.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 내 삶에 담아가기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선택해서 나누어 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요즘 숨기고 있는 고통이나 힘든 마음이 있다면, 예수님께 있는 그대로 가져가 본 적이 있나요?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"예수님도 나처럼 시험을 받으셨다"는 사실이 나에게 어떤 위로가 되나요?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연약함을 드러낸 사람에게 공감하지 못하고 판단했던 순간이 있었나요?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 지난 주 챌린지 나눔 &amp; 이번주 챌린지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1A3A5C"/>
          <w:sz w:val="21"/>
        </w:rPr>
        <w:t>지난주 챌린지를 통해 새롭게 알게 된 점은 무엇인가요?</w:t>
      </w:r>
    </w:p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선택하고, 실천 여부를 체크해보세요.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지금 숨기고 있는 힘든 마음 한 가지를 예수님께 솔직하게 기도로 아뢰어보세요.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히브리서 4:15절을 적어 눈에 잘 띄는 곳에 붙여두세요.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힘들어하는 친구의 이야기를 판단 없이 그냥 들어주는 시간을 가져보세요.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6.  명언으로 마무리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"하나님이 되신 것으로는 부족했다. 그분은 우리처럼 되셔야 했다."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오거스틴 (Augustine of Hippo)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"예수님은 우리가 겪는 모든 시험을 아신다. 그분이 그것을 몸소 겪으셨기 때문이다."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팀 켈러 (Timothy Keller)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7.  내 말로 정리하기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"참 사람이신 그리스도"를 내 말로 1~2절로 정리해보세요.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160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성경공부 | 1년차 제 37 과 | 기독교강요 2권 13장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